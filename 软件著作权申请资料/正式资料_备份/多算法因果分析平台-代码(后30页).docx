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self.alpha_spin.setSingleStep(0.01)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self.alpha_spin.setDecimals(4)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self.quantile_low_spin = QSpinBox()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self.quantile_low_spin.setRange(0, 49)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self.quantile_high_spin = QSpinBox()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self.quantile_high_spin.setRange(51,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param_layout.addRow("tau_min", self.tau_min_spin)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param_layout.addRow("tau_max", self.tau_max_spin)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param_layout.addRow("pc_alpha", self.alpha_spin)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param_layout.addRow("归一化分位数下界", self.quantile_low_spin)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param_layout.addRow("归一化分位数上界", self.quantile_high_spin)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layout.addWidget(param_group)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self.run_pcmci_button = QPushButton("运行 PCMCI+")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self.run_pcmci_button.setMaximumWidth(200)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layout.addWidget(self.run_pcmci_button, alignment=Qt.AlignLeft)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layout.addStretch(1)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panel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_build_te_params_panel(self) -&gt; QWidget: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QVBoxLayout(panel)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te_desc = QLabel("转移熵（Transfer Entropy）用于衡量两个时间序列之间的信息流动方向和强度，可作为 PCMCI+ 结果的验证与补充。")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te_desc.setWordWrap(True)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te_desc.setStyleSheet("color: #666; padding: 6px;")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layout.addWidget(te_desc)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te_group = QGroupBox("TE 参数设置")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te_form = QFormLayout(te_group)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self.te_bins_spin = QSpinBox()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self.te_bins_spin.setRange(2, 50)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self.te_bins_spin.setValue(10)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self.te_bins_spin.setToolTip("数据离散化的分箱数量")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te_form.addRow("分箱数", self.te_bins_spin)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self.te_k_spin = QSpinBox()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self.te_k_spin.setRange(1, 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self.te_k_spin.setValue(1)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self.te_k_spin.setToolTip("转移熵的历史状态长度")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te_form.addRow("历史长度 (k)", self.te_k_spin)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self.te_tau_max_spin = QSpinBox()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self.te_tau_max_spin.setRange(1, 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self.te_tau_max_spin.setValue(3)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self.te_tau_max_spin.setToolTip("TE 分析的最大滞后期")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te_form.addRow("最大滞后期", self.te_tau_max_spin)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self.te_target_combo = QComboBox()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self.te_target_combo.setEditable(True)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self.te_target_combo.addItem("（分析所有变量）")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self.te_target_combo.setToolTip("留空或选择特定变量作为 TE 分析目标")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te_form.addRow("目标变量", self.te_target_combo)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layout.addWidget(te_group)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self.run_te_button = QPushButton("运行 TE")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self.run_te_button.setMaximumWidth(200)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layout.addWidget(self.run_te_button, alignment=Qt.AlignLeft)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te_warning = QLabel("提示: TE 分析优先使用 pyinform；未安装时会自动改用内置离散估算。")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te_warning.setStyleSheet("color: gray; font-size: 10px;")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layout.addWidget(te_warning)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layout.addStretch(1)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panel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_build_results_tab(self) -&gt; QWidget: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layout.setSpacing(6)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layout.addWidget(self._create_help_label(self.app_config.help_text.get("step_results", "")))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self.results_summary_text = QPlainTextEdit()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self.results_summary_text.setReadOnly(True)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self.results_summary_text.setPlaceholderText("完成分析后，这里会显示本次设置摘要与结果保存位置。")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self.results_summary_text.setMaximumHeight(100)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layout.addWidget(self.results_summary_text)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self.algo_result_tabs = QTabWidget()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layout.addWidget(self.algo_result_tabs,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pcmci_result_page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pcmci_result_layout = QVBoxLayout(pcmci_result_page)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pcmci_result_layout.addWidget(self._build_pcmci_result_panel())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self.algo_result_tabs.addTab(pcmci_result_page, "PCMCI+ 结果")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te_result_page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te_result_layout = QVBoxLayout(te_result_page)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te_result_layout.addWidget(self._build_te_result_panel())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self.algo_result_tabs.addTab(te_result_page, "TE 结果")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action_layout = QHBoxLayout()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self.step4_prev_button = QPushButton("返回参数设置")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self.export_result_button = QPushButton("导出 PCMCI+ 结果")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self.export_result_button.setEnabled(False)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action_layout.addWidget(self.step4_prev_button)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action_layout.addStretch(1)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action_layout.addWidget(self.export_result_button)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layout.addLayout(action_layout)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_create_scalable_view(self, content_widget, base_width: int = 700, base_height: int = 500, tab_label: str = "") -&gt; QWidget: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"""创建一个可缩放的视图容器（内容居中）。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content_widget: 要显示的内容控件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base_width: 基础宽度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base_height: 基础高度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tab_label: 标签名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包含缩放控件和内容的QWidget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container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container_layout = QVBoxLayout(container)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container_layout.setContentsMargins(2, 2, 2,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container_layout.setSpacing(2)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缩放控制工具栏（紧凑布局）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toolbar = QHBoxLayout()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toolbar.setSpacing(4)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toolbar.setContentsMargins(4, 2, 4,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zoom_out_btn = QPushButton("−")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zoom_out_btn.setFixedSize(24, 22)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zoom_out_btn.setToolTip("缩小")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toolbar.addWidget(zoom_out_btn)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zoom_slider = QSlider(Qt.Horizontal)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zoom_slider.setMinimum(50)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zoom_slider.setMaximum(300)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zoom_slider.setValue(100)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zoom_slider.setMaximumWidth(120)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zoom_slider.setToolTip("拖动调整缩放比例")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toolbar.addWidget(zoom_slider)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zoom_in_btn = QPushButton("+")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zoom_in_btn.setFixedSize(24, 22)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zoom_in_btn.setToolTip("放大")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toolbar.addWidget(zoom_in_btn)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reset_btn = QPushButton("重置")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reset_btn.setFixedSize(40, 22)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reset_btn.setToolTip("重置为100%")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toolbar.addWidget(reset_btn)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self.zoom_value_label = QLabel("100%")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self.zoom_value_label.setStyleSheet("color: #888; font-size: 11px;")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self.zoom_value_label.setMinimumWidth(40)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toolbar.addWidget(self.zoom_value_label)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toolbar.addStretch()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container_layout.addLayout(toolbar)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滚动区域（内容居中）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scroll = QScrollArea()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scroll.setWidgetResizable(True)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scroll.setAlignment(Qt.AlignCenter)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scroll.setHorizontalScrollBarPolicy(Qt.ScrollBarAsNeeded)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scroll.setVerticalScrollBarPolicy(Qt.ScrollBarAsNeeded)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scroll.setFrameShape(QFrame.NoFrame)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inner_page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inner_page.setFixedSize(base_width, base_height)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inner_layout = QVBoxLayout(inner_page)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inner_layout.setContentsMargins(4, 4, 4, 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inner_layout.setSpacing(0)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content_widget.setFixedSize(base_width - 8, base_height - 8)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inner_layout.addWidget(content_widget)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scroll.setWidget(inner_page)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container_layout.addWidget(scroll,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缩放状态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zoom_state = {'scale': 1.0}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 apply_zoom(scale: float):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zoom_state['scale'] = max(0.5, min(3.0, scale))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new_w = int(base_width * zoom_state['scale'])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new_h = int(base_height * zoom_state['scale'])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inner_page.setFixedSize(new_w, new_h)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content_widget.setFixedSize(new_w - 16, new_h - 16)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self.zoom_value_label.setText(f"{int(zoom_state['scale']*100)}%")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 on_zoom_in():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zoom_slider.setValue(min(300, zoom_slider.value() + 25))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 on_zoom_out():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zoom_slider.setValue(max(50, zoom_slider.value() - 25))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 on_reset():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zoom_slider.setValue(100)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 on_slider_changed(value):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apply_zoom(value / 100.0)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zoom_out_btn.clicked.connect(on_zoom_out)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zoom_in_btn.clicked.connect(on_zoom_in)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reset_btn.clicked.connect(on_reset)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zoom_slider.valueChanged.connect(on_slider_changed)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container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_build_pcmci_result_panel(self) -&gt; QWidget: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QVBoxLayout(panel)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layout.setContentsMargins(4, 4, 4, 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layout.setSpacing(4)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control_group = QGroupBox("PCMCI+ 结果图控制")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control_layout = QHBoxLayout(control_group)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control_layout.setContentsMargins(8, 20, 8, 8)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control_layout.addWidget(QLabel("目标变量:"))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self.target_variable_combo = QComboBox()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self.target_variable_combo.setEnabled(False)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self.target_variable_combo.setMinimumWidth(120)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control_layout.addWidget(self.target_variable_combo)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control_layout.addSpacing(20)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self.only_target_edges_checkbox = QCheckBox("仅指向目标")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self.only_target_edges_checkbox.setChecked(False)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self.only_related_vars_checkbox = QCheckBox("仅相关变量")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self.only_related_vars_checkbox.setChecked(True)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self.hide_historical_contemporaneous_checkbox = QCheckBox("隐藏同期边")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self.hide_historical_contemporaneous_checkbox.setChecked(False)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self.hide_ambiguous_edges_checkbox = QCheckBox("隐藏未决断边")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self.hide_ambiguous_edges_checkbox.setChecked(False)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control_layout.addWidget(self.only_target_edges_checkbox)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control_layout.addWidget(self.only_related_vars_checkbox)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control_layout.addWidget(self.hide_historical_contemporaneous_checkbox)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control_layout.addWidget(self.hide_ambiguous_edges_checkbox)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control_layout.addStretch(1)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layout.addWidget(control_group)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self.pcmci_result_tabs = QTabWidget()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self.pcmci_result_tabs.setMinimumHeight(400)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layout.addWidget(self.pcmci_result_tabs,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因果图页面（带缩放）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self.graph_canvas = CanvasWidget(None, width=8, height=5.5, title="PCMCI+ 因果图")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self.graph_canvas.double_clicked.connect(self._show_figure_popup)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graph_view = self._create_scalable_view(self.graph_canvas, base_width=560, base_height=400, tab_label="因果图")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self.pcmci_result_tabs.addTab(graph_view, "因果图")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时间序列图页面（带缩放）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self.ts_graph_canvas = CanvasWidget(None, width=10, height=5.5, title="PCMCI+ 时间序列图")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self.ts_graph_canvas.double_clicked.connect(self._show_figure_popup)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ts_view = self._create_scalable_view(self.ts_graph_canvas, base_width=640, base_height=400, tab_label="时间序列图")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self.pcmci_result_tabs.addTab(ts_view, "时间序列图")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目标变量上游影响图页面（带缩放）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self.target_graph_canvas = CanvasWidget(None, width=8, height=5.5, title="PCMCI+ 目标变量上游影响图")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self.target_graph_canvas.double_clicked.connect(self._show_figure_popup)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target_view = self._create_scalable_view(self.target_graph_canvas, base_width=560, base_height=400, tab_label="目标变量上游影响图")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self.pcmci_result_tabs.addTab(target_view, "目标变量上游影响图")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滞后邻接矩阵页面（带缩放）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self.adj_table = QTableWidget()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self.adj_table.setEditTriggers(QAbstractItemView.NoEditTriggers)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self.adj_table.setSelectionBehavior(QAbstractItemView.SelectRows)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adj_view = self._create_scalable_view(self.adj_table, base_width=1000, base_height=450, tab_label="滞后邻接矩阵")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self.pcmci_result_tabs.addTab(adj_view, "滞后邻接矩阵")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MCI 矩阵页面（带缩放）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self.mci_table = QTableWidget()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self.mci_table.setEditTriggers(QAbstractItemView.NoEditTriggers)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self.mci_table.setSelectionBehavior(QAbstractItemView.SelectRows)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mci_view = self._create_scalable_view(self.mci_table, base_width=1000, base_height=450, tab_label="MCI 矩阵")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self.pcmci_result_tabs.addTab(mci_view, "MCI 矩阵")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panel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_build_te_result_panel(self) -&gt; QWidget: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QVBoxLayout(panel)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te_hint = QLabel("TE 分析结果将在启用 TE 并完成分析后显示。")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te_hint.setWordWrap(True)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te_hint.setStyleSheet("color: #888; padding: 6px;")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self.te_hint_label = te_hint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layout.addWidget(te_hint)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self.te_result_tabs = QTabWidget()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self.te_result_tabs.setMinimumHeight(500)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layout.addWidget(self.te_result_tabs,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TE 结果图页面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te_graph_scroll = QScrollArea()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te_graph_scroll.setWidgetResizable(True)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te_graph_page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te_graph_layout = QVBoxLayout(te_graph_page)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self.te_graph_canvas = CanvasWidget(te_graph_page, width=10, height=7, title="TE 结果图")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self.te_graph_canvas.double_clicked.connect(self._show_figure_popup)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te_graph_layout.addWidget(self.te_graph_canvas)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te_graph_scroll.setWidget(te_graph_page)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self.te_result_tabs.addTab(te_graph_scroll, "TE 结果图")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TE 矩阵页面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te_matrix_scroll = QScrollArea()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te_matrix_scroll.setWidgetResizable(True)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te_matrix_page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te_matrix_layout = QVBoxLayout(te_matrix_page)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self.te_matrix_table = QTableWidget()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self.te_matrix_table.setEditTriggers(QAbstractItemView.NoEditTriggers)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self.te_matrix_table.setSelectionBehavior(QAbstractItemView.SelectRows)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te_matrix_layout.addWidget(self.te_matrix_table)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te_matrix_scroll.setWidget(te_matrix_page)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self.te_result_tabs.addTab(te_matrix_scroll, "TE 矩阵")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NDTE 矩阵页面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te_ndte_scroll = QScrollArea()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te_ndte_scroll.setWidgetResizable(True)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te_ndte_page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te_ndte_layout = QVBoxLayout(te_ndte_page)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self.ndte_matrix_table = QTableWidget()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self.ndte_matrix_table.setEditTriggers(QAbstractItemView.NoEditTriggers)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self.ndte_matrix_table.setSelectionBehavior(QAbstractItemView.SelectRows)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te_ndte_layout.addWidget(self.ndte_matrix_table)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te_ndte_scroll.setWidget(te_ndte_page)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self.te_result_tabs.addTab(te_ndte_scroll, "NDTE 矩阵")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显著 TE 变量对页面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te_sig_scroll = QScrollArea()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te_sig_scroll.setWidgetResizable(True)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te_sig_page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te_sig_layout = QVBoxLayout(te_sig_page)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self.te_table = QTableWidget()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self.te_table.setEditTriggers(QAbstractItemView.NoEditTriggers)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self.te_table.setSelectionBehavior(QAbstractItemView.SelectRows)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self.te_table.setColumnCount(5)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self.te_table.setHorizontalHeaderLabels(["源变量", "目标变量", "滞后期", "TE值", "NDTE值"])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self.te_table.horizontalHeader().setSectionResizeMode(QHeaderView.Stretch)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te_sig_layout.addWidget(self.te_table)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te_sig_scroll.setWidget(te_sig_page)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self.te_result_tabs.addTab(te_sig_scroll, "显著 TE 变量对")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TE 柱状图页面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te_bar_scroll = QScrollArea()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te_bar_scroll.setWidgetResizable(True)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te_bar_page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te_bar_layout = QVBoxLayout(te_bar_page)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self.te_bar_canvas = CanvasWidget(te_bar_page, width=14, height=9, title="TE 柱状图")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self.te_bar_canvas.double_clicked.connect(self._show_figure_popup)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te_bar_layout.addWidget(self.te_bar_canvas)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te_bar_scroll.setWidget(te_bar_page)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self.te_result_tabs.addTab(te_bar_scroll, "TE 柱状图")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panel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_bind_signals(self)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self.browse_button.clicked.connect(self.select_file)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self.load_button.clicked.connect(self.load_data)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self.exclude_selected_button.clicked.connect(self.exclude_selected_columns)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self.restore_selected_button.clicked.connect(self.restore_selected_columns)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self.restore_all_button.clicked.connect(self.restore_all_columns)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self.step1_next_button.clicked.connect(lambda: self.step_tabs.setCurrentIndex(1))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self.auto_detect_roles_button.clicked.connect(lambda: self.auto_detect_roles(reset=True))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self.reset_regular_roles_button.clicked.connect(self.reset_all_roles_to_regular)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self.step2_prev_button.clicked.connect(lambda: self.step_tabs.setCurrentIndex(0))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self.step2_next_button.clicked.connect(lambda: self.step_tabs.setCurrentIndex(2))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self.tau_min_spin.valueChanged.connect(self._refresh_run_summary)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self.tau_max_spin.valueChanged.connect(self._refresh_run_summary)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self.alpha_spin.valueChanged.connect(self._refresh_run_summary)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self.quantile_low_spin.valueChanged.connect(self._refresh_run_summary)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self.quantile_high_spin.valueChanged.connect(self._refresh_run_summary)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self.te_bins_spin.valueChanged.connect(self._refresh_run_summary)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self.te_k_spin.valueChanged.connect(self._refresh_run_summary)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self.te_tau_max_spin.valueChanged.connect(self._refresh_run_summary)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self.te_target_combo.currentTextChanged.connect(self._refresh_run_summary)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self.step3_prev_button.clicked.connect(lambda: self.step_tabs.setCurrentIndex(1))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self.run_analysis_button.clicked.connect(self.run_analysis)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self.run_pcmci_button.clicked.connect(self.run_pcmci_only)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self.run_te_button.clicked.connect(self.run_te_only)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self.step4_prev_button.clicked.connect(lambda: self.step_tabs.setCurrentIndex(2))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self.export_result_button.clicked.connect(self._show_export_dialog)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self.algo_result_tabs.currentChanged.connect(self._update_export_button_text)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self.target_variable_combo.currentIndexChanged.connect(self.refresh_target_dependent_graphs)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self.only_target_edges_checkbox.toggled.connect(self.plot_time_series_graph)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self.user_guide_action.triggered.connect(self._show_user_guide)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self.ts_tool_guide_action.triggered.connect(self._show_ts_tool_guide)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self.ts_fitting_action.triggered.connect(self._launch_ts_fitting_tool)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self.only_related_vars_checkbox.toggled.connect(self.plot_time_series_graph)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self.hide_historical_contemporaneous_checkbox.toggled.connect(self.plot_time_series_graph)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self.hide_ambiguous_edges_checkbox.toggled.connect(self.plot_time_series_graph)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_load_defaults_from_config(self)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defaults = self.app_config.defaults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self.file_path_edit.setPlainText(defaults.default_data_path)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self.tau_min_spin.setValue(defaults.tau_min)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self.tau_max_spin.setValue(defaults.tau_max)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self.alpha_spin.setValue(defaults.pc_alpha)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self.quantile_low_spin.setValue(defaults.quantile_range[0])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self.quantile_high_spin.setValue(defaults.quantile_range[1])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_refresh_everything(self)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self._refresh_column_list()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self._refresh_data_overview()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self._refresh_role_table()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self._refresh_role_summary()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self._refresh_run_summary()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self._refresh_target_variable_options()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self._refresh_tab_state()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_get_default_target_name(self, var_names: list[str])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"""返回结果页默认目标变量名。"""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"10cm_mean" in var_names: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"10cm_mean"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var_names[0] if var_names else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_refresh_target_variable_options(self) -&gt; None: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"""刷新“目标变量上游影响图”的目标变量下拉框。"""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 = self.current_result.var_names if self.current_result is not None else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current_name = self.target_variable_combo.currentData()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self.target_variable_combo.blockSignals(True)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self.target_variable_combo.clear()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name in var_names: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self.target_variable_combo.addItem(name, 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target_name = current_name if current_name in var_names else self._get_default_target_name(var_names)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target_name: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self.target_variable_combo.setCurrentIndex(self.target_variable_combo.findData(target_name))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self.target_variable_combo.setEnabled(bool(var_names))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self.target_variable_combo.blockSignals(False)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self.te_target_combo.blockSignals(True)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current_te_target = self.te_target_combo.currentData()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self.te_target_combo.clear()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self.te_target_combo.addItem("（分析所有变量）", "")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name in var_names: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self.te_target_combo.addItem(name, 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current_te_target in var_names: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self.te_target_combo.setCurrentIndex(self.te_target_combo.findData(current_te_target))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self.te_target_combo.setEnabled(bool(var_names))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self.te_target_combo.blockSignals(False)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refresh_target_dependent_graphs(self)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"""刷新所有依赖目标变量选择的结果图。"""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self.plot_time_series_graph()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self.plot_target_influence_graph()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_create_help_label(self, text: str) -&gt; QLabel: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label = QLabel(text or "")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label.setWordWrap(True)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label.setStyleSheet(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"QLabel {"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f" background: {THEME_COLORS['accent_light']};"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f" border: 1px solid {THEME_COLORS['border']};"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f" color: {THEME_COLORS['text']};"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 padding: 10px;"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 border-radius: 8px;"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label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append_log(self, message: str)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self.log_text.appendPlainText(message)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self.log_text.verticalScrollBar().setValue(self.log_text.verticalScrollBar().maximum())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select_file(self)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file_filter = "Excel Files (*.xlsx *.xls);;CSV Files (*.csv);;All Files (*.*)"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file_path, _ = QFileDialog.getOpenFileName(self, "选择数据文件", "", file_filter)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file_path: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self.file_path_edit.setPlainText(file_path)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load_data(self)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file_path = self.file_path_edit.toPlainText().strip()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file_path: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QMessageBox.warning(self, "提示", "请先选择数据文件。")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 = Path(file_path)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path.is_absolute():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path = self.project_root / 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path.exists():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QMessageBox.warning(self, "提示", f"文件不存在：\n{file_path}")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path.suffix.lower() == ".csv":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self.raw_df = pd.read_csv(path)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self.raw_df = pd.read_excel(path, engine="openpyxl")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exc: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QMessageBox.critical(self, "错误", f"加载数据失败：{exc}")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self.excluded_columns.clear()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self.current_result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self.current_result_path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self.current_te_result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self.progress_bar.setValue(0)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self.append_log(f"数据已加载：{len(self.raw_df)} 行，{len(self.raw_df.columns)} 列。")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self.auto_detect_roles(reset=True)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self._refresh_everything()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self._clear_result_views()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self.run_analysis_button.setEnabled(len(self.get_analysis_var_names()) &gt;=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hasattr(self, "run_pcmci_button"):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self.run_pcmci_button.setEnabled(len(self.get_analysis_var_names()) &gt;=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hasattr(self, "run_te_button"):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self.run_te_button.setEnabled(len(self.get_analysis_var_names()) &gt;=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self.step_tabs.setCurrentIndex(1)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_get_base_numeric_df(self)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self.raw_df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pd.DataFrame()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remaining = self.raw_df.drop(columns=list(self.excluded_columns), errors="ignore")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remaining.select_dtypes(include=[np.number]).copy()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_get_analysis_df(self)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numeric_df = self._get_base_numeric_df()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excluded_vars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name, role in self.current_role_mapping.items()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role == VariableRole.EXCLUDED and name in numeric_df.columns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numeric_df.drop(columns=excluded_vars, errors="ignore").copy()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get_analysis_var_names(self) -&gt; list[str]: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self._get_analysis_df().columns.tolist()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_refresh_column_list(self)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self.column_list.clear()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self.raw_df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column in self.raw_df.columns: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prefix = "[已排除] " if column in self.excluded_columns else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item = QListWidgetItem(prefix + column)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item.setData(Qt.UserRole, column)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column in self.excluded_columns: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item.setForeground(Qt.gray)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self.column_list.addItem(item)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_refresh_data_overview(self)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self.raw_df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self.data_overview_table.setRowCount(0)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self.data_summary_label.setText("尚未加载数据。")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self.data_overview_table.setRowCount(len(self.raw_df.columns))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numeric_columns = set(self.raw_df.select_dtypes(include=[np.number]).columns)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analysis_columns = set(self._get_base_numeric_df().columns)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row, column in enumerate(self.raw_df.columns):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column,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str(self.raw_df[column].dtype),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"是" if column in numeric_columns else "否",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"是" if column in analysis_columns else "否",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str(int(self.raw_df[column].count())),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col, value in enumerate(values):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item = QTableWidgetItem(value)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col == 3 and value == "否":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item.setForeground(Qt.gray)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self.data_overview_table.setItem(row, col, item)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self.data_overview_table.resizeRowsToContents()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analysis_df = self._get_analysis_df()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self.data_summary_label.setText(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f"原始列数：{len(self.raw_df.columns)}；"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f" 数值列数：{len(numeric_columns)}；"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f" 当前候选分析列：{len(analysis_columns)}；"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f" 最终进入分析的变量数：{len(analysis_df.columns)}。"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exclude_selected_columns(self)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item in self.column_list.selectedItems():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self.excluded_columns.add(str(item.data(Qt.UserRole)))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self._refresh_after_structure_change()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restore_selected_columns(self)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item in self.column_list.selectedItems():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self.excluded_columns.discard(str(item.data(Qt.UserRole)))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self._refresh_after_structure_change()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restore_all_columns(self)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self.excluded_columns.clear()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self._refresh_after_structure_change()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_refresh_after_structure_change(self)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self._prune_roles()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self._refresh_everything()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self.run_analysis_button.setEnabled(len(self.get_analysis_var_names()) &gt;=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auto_detect_roles(self, reset: bool = True) -&gt; None: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numeric_names = self._get_base_numeric_df().columns.tolist()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reset or not self.current_role_mapping: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self.current_role_mapping = {name: VariableRole.REGULAR for name in numeric_names}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existing = set(numeric_names)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role, template in self.app_config.role_templates.items():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role == VariableRole.REGULAR: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name in template.variable_names: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name in existing: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self.current_role_mapping[name] = role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name in numeric_names: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self.current_role_mapping.setdefault(name, VariableRole.REGULAR)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self._prune_roles()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self._refresh_everything()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reset_all_roles_to_regular(self)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numeric_names = self._get_base_numeric_df().columns.tolist()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self.current_role_mapping = {name: VariableRole.REGULAR for name in numeric_names}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self._prune_roles()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self._refresh_everything()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_prune_roles(self)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valid_names = set(self._get_base_numeric_df().columns.tolist())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self.current_role_mapping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name: role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name, role in self.current_role_mapping.items()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name in valid_names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_refresh_role_table(self)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 = self._get_base_numeric_df().columns.tolist()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self.role_table.setRowCount(len(var_names))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row, name in enumerate(var_names):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self.role_table.setItem(row, 0, QTableWidgetItem(str(row)))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self.role_table.setItem(row, 1, QTableWidgetItem(name))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combo = QComboBox()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role in VariableRole: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combo.addItem(ROLE_LABELS[role], role)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combo.setCurrentIndex(combo.findData(self.current_role_mapping.get(name, VariableRole.REGULAR)))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combo.currentIndexChanged.connect(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lambda _index, variable_name=name, widget=combo: self._handle_role_changed(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variable_name,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widget.currentData(),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self.role_table.setCellWidget(row, 2, combo)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description = ROLE_DESCRIPTIONS[self.current_role_mapping.get(name, VariableRole.REGULAR)]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self.role_table.setItem(row, 3, QTableWidgetItem(description))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_handle_role_changed(self, variable_name: str, role: VariableRole)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self.current_role_mapping[variable_name] = role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self._prune_roles()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self._refresh_role_summary()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self._refresh_run_summary()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has_analysis_vars = len(self.get_analysis_var_names()) &gt;=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self.run_analysis_button.setEnabled(has_analysis_vars)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hasattr(self, "run_pcmci_button"):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self.run_pcmci_button.setEnabled(has_analysis_vars)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hasattr(self, "run_te_button"):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self.run_te_button.setEnabled(has_analysis_vars)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_refresh_role_summary(self)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self.raw_df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self.role_summary_label.setText("尚未加载数据。")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groups: dict[str, list[str]]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name in self._get_base_numeric_df().columns.tolist():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role = self.current_role_mapping.get(name, VariableRole.REGULAR)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groups.setdefault(ROLE_LABELS[role], []).append(name)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summary_parts = [f"{label}：{', '.join(names)}" for label, names in groups.items()]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self.role_summary_label.setText(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"；".join(summary_parts) if summary_parts else "当前没有可设置角色的数值变量。"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_build_analysis_config(self) -&gt; AnalysisConfig: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defaults = self.app_config.defaults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AnalysisConfig(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tau_min=self.tau_min_spin.value(),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tau_max=self.tau_max_spin.value(),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pc_alpha=self.alpha_spin.value(),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quantile_range=(self.quantile_low_spin.value(), self.quantile_high_spin.value()),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output_dir=defaults.output_dir,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result_file_name=defaults.result_file_name,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log_level=defaults.log_level,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app/gui/result_plotting.py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collections import defaultdict, deque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dataclasses import 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functools import lru_cache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matplotlib import colors, font_manager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matplotlib.cm import ScalarMappable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matplotlib.colors import LinearSegmentedColormap, Normalize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matplotlib.patches import Circle, FancyArrowPatch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小米橙主题色板。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THEME_COLORS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"background": "#f5f5f5",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"surface": "#ffffff",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"surface_alt": "#fafafa",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"border": "#dedede",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"text": "#303133",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"text_muted": "#7f8c8d",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"accent": "#ff6900",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"accent_light": "#fff0e6",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"slate": "#455a64",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"warm_gray": "#d8cfc6",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"negative": "#4d6373",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"target_fill": "#ff8a3d",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"node_fill": "#ffffff",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"node_stroke": "#8d8d8d",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"node_blue": "#1a4d7c",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@lru_cache(maxsize=1)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get_chinese_font_properties() -&gt; font_manager.FontProperties |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"""返回当前系统可用的中文字体，供 Matplotlib 图形标题和标签使用。"""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preferred_fonts =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"Microsoft YaHei",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"Noto Sans SC",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"SimHei",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"Microsoft JhengHei",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"STSong",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"FangSong",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available_fonts = {font.name for font in font_manager.fontManager.ttflist}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font_name in preferred_fonts: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font_name in available_fonts: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font_manager.FontProperties(family=font_name)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APP_STYLESHEET = f"""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QMainWindow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background-color: {THEME_COLORS["background"]};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color: {THEME_COLORS["text"]};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QWidget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color: {THEME_COLORS["text"]};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font-size: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QGroupBox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{THEME_COLORS["surface"]};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border: 1px solid {THEME_COLORS["border"]};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border-radius: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margin-top: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padding-top: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QGroupBox::title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subcontrol-origin: margin;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left: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0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color: {THEME_COLORS["text"]};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QTabWidget::pane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border: 1px solid {THEME_COLORS["border"]};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{THEME_COLORS["surface"]};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border-radius: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QTabBar::tab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{THEME_COLORS["surface_alt"]};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border: 1px solid {THEME_COLORS["border"]};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8px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margin-right: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border-top-left-radius: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border-top-right-radius: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QTabBar::tab:selected {{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{THEME_COLORS["accent_light"]};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color: {THEME_COLORS["accent"]};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border-bottom-color: {THEME_COLORS["accent_light"]};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QPushButton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{THEME_COLORS["surface"]};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border: 1px solid {THEME_COLORS["border"]};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border-radius: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8px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QPushButton[primary="true"]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{THEME_COLORS["accent"]};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color: {THEME_COLORS["surface"]};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border-color: {THEME_COLORS["accent"]};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QPushButton:hover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{THEME_COLORS["accent_light"]};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border-color: {THEME_COLORS["accent"]};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QPushButton:pressed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#ffe3cf;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QPushButton[primary="true"]:hover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#ff7d1f;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border-color: #ff7d1f;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QPushButton[primary="true"]:pressed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#ef6200;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border-color: #ef6200;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QPushButton:disabled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color: #a8abb2;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#f3f3f3;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QPlainTextEdit, QListWidget, QTableWidget, QComboBox, QSpinBox, QDoubleSpinBox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{THEME_COLORS["surface"]};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border: 1px solid {THEME_COLORS["border"]};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border-radius: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selection-background-color: {THEME_COLORS["accent_light"]};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selection-color: {THEME_COLORS["text"]};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QHeaderView::section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#f7f7f7;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border-bottom: 1px solid {THEME_COLORS["border"]};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QProgressBar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border: 1px solid {THEME_COLORS["border"]};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border-radius: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#eeeeee;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QProgressBar::chunk 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background: {THEME_COLORS["accent"]};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border-radius: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UpstreamEdge: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"""折叠后的单条有向边。"""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source: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representative_lag: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value: float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label: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UpstreamGraphData: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"""目标变量上游子图。"""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target_index: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node_indices: list[int]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edges: list[UpstreamEdge]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levels: dict[int, int]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empty_message: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@property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has_relationships(self)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bool(self.edges)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TimeSeriesNodeSpec: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"""论文版时序图节点。"""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var_index: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tau_back: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x: float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y: float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is_current: bool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is_target_row: bool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TimeSeriesEdgeSpec: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"""论文版时序图单条边。"""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source_var: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target_var: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source_tau: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target_tau: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value: float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style: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directed: bool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TimeSeriesGraphData: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"""论文版目标中心时序图数据。"""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target_index: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tau_max: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nodes: list[TimeSeriesNodeSpec]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edges: list[TimeSeriesEdgeSpec]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only_target_edges: bool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only_related_vars: bool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hide_historical_contemporaneous: bool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hide_ambiguous_edges: bool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related_var_indices: set[int]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empty_message: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@property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strict_edge_values(self) -&gt; list[float]: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[edge.value for edge in self.edges if edge.style == "strict"]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create_diverging_colormap() -&gt; LinearSegmentedColormap: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"""创建不含纯白中心的发散配色。"""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LinearSegmentedColormap.from_list(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"xiaomi_diverging",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THEME_COLORS["negative"],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THEME_COLORS["warm_gray"],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THEME_COLORS["accent"],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get_tigramite_plot_kwargs() -&gt; dict[str, object]: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"""统一 Tigramite 绘图参数。"""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colormap = create_diverging_colormap()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"cmap_edges": colormap,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"cmap_nodes": colormap,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"node_aspect": 1.0,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"label_fontsize": 9,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"node_label_size": 9,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"tick_label_size": 7,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"arrow_linewidth": 3.5,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"arrowhead_size": 14,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"node_size": 0.22,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"vmin_edges": -1.0,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"vmax_edges": 1.0,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"vmin_nodes": -1.0,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"vmax_nodes": 1.0,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"link_colorbar_label": "MCI",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"node_colorbar_label": "auto-MCI",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"alpha": 0.98,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style_result_axes(ax, square: bool = False)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"""统一结果图区样式。"""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ax.set_facecolor(THEME_COLORS["surface_alt"])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ax.figure.set_facecolor(THEME_COLORS["surface"])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square: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ax.set_aspect("equal", adjustable="box")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hasattr(ax, "set_box_aspect"):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ax.set_box_aspect(1)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apply_colorbar_theme(fig)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"""对图中的 colorbar 和坐标轴做浅色主题修饰。"""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axis in fig.axes: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axis.set_facecolor(THEME_COLORS["surface_alt"])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spine in axis.spines.values():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spine.set_color(THEME_COLORS["border"])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axis.tick_params(colors=THEME_COLORS["text_muted"])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axis.title.set_color(THEME_COLORS["text"])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axis.xaxis.label.set_color(THEME_COLORS["text"])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axis.yaxis.label.set_color(THEME_COLORS["text"])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_classify_edge_symbol(symbol: str)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"""把 Tigramite 的边字符串粗分成严格定向 / 模糊定向 / 模糊无向 / 空。"""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symbol: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"none"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text = str(symbol)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text == "--&gt;":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"strict_forward"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text == "&lt;--":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"strict_backward"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text.endswith("&gt;") and not text.startswith("&lt;"):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"ambiguous_forward"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text.startswith("&lt;") and not text.endswith("&gt;"):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"ambiguous_backward"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"ambiguous_undirected"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_build_time_series_nodes(var_count: int, tau_max: int, target_index: int) -&gt; list[TimeSeriesNodeSpec]: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"""构造固定网格坐标节点。"""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nodes: list[TimeSeriesNodeSpec]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x_gap = 1.4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y_gap = 0.85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var_index in range(var_count):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y_pos = (var_count - 1 - var_index) * y_gap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tau_back in range(tau_max, -1, -1):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x_pos = (tau_max - tau_back) * x_gap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nodes.append(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TimeSeriesNodeSpec(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var_index=var_index,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tau_back=tau_back,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x=x_pos,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y=y_pos,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is_current=tau_back ==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is_target_row=var_index == target_index,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nodes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build_target_centric_time_series_data(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graph: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pc_alpha: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target_name: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only_target_edges: bool,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only_related_vars: bool =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hide_historical_contemporaneous: bool =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hide_ambiguous_edges: bool =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 -&gt; TimeSeriesGraphData: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"""按目标变量和过滤开关构造论文版时序图数据。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该函数不直接绘图，只负责：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解析 PCMCI 结果矩阵；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过滤非显著、非目标、历史同期或未决断边；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在"全网模式"下把滞后边复制到所有合法时间列；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产出固定网格节点和可渲染的边列表。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target_name not in var_names: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ValueError(f"目标变量 {target_name} 不在分析结果中。")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target_index = var_names.index(target_name)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tau_max = graph.shape[2] - 1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related_var_indices: set[int] = set()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only_related_vars: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related_var_indices.add(target_index)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source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target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lag in range(tau_max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p_matrix[source, target, lag] &lt;= pc_alpha: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source == target_index or target == target_index: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related_var_indices.add(source)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related_var_indices.add(target)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nodes = _build_time_series_nodes(len(var_names), tau_max, target_index)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edges: list[TimeSeriesEdgeSpec]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source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target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only_related_vars: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source == target: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source != target_index: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source != target_index and target != target_index: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source not in related_var_indices or target not in related_var_indices: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lag in range(1, tau_max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symbol = str(graph[source, target, lag])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not symbol or p_matrix[source, target, lag] &gt; pc_alpha: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classification = _classify_edge_symbol(symbol)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classification == "strict_backward":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hide_ambiguous_edges and classification != "strict_forward":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style = "strict" if classification == "strict_forward" else "ambiguous_directed"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only_target_edges: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target != target_index: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edges.append(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TimeSeriesEdgeSpec(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source_var=source,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target_var=target,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source_tau=lag,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target_tau=0,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value=float(val_matrix[source, target, lag]),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style=style,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directed=True,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target_tau in range(0, tau_max - lag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source_tau = target_tau + lag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edges.append(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TimeSeriesEdgeSpec(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source_var=source,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target_var=target,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source_tau=source_tau,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target_tau=target_tau,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value=float(val_matrix[source, target, lag]),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style=style,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directed=True,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left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right in range(left + 1, 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only_related_vars: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left != target_index and right != target_index: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left not in related_var_indices or right not in related_var_indices: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left_to_right = str(graph[left, right,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right_to_left = str(graph[right, left,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pair_significant =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min(p_matrix[left, right, 0], p_matrix[right, left, 0]) &lt;= pc_alpha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pair_significant: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left_class = _classify_edge_symbol(left_to_right)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right_class = _classify_edge_symbol(right_to_left)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left_class == "strict_forward" and right_class == "strict_backward":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relation_style = "strict"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relation_directed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source_var = left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target_var = right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 = float(val_matrix[left, right,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left_class == "strict_backward" and right_class == "strict_forward":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relation_style = "strict"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relation_directed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source_var = right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target_var = left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 = float(val_matrix[right, left,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hide_ambiguous_edges: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relation_style = "ambiguous_undirected"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relation_directed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source_var = left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target_var = right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 = float(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max(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abs(val_matrix[left, right, 0]),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abs(val_matrix[right, left, 0]),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left_class in {"ambiguous_forward", "ambiguous_backward"}: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relation_style = "ambiguous_directed"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relation_directed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left_class == "ambiguous_forward":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source_var = left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target_var = right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value = float(val_matrix[left, right,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source_var = right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target_var = left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value = float(val_matrix[right, left,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elif right_class in {"ambiguous_forward", "ambiguous_backward"}: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relation_style = "ambiguous_directed"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relation_directed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right_class == "ambiguous_forward":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source_var = right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target_var = left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value = float(val_matrix[right, left,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source_var = left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target_var = right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value = float(val_matrix[left, right,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only_target_edges: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target_var != target_index: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target_columns = 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hide_historical_contemporaneous: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target_columns = 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target_columns = list(range(0, tau_max + 1))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target_tau in target_columns: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edges.append(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TimeSeriesEdgeSpec(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source_var=source_var,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target_var=target_var,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source_tau=target_tau,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target_tau=target_tau,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value=value,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style=relation_style,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directed=relation_directed,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empty_message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edges: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empty_message = "当前过滤条件下没有可显示的关系边。"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TimeSeriesGraphData(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target_index=target_index,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tau_max=tau_max,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nodes=nodes,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edges=edges,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only_target_edges=only_target_edges,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only_related_vars=only_related_vars,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hide_historical_contemporaneous=hide_historical_contemporaneous,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hide_ambiguous_edges=hide_ambiguous_edges,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related_var_indices=related_var_indices,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empty_message=empty_message,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build_upstream_graph_data(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graph: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pc_alpha: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target_name: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 -&gt; UpstreamGraphData: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"""构造“所有最终能到达目标变量”的上游子图。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规则：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只保留显著关系；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同一 source -&gt; target 多个 lag 折叠为一条边；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代表边取绝对 MCI 最大的 lag；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仅保留所有最终能通向目标变量的节点与边。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target_name not in var_names: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ValueError(f"目标变量 {target_name} 不在分析结果中。")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target_index = var_names.index(target_name)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collapsed_edges: dict[tuple[int, int], UpstreamEdge]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tau_count = graph.shape[2]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source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target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source == target: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candidates: list[UpstreamEdge]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graph[source, target, 0] == "--&gt;"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and graph[target, source, 0] == "&lt;--"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and min(p_matrix[source, target, 0], p_matrix[target, source, 0]) &lt;= pc_alpha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candidates.append(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UpstreamEdge(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source=source,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target=target,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representative_lag=0,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value=float(val_matrix[source, target, 0]),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label=f"t0 | {val_matrix[source, target, 0]:.2f}",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tau in range(1, tau_count):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graph[source, target, tau] and p_matrix[source, target, tau] &lt;= pc_alpha: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candidates.append(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UpstreamEdge(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source=source,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target=target,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representative_lag=tau,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value=float(val_matrix[source, target, tau]),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label=f"t-{tau} | {val_matrix[source, target, tau]:.2f}",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candidates: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best_edge = max(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candidates,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key=lambda edge: (abs(edge.value), -edge.representative_lag),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collapsed_edges[(source, target)] = best_edge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predecessors: dict[int, set[int]] = defaultdict(set)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app/tools/time_series_fitting_tool.py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-*- coding: utf-8 -*-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时间序列拟合模型 - 基于Loss最小化的景观指数补全工具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功能：基于不连续的时间序列数据，训练回归模型补全缺失时间点的数值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支持多种拟合方法：随机森林、梯度提升树、样条插值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datetime, timedelta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pathlib import 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PyQt5.QtWidgets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QApplication, QMainWindow, QWidget, QVBoxLayout, QHBoxLayout,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QLabel, QPushButton, QFileDialog, QComboBox, QProgressBar,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QTextEdit, QGroupBox, QGridLayout, QSpinBox, QDoubleSpinBox,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QCheckBox, QTabWidget, QTableWidget, QTableWidgetItem, QHeaderView,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QMessageBox, QSplitter, QFrame, QSlider, QDialog, QFormLayout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PyQt5.QtCore import Qt, QThread, pyqtSignal, QObject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PyQt5.QtGui import QFont, QColor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matplotlib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matplotlib.use('Qt5Agg')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matplotlib.backends.backend_qt5agg import FigureCanvasQTAgg as FigureCanvas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matplotlib.figure import Figure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matplotlib.pyplot as plt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sklearn.ensemble import RandomForestRegressor, GradientBoostingRegressor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sklearn.cross_decomposition import PLSRegression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sklearn.svm import SVR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xgboost import XGBRegressor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XGB_AVAILABLE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except ImportError: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XGBRegressor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XGB_AVAILABLE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try: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catboost import CatBoostRegressor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CAT_AVAILABLE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except ImportError: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CatBoostRegressor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CAT_AVAILABLE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sklearn.metrics import r2_score, mean_squared_error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scipy.interpolate import UnivariateSpline, CubicSpline, interp1d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scipy.signal import savgol_filter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scipy.ndimage import gaussian_filter1d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warnings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warnings.filterwarnings('ignore')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ModelWorker(QThread):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progress_signal = pyqtSignal(str)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progress_value = pyqtSignal(int)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finished_signal = pyqtSignal(dict)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__init__(self, data, config):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super().__init__()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 = 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self.config = 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self._is_running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stop(self):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self._is_running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run(self):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 = self.process_data()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self._is_running: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self.finished_signal.emit(results)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self.progress_signal.emit("任务已取消")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self.progress_signal.emit(f"错误: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process_data(self):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 = self.data.copy()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model_type = self.config['model_type']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time_granularity = self.config['time_granularity']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smooth_factor = self.config.get('smooth_factor', 0.5)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self.progress_signal.emit("开始数据预处理...")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self.progress_value.emit(5)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df, target_cols = self.preprocess_data(df)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self._is_running: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self.progress_signal.emit(f"数据预处理完成，共 {len(df)} 条有效记录")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self.progress_signal.emit(f"发现 {len(target_cols)} 个指标: {', '.join(target_cols)}")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self.progress_value.emit(10)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watersheds = df['watershed'].unique()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self.progress_signal.emit(f"发现 {len(watersheds)} 个流域")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all_results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all_metrics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total = len(watersheds)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idx, watershed in enumerate(watersheds):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self._is_running: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self.progress_signal.emit(f"\n处理流域: {watershed} ({idx+1}/{total})")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watershed_df = df[df['watershed'] == watershed].copy()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result, metrics = self.process_watershed(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watershed_df, watershed, model_type, time_granularity, smooth_factor, target_cols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result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all_results.append(result)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all_metrics.append(metrics)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progress = 10 + int((idx + 1) / total * 80)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self.progress_value.emit(progress)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self._is_running: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self.progress_signal.emit("\n合并所有流域结果...")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self.progress_value.emit(95)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final_df = pd.concat(all_results, ignore_index=True)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metrics_df = pd.DataFrame(all_metrics)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self.progress_signal.emit("处理完成！")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self.progress_value.emit(100)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'data': final_df,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'metrics': metrics_df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preprocess_data(self, df):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 = df.copy()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 = df.rename(columns={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'time': 'date',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'std': 'NDVI_std',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'mean': 'NDVI_mean'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df['date'] = df['date'].astype(str)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df['year'] = df['date'].str[:4].astype(int)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df['month'] = df['date'].str[4:6].astype(int)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df['day'] = df['date'].str[6:8].astype(int)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filter_month = self.config.get('filter_month',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filter_month.get('enabled', False):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start_month = filter_month['start_month']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end_month = filter_month['end_month']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start_month &lt;= end_month: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mask = (df['month'] &gt;= start_month) &amp; (df['month'] &lt;= end_month)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mask = (df['month'] &gt;= start_month) | (df['month'] &lt;= end_month)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original_count = len(df)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df = df[mask]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self.progress_signal.emit(f"月份过滤: 保留 {start_month}-{end_month}月的数据，从 {original_count} 条减少到 {len(df)} 条")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df['date_obj'] = pd.to_datetime(df['date'], format='%Y%m%d')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df['days_from_start'] = (df['date_obj'] - pd.Timestamp('2016-01-01')).dt.days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df['day_of_year'] = df['date_obj'].dt.dayofyear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df['sin_season'] = np.sin(2 * np.pi * df['day_of_year'] / 365)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df['cos_season'] = np.cos(2 * np.pi * df['day_of_year'] / 365)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'NDVI_mean' in 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df = df[(df['NDVI_mean'] &gt;= 0) &amp; (df['NDVI_mean'] &lt;= 1)]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'CONTAG' in 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df = df[(df['CONTAG'] &gt;= 0) &amp; (df['CONTAG'] &lt;= 100)]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'SIDI' in 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df = df[(df['SIDI'] &gt;= 0) &amp; (df['SIDI'] &lt;= 1)]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exclude_cols = ['date', 'year', 'month', 'day', 'date_obj', 'days_from_start',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'day_of_year', 'sin_season', 'cos_season', 'watershed']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numeric_cols = df.select_dtypes(include=[np.number]).columns.tolist()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target_cols = [col for col in numeric_cols if col not in exclude_cols]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target_cols: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df = df.dropna(subset=target_cols)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df, target_cols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process_watershed(self, df, watershed, model_type, time_granularity, smooth_factor, target_cols):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len(df) &lt; 5: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  流域 {watershed} 数据点不足，跳过")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None,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 = df.sort_values('days_from_start')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filter_month = self.config.get('filter_month',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full_time_range = self.generate_time_range(df, time_granularity, filter_month)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metrics = {'watershed': watershed}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feature_cols = ['days_from_start', 'sin_season', 'cos_season']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col in target_cols: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self._is_running: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None,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col not in 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  拟合 {col}...")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X_train = df['days_from_start'].values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y_train = df[col].values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X_full = full_time_range['days_from_start'].values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model_type == 'Spline':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y_full_pred, r2, mse = self.fit_spline(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X_train, y_train, X_full, smooth_factor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model_type == 'CubicSpline':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y_full_pred, r2, mse = self.fit_cubic_spline(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X_train, y_train, X_full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model_type == 'PLS':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y_full_pred, r2, mse = self.fit_pls(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full_time_range, smooth_factor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model_type == 'SVR':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y_full_pred, r2, mse = self.fit_svr(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full_time_range, smooth_factor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model_type == 'XGBoost':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y_full_pred, r2, mse = self.fit_xgboost(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full_time_range, smooth_factor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model_type == 'CatBoost':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y_full_pred, r2, mse = self.fit_catboost(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full_time_range, smooth_factor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y_full_pred, r2, mse = self.fit_tree_model(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full_time_range, model_type, smooth_factor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metrics[f'{col}_R2'] = r2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metrics[f'{col}_MSE'] =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    {col}: R2={r2:.4f}, MSE={mse:.4f}")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col == 'CONTAG':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 = np.clip(y_full_pred, 0,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col in ['SIDI', 'NDVI_mean', 'NDVI_std']: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 = np.clip(y_full_pred, 0, 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full_time_range[f'{col}_filled'] = y_full_pred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full_time_range['watershed'] = watershed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filled_cols = [f'{col}_filled' for col in target_cols if f'{col}_filled' in full_time_range.columns]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result_df = full_time_range[['watershed', 'date', 'year', 'month'] + filled_cols]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result_df, metrics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fit_spline(self, X_train, y_train, X_full, smooth_factor):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unique_mask = np.concatenate([[True], np.diff(X_train) &gt;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X_unique = X_train[unique_mask]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y_unique = y_train[unique_mask]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len(X_unique) &lt; 4: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y_pred = np.interp(X_full, X_train, y_train)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r2 = r2_score(y_train,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mse = mean_squared_error(y_train,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y_pred, r2, mse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y_var = np.var(y_unique)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y_var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y_var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 = smooth_factor * y_var * len(X_unique) * 0.1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spline = UnivariateSpline(X_unique, y_unique, s=s, k=3)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y_full_pred = spline(X_full)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y_train_pred = spline(X_train)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y_full_pred = np.interp(X_full, X_unique, y_unique)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y_train_pred = np.interp(X_train, X_unique, y_unique)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r2 = r2_score(y_train, y_train_pred)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mse = mean_squared_error(y_train, y_train_pred)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y_full_pred,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fit_svr(self, 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full_time_range, smooth_factor):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X_feat = df[feature_cols].values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X_full_feat = full_time_range[feature_cols].values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model_params = self.config.get('model_params',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params = model_params.get('SVR',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 = SVR(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kernel='rbf',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C=params.get('C', 100),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gamma=params.get('gamma', 'scale'),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epsilon=params.get('epsilon', 0.1)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model.fit(X_feat, y_train)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y_pred = model.predict(X_feat)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y_full_pred = model.predict(X_full_feat)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r2 = r2_score(y_train, y_pred)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mse = mean_squared_error(y_train, y_pred)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len(y_full_pred) &gt;= 10: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sigma = max(1, smooth_factor *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 = gaussian_filter1d(y_full_pred, sigma=sigma)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y_full_pred,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    SVR拟合失败: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y_pred = np.interp(X_full, X_train, y_train)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r2 = r2_score(y_train,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mse = mean_squared_error(y_train,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y_pred,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fit_xgboost(self, 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full_time_range, smooth_factor):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XGBRegressor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    XGBoost未安装，使用GradientBoosting代替")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self.fit_tree_model(X_train, y_train, X_full, df, feature_cols,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full_time_range, 'GradientBoosting', smooth_factor)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X_feat = df[feature_cols].values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X_full_feat = full_time_range[feature_cols].values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model_params = self.config.get('model_params',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params = model_params.get('XGBoost',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 = XGBRegressor(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n_estimators=params.get('n_estimators', 200),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max_depth=params.get('max_depth', 6),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learning_rate=params.get('learning_rate', 0.05),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subsample=params.get('subsample', 0.8),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colsample_bytree=params.get('colsample_bytree', 0.8),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random_state=42,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n_jobs=-1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model.fit(X_feat, y_train)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y_pred = model.predict(X_feat)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y_full_pred = model.predict(X_full_feat)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r2 = r2_score(y_train, y_pred)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mse = mean_squared_error(y_train, y_pred)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len(y_full_pred) &gt;= 10: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sigma = max(1, smooth_factor * 3)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 = gaussian_filter1d(y_full_pred, sigma=sigma)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y_full_pred,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    XGBoost拟合失败: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y_pred = np.interp(X_full, X_train, y_train)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r2 = r2_score(y_train,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mse = mean_squared_error(y_train,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y_pred,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fit_catboost(self, 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full_time_range, smooth_factor):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CatBoostRegressor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    CatBoost未安装，使用GradientBoosting代替")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self.fit_tree_model(X_train,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full_time_range, 'GradientBoosting', smooth_factor)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X_feat = df[feature_cols].values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X_full_feat = full_time_range[feature_cols].values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model_params = self.config.get('model_params',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params = model_params.get('CatBoost',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 = CatBoostRegressor(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iterations=params.get('iterations', 200),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depth=params.get('depth', 6),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learning_rate=params.get('learning_rate', 0.05),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random_seed=42,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verbose=False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model.fit(X_feat, y_train)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y_pred = model.predict(X_feat)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y_full_pred = model.predict(X_full_feat)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r2 = r2_score(y_train, y_pred)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mse = mean_squared_error(y_train, y_pred)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len(y_full_pred) &gt;= 10: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sigma = max(1, smooth_factor * 3)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 = gaussian_filter1d(y_full_pred, sigma=sigma)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y_full_pred,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    CatBoost拟合失败: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y_pred = np.interp(X_full, X_train, y_train)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r2 = r2_score(y_train,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mse = mean_squared_error(y_train,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y_pred,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fit_cubic_spline(self, X_train, y_train, X_full):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unique_mask = np.concatenate([[True], np.diff(X_train) &gt;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X_unique = X_train[unique_mask]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y_unique = y_train[unique_mask]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len(X_unique) &lt; 4: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y_pred = np.interp(X_full, X_train, y_train)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r2 = r2_score(y_train,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mse = mean_squared_error(y_train,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y_pred,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cs = CubicSpline(X_unique, y_unique, bc_type='natural')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y_full_pred = cs(X_full)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y_train_pred = cs(X_train)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y_full_pred = np.interp(X_full, X_unique, y_unique)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y_train_pred = np.interp(X_train, X_unique, y_unique)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r2 = r2_score(y_train, y_train_pred)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mse = mean_squared_error(y_train, y_train_pred)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y_full_pred,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fit_tree_model(self, 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full_time_range, model_type, smooth_factor):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X_feat = df[feature_cols].values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X_full_feat = full_time_range[feature_cols].values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model_params = self.config.get('model_params',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model_type == 'RandomForest':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params = model_params.get('RandomForest',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 = RandomForestRegressor(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n_estimators=params.get('n_estimators', 200),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max_depth=params.get('max_depth', 15),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min_samples_split=params.get('min_samples_split',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min_samples_leaf=params.get('min_samples_leaf', 1),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random_state=42,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n_jobs=-1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params = model_params.get('GradientBoosting',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 = GradientBoostingRegressor(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n_estimators=params.get('n_estimators', 200),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max_depth=params.get('max_depth', 6),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learning_rate=params.get('learning_rate', 0.05),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min_samples_leaf=params.get('min_samples_leaf',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random_state=42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model.fit(X_feat, y_train)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y_pred = model.predict(X_feat)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y_full_pred = model.predict(X_full_feat)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r2 = r2_score(y_train, y_pred)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mse = mean_squared_error(y_train, y_pred)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len(y_full_pred) &gt;= 10: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sigma = max(1, smooth_factor * 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y_full_pred = gaussian_filter1d(y_full_pred, sigma=sigma)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y_full_pred,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fit_pls(self, X_train, y_train, X_full, df, feature_cols,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full_time_range, smooth_factor):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X_feat = df[feature_cols].values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X_full_feat = full_time_range[feature_cols].values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model_params = self.config.get('model_params',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params = model_params.get('PLS',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n_components = params.get('n_components', 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n_components = min(len(X_feat) - 1, n_components)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n_components = max(n_components,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 = PLSRegression(n_components=n_components, scale=True)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model.fit(X_feat, y_train)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y_pred = model.predict(X_feat).ravel()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y_full_pred = model.predict(X_full_feat).ravel()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r2 = r2_score(y_train, y_pred)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mse = mean_squared_error(y_train, y_pred)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len(y_full_pred) &gt;= 10: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sigma = max(1, smooth_factor * 3)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y_full_pred = gaussian_filter1d(y_full_pred, sigma=sigma)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y_full_pred,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self.progress_signal.emit(f"    PLS拟合失败: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y_pred = np.interp(X_full, X_train, y_train)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r2 = r2_score(y_train,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mse = mean_squared_error(y_train, np.interp(X_train, X_train, y_train))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y_pred, r2, mse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generate_time_range(self, df, granularity, filter_month=None):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多算法因果分析平台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