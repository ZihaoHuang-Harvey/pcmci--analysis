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run_gui.py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app.main import main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if __name__ == "__main__":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raise SystemExit(main())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app/main.py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sys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matplotlib.pyplot as plt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matplotlib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PyQt5.QtWidgets import QApplication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app.gui.main_window import MainWindow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main() -&gt; int: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matplotlib.rcParams['font.sans-serif'] = ['SimHei', 'Microsoft YaHei', 'Arial Unicode MS', 'sans-serif']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matplotlib.rcParams['axes.unicode_minus']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 = QApplication.instance() or QApplication(sys.argv)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window = MainWindow()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window.show()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app.exec_()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if __name__ == "__main__":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raise SystemExit(main())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app/core/models.py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dataclasses import dataclass, field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enum import Enum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typing import Any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ConstraintType(str, Enum):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"""高级手工边约束类型。"""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NO_OUT = "no_out"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NO_IN = "no_in"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NO_LINK = "no_link"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VariableRole(str, Enum):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"""面向用户的变量角色。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regular: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普通变量，按照 PCMCI 默认方式建模。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time_driver: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时间驱动变量，无任何入边，但可以影响普通变量。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terrain_driver: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地形驱动变量，无任何入边，但可以影响普通变量。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excluded: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从分析中排除。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REGULAR = "regular"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TIME_DRIVER = "time_driver"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TERRAIN_DRIVER = "terrain_driver"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EXCLUDED = "excluded"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ROLE_LABELS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VariableRole.REGULAR: "普通变量",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VariableRole.TIME_DRIVER: "时间驱动",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VariableRole.TERRAIN_DRIVER: "地形驱动",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VariableRole.EXCLUDED: "排除变量",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ROLE_DESCRIPTIONS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VariableRole.REGULAR: "按常规 PCMCI 方式建模，可接收其他变量影响，也可影响其他变量。",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VariableRole.TIME_DRIVER: "无任何入边，可对普通变量产生滞后或同时刻影响。",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VariableRole.TERRAIN_DRIVER: "无任何入边，可对普通变量产生滞后或同时刻影响。",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VariableRole.EXCLUDED: "不会参与本次分析，也不会出现在结果图中。",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@dataclass(slots=True)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ManualConstraintRule: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"""用户在高级设置中手动添加的一条边约束。"""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source_name: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target_name: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constraint_type: ConstraintType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description: str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to_dict(self) -&gt; dict[str, str]: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"source_name": self.source_name,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"target_name": self.target_name,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"constraint_type": self.constraint_type.value,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"description": self.description,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@dataclass(slots=True)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ResolvedConstraintRule: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"""将变量名解析成当前分析索引后的高级约束。"""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source_index: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target_index: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source_name: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target_name: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constraint_type: ConstraintType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description: str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@dataclass(slots=True)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AnalysisConfig: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"""PCMCI 分析参数。"""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tau_min: int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tau_max: int = 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pc_alpha: float = 0.05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quantile_range: tuple[int, int] = (25, 75)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output_dir: str = "outputs"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result_file_name: str = "pcmci_results.pkl"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log_level: str = "INFO"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default_data_path: str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to_dict(self) -&gt; dict[str, Any]: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"tau_min": self.tau_min,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"tau_max": self.tau_max,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"pc_alpha": self.pc_alpha,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"quantile_range": list(self.quantile_range),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"output_dir": self.output_dir,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"result_file_name": self.result_file_name,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"log_level": self.log_level,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"default_data_path": self.default_data_path,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@dataclass(slots=True)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RoleTemplate: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"""角色自动识别模板。"""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role: VariableRole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variable_names: list[str] = field(default_factory=list)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description: str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to_dict(self) -&gt; dict[str, Any]: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"variable_names": list(self.variable_names),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"description": self.description,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@dataclass(slots=True)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AdvancedRuleTemplate: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"""高级规则示例模板，用于界面说明。"""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name: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description: str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rules: list[ManualConstraintRule] = field(default_factory=list)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to_dict(self) -&gt; dict[str, Any]: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"description": self.description,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"rules": [rule.to_dict() for rule in self.rules],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@dataclass(slots=True)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AppConfig: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"""应用配置。"""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defaults: AnalysisConfig = field(default_factory=AnalysisConfig)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role_templates: dict[VariableRole, RoleTemplate] = field(default_factory=dict)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advanced_rules: dict[str, AdvancedRuleTemplate] = field(default_factory=dict)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help_text: dict[str, str] = field(default_factory=dict)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to_dict(self) -&gt; dict[str, Any]: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"defaults": self.defaults.to_dict(),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"role_templates":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role.value: template.to_dict()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role, template in self.role_templates.items()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"advanced_rules":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name: template.to_dict()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name, template in self.advanced_rules.items()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"help_text": dict(self.help_text),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@dataclass(slots=True)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CompiledConstraints: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"""统一约束编译结果。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allowed_lagged: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[source, target] 布尔矩阵，表示 tau&gt;0 的方向是否允许存在。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allowed_contemporaneous: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[source, target] 布尔矩阵，表示 tau=0 时 source -&gt; target 方向是否允许。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incoming_blocked: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不允许任何入边的变量索引集合，主要用于结果摘要和校验。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lagged_outgoing / contemporaneous_outgoing: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记录角色驱动产生的“允许向外影响”的范围，便于结果摘要说明。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link_assumptions: dict[int, dict[tuple[int, int], str]] |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allowed_lagged: np.ndarray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allowed_contemporaneous: np.ndarray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incoming_blocked: set[int] = field(default_factory=set)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lagged_outgoing: dict[int, set[int]] = field(default_factory=dict)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contemporaneous_outgoing: dict[int, set[int]] = field(default_factory=dict)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role_assignments: dict[int, VariableRole] = field(default_factory=dict)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resolved_rules: list[ResolvedConstraintRule] = field(default_factory=list)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@property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has_constraints(self) -&gt; bool: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bool(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self.link_assumptions is not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or self.resolved_rules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or self.incoming_blocked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@dataclass(slots=True)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AnalysisResult: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"""统一分析结果。"""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var_names: list[str]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tau_min: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tau_max: int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pc_alpha: float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graph: np.ndarray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p_matrix: np.ndarray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val_matrix: np.ndarray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adj_matrix: np.ndarray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raw_results: dict[str, Any]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compiled_constraints: CompiledConstraints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summary: dict[str, Any] = field(default_factory=dict)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links: list = field(default_factory=list)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to_dict(self) -&gt; dict[str, Any]: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"var_names": self.var_names,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"tau_min": self.tau_min,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"tau_max": self.tau_max,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"pc_alpha": self.pc_alpha,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"graph": self.graph,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"p_matrix": self.p_matrix,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"val_matrix": self.val_matrix,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"adj_matrix": self.adj_matrix,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"raw_results": self.raw_results,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"compiled_constraints": self.compiled_constraints,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"summary": self.summary,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"links": self.links,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@dataclass(slots=True)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TEConfig: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"""TE（转移熵）分析参数。"""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enabled: bool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bins: int = 10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k_history: int 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tau_max: int = 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target_var: str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analyze_all: bool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to_dict(self) -&gt; dict[str, Any]: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"enabled": self.enabled,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"bins": self.bins,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"k_history": self.k_history,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"tau_max": self.tau_max,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"target_var": self.target_var,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"analyze_all": self.analyze_all,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@dataclass(slots=True)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TEResult: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"""TE（转移熵）分析结果。"""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var_names: list[str]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config: TEConfig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te_matrix: np.ndarray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ndte_matrix: np.ndarray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significant_pairs: list[tuple[str, str, int, float, float]]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summary: dict[str, Any] = field(default_factory=dict)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to_dict(self) -&gt; dict[str, Any]: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"var_names": self.var_names,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"config": self.config.to_dict(),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"te_matrix": self.te_matrix,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"ndte_matrix": self.ndte_matrix,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"significant_pairs":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{"source": s, "target": t, "lag": lag, "te": te, "ndte": ndte}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s, t, lag, te, ndte in self.significant_pairs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"summary": self.summary,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app/config/settings.py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pathlib import Path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yaml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app.core.models import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AdvancedRuleTemplate,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AnalysisConfig,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AppConfig,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ManualConstraintRule,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ConstraintType,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RoleTemplate,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VariableRole,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CONFIG_FILE_NAME = "app_settings.yaml"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get_default_config_path() -&gt; Path: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"""返回默认配置文件路径。"""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Path(__file__).resolve().parent / CONFIG_FILE_NAME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_coerce_role(raw_value: str) -&gt; VariableRole: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VariableRole(raw_value)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ValueError: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VariableRole.REGULAR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_build_default_config() -&gt; AppConfig: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AppConfig(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defaults=AnalysisConfig(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default_data_path="combined_all_with_dem(内插结果)_sin_cos_filtered.xlsx",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role_templates={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VariableRole.TIME_DRIVER: RoleTemplate(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role=VariableRole.TIME_DRIVER,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variable_names=["date_sin", "date_cos"],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description="自动识别为时间驱动变量，无入边，可向外影响普通变量。",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VariableRole.TERRAIN_DRIVER: RoleTemplate(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role=VariableRole.TERRAIN_DRIVER,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variable_names=["elevation_mean", "slope_mean", "aspect_mean"],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description="自动识别为地形驱动变量，无入边，可向外影响普通变量。",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VariableRole.REGULAR: RoleTemplate(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role=VariableRole.REGULAR,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variable_names=[],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description="默认普通变量。",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advanced_rules={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"block_target": AdvancedRuleTemplate(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name="block_target",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description="禁止其他变量影响目标变量，通常用于特殊先验。",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rules=[],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"block_source": AdvancedRuleTemplate(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name="block_source",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description="禁止某个变量向外影响其他变量，适合只想保留其被解释角色的场景。",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rules=[],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"block_specific_edge": AdvancedRuleTemplate(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name="block_specific_edge",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description="仅屏蔽一条特定方向关系，不影响其他边。",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rules=[],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help_text={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"step_data": "第 1 步：加载数据并决定哪些列不参与分析。程序只会把数值列送入 PCMCI，非数值列会自动忽略。",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"step_roles": "第 2 步：设置变量角色。通常只需确认自动识别出的时间驱动和地形驱动是否正确；其余变量保持普通变量即可。",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"step_run": "第 3 步：调整常用参数并运行分析。确认常用参数后即可运行 PCMCI+ 和 TE 分析。",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"step_results": "第 4 步：查看结果摘要、因果图、时间序列图和矩阵导出。结果页会同步展示本次参数和角色设置。",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"advanced_rules": "高级边约束面向已有明确先验的用户。若你不熟悉 no_in / no_out / no_link，保持默认不设置通常更稳妥。",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load_app_config(config_path: Path | None = None) -&gt; AppConfig: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"""从 YAML 加载配置，若文件不存在则回退默认值。"""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path = config_path or get_default_config_path()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default_config = _build_default_config()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not path.exists():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default_config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raw = yaml.safe_load(path.read_text(encoding="utf-8")) or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defaults_data = raw.get("defaults", {})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defaults = AnalysisConfig(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tau_min=int(defaults_data.get("tau_min", default_config.defaults.tau_min)),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tau_max=int(defaults_data.get("tau_max", default_config.defaults.tau_max)),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pc_alpha=float(defaults_data.get("pc_alpha", default_config.defaults.pc_alpha)),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quantile_range=tuple(defaults_data.get("quantile_range", list(default_config.defaults.quantile_range))),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output_dir=str(defaults_data.get("output_dir", default_config.defaults.output_dir)),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result_file_name=str(defaults_data.get("result_file_name", default_config.defaults.result_file_name)),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log_level=str(defaults_data.get("log_level", default_config.defaults.log_level)),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default_data_path=str(defaults_data.get("default_data_path", default_config.defaults.default_data_path)),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role_templates: dict[VariableRole, RoleTemplate]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raw_role, template_data in (raw.get("role_templates", {}) or {}).items():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role = _coerce_role(raw_role)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role_templates[role] = RoleTemplate(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role=role,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variable_names=list(template_data.get("variable_names", []) or []),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description=str(template_data.get("description", "")),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advanced_rules: dict[str, AdvancedRuleTemplate]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name, template_data in (raw.get("advanced_rules", {}) or {}).items():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rules =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ManualConstraintRule(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source_name=str(item.get("source_name", "")),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target_name=str(item.get("target_name", "")),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constraint_type=ConstraintType(str(item.get("constraint_type", ConstraintType.NO_LINK.value))),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description=str(item.get("description", "")),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item in (template_data.get("rules", []) or [])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advanced_rules[name] = AdvancedRuleTemplate(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name=name,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description=str(template_data.get("description", "")),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rules=rules,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not advanced_rules: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advanced_rules = default_config.advanced_rules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not role_templates: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role_templates = default_config.role_templates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help_text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key: str(value)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key, value in (raw.get("help_text", {}) or {}).items()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not help_text: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help_text = default_config.help_text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AppConfig(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defaults=defaults,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role_templates=role_templates,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advanced_rules=advanced_rules,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help_text=help_text,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save_app_config(config: AppConfig, config_path: Path | None = None) -&gt; Path: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"""将配置写回 YAML。"""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path = config_path or get_default_config_path()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path.write_text(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yaml.safe_dump(config.to_dict(), allow_unicode=True, sort_keys=False),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encoding="utf-8",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path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app/core/constraint_engine.py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collections import defaultdict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collections.abc import Callable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app.core.models import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CompiledConstraints,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ConstraintType,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ManualConstraintRule,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ResolvedConstraintRule,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VariableRole,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ConstraintEngine: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"""统一约束引擎。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本版以“方向许可矩阵”为核心：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- allowed_lagged[source, target] 表示 tau&gt;0 时 source -&gt; target 是否允许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- allowed_contemporaneous[source, target] 表示 tau=0 时 source -&gt; target 是否允许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这样可以自然表达“时间/地形无入边，但允许向外同时刻影响普通变量”的需求，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不再需要把 tau=0 全部清空。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@classmethod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compile(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var_names: list[str],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tau_min: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tau_max: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role_mapping: dict[str, VariableRole],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manual_rules: list[ManualConstraintRule],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logger: Callable[[str], None] | None = None,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CompiledConstraints: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var_count = len(var_names)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index_by_name = {name: idx for idx, name in enumerate(var_names)}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默认：所有 lagged 方向允许，所有 contemporaneous 非对角方向允许。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allowed_lagged = np.ones((var_count, var_count), dtype=bool)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allowed_contemporaneous = np.ones((var_count, var_count), dtype=bool)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np.fill_diagonal(allowed_contemporaneous, 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role_assignments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index_by_name[name]: role_mapping.get(name, VariableRole.REGULAR)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name in var_names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driver_indices =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index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index, role in role_assignments.items()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role in {VariableRole.TIME_DRIVER, VariableRole.TERRAIN_DRIVER}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regular_indices =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index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index, role in role_assignments.items()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role == VariableRole.REGULAR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incoming_blocked: set[int] = set()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lagged_outgoing: dict[int, set[int]] = defaultdict(set)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contemporaneous_outgoing: dict[int, set[int]] = defaultdict(set)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resolved_rules: list[ResolvedConstraintRule]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driver in driver_indices: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incoming_blocked.add(driver)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驱动变量不接收任何 lagged 入边，也不保留自滞后。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allowed_lagged[:, driver]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同时刻关系需要按“方向”单独建模。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这里先整体清空与驱动变量有关的 tau=0 方向，再只放行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# “驱动变量 -&gt; 普通变量”这一个方向。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allowed_contemporaneous[:, driver]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allowed_contemporaneous[driver, :]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driver in driver_indices: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target in regular_indices: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driver == target: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allowed_lagged[driver, target]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allowed_contemporaneous[driver, target]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lagged_outgoing[driver].add(target)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contemporaneous_outgoing[driver].add(target)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# 高级规则在角色约束之后叠加，优先级更高。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rule in manual_rules: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source = index_by_name.get(rule.source_name)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target = index_by_name.get(rule.target_name)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source is None or target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resolved_rules.append(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ResolvedConstraintRule(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source_index=source,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target_index=target,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source_name=rule.source_name,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target_name=rule.target_name,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constraint_type=rule.constraint_type,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description=rule.description,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rule.constraint_type == ConstraintType.NO_IN: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禁止其他变量影响目标变量，但仍允许目标变量自己的滞后。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allowed_lagged[:, target]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allowed_lagged[target, target]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tau=0 不存在“自滞后”概念，因此这里直接关闭所有指向 target 的同时刻方向。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allowed_contemporaneous[:, target]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rule.constraint_type == ConstraintType.NO_OUT: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# 禁止该变量影响其他变量，但仍允许其自身滞后。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allowed_lagged[source, :]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allowed_lagged[source, source]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allowed_contemporaneous[source, :]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rule.constraint_type == ConstraintType.NO_LINK: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allowed_lagged[source, target]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allowed_contemporaneous[source, target]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structural_constraints_exist = bool(driver_indices or resolved_rules)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link_assumptions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structural_constraints_exist: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link_assumptions = cls._build_link_assumptions(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allowed_lagged=allowed_lagged,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allowed_contemporaneous=allowed_contemporaneous,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tau_min=tau_min,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tau_max=tau_max,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cls._log(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logger,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"角色摘要: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+ ", ".join(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f"{var_names[index]}={role_assignments[index].value}"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index in range(var_count)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cls._log(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logger,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"高级边约束数: " + str(len(resolved_rules)),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CompiledConstraints(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link_assumptions=link_assumptions,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allowed_lagged=allowed_lagged,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allowed_contemporaneous=allowed_contemporaneous,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incoming_blocked=incoming_blocked,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lagged_outgoing={key: set(value) for key, value in lagged_outgoing.items()},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contemporaneous_outgoing={key: set(value) for key, value in contemporaneous_outgoing.items()},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role_assignments=role_assignments,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resolved_rules=resolved_rules,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@classmethod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apply_to_results(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p_matrix: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val_matrix: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var_names: list[str],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tau_min: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tau_max: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compiled: CompiledConstraints,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logger: Callable[[str], None] | None =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tuple[np.ndarray, np.ndarray, np.ndarray]: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"""按统一许可矩阵修正 PCMCI 输出。"""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filtered_graph = graph.copy()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filtered_p = p_matrix.copy()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filtered_val = val_matrix.copy()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source in range(len(var_names)):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target in range(len(var_names)):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tau in range(max(1, tau_min), tau_max + 1):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not compiled.allowed_lagged[source, target]: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cls._clear_lagged_edge(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graph=filtered_graph,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p_matrix=filtered_p,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val_matrix=filtered_val,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source=source,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target=target,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tau=tau,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var_names=var_names,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logger=logger,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reason="lagged 方向不被当前角色/高级约束允许",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left in range(len(var_names)):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right in range(left + 1, len(var_names)):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allow_left_to_right = compiled.allowed_contemporaneous[left, right]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allow_right_to_left = compiled.allowed_contemporaneous[right, left]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not allow_left_to_right and not allow_right_to_left: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cls._clear_contemporaneous_pair(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graph=filtered_graph,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p_matrix=filtered_p,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val_matrix=filtered_val,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left=left,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right=right,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var_names=var_names,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logger=logger,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reason="同时刻关系整体不被当前角色/高级约束允许",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elif allow_left_to_right and not allow_right_to_left: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cls._orient_contemporaneous_pair(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graph=filtered_graph,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p_matrix=filtered_p,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val_matrix=filtered_val,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source=left,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target=right,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var_names=var_names,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logger=logger,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reason="同时刻关系只允许左变量指向右变量",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elif not allow_left_to_right and allow_right_to_left: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cls._orient_contemporaneous_pair(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graph=filtered_graph,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p_matrix=filtered_p,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val_matrix=filtered_val,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source=right,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target=left,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var_names=var_names,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logger=logger,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reason="同时刻关系只允许右变量指向左变量",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filtered_graph, filtered_p, filtered_val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@classmethod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summarize_remaining_constraints(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p_matrix: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var_names: list[str],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tau_min: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tau_max: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pc_alpha: float,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compiled: CompiledConstraints,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list[str]: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"""检查驱动变量是否仍存在非法入边。"""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messages: list[str]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target in sorted(compiled.incoming_blocked):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lagged_incoming: list[str]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contemporaneous_incoming: list[str]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source in range(len(var_names)):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tau in range(max(1, tau_min), tau_max + 1):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graph[source, target, tau] and p_matrix[source, target, tau] &lt;= pc_alpha: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lagged_incoming.append(f"{var_names[source]}(t-{tau})[{graph[source, target, tau]}]")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source == target: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current = graph[source, target, 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current in {"--&gt;", "-?&gt;", "o-o", "o?o", "x-x"} and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p_matrix[source, target, 0] &lt;= pc_alpha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or p_matrix[target, source, 0] &lt;= pc_alpha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contemporaneous_incoming.append(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f"{var_names[source]}({graph[source, target, 0]}/{graph[target, source, 0]})"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lagged_incoming or contemporaneous_incoming: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detail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lagged_incoming: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detail.append("滞后入边: " + ", ".join(lagged_incoming))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contemporaneous_incoming: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detail.append("同时刻入边: " + ", ".join(contemporaneous_incoming))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messages.append(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f"[警告] 驱动变量 {var_names[target]} 仍存在非法入边；" + "；".join(detail)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messages.append(f"驱动变量 {var_names[target]} 已满足“无入边”约束。")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messages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@classmethod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_build_link_assumptions(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allowed_lagged: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allowed_contemporaneous: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tau_min: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tau_max: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dict[int, dict[tuple[int, int], str]]: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"""把许可矩阵转换成 Tigramite 的 link_assumptions。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Tigramite 对 tau=0 的方向是成对编码的：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- 左右都允许：o?o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- 只允许 source -&gt; target：-?&gt;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- 只允许 target -&gt; source：&lt;?-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因此这里不能只看单侧矩阵，必须同时检查两个方向。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var_count = allowed_lagged.shape[0]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link_assumptions = {target: {} for target in range(var_count)}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target in range(var_count):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source in range(var_count):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source != target and tau_min &lt;=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forward = allowed_contemporaneous[source, target]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backward = allowed_contemporaneous[target, source]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forward and backward: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link_assumptions[target][(source, 0)] = "o?o"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elif forward and not backward: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link_assumptions[target][(source, 0)] = "-?&gt;"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elif not forward and backward: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link_assumptions[target][(source, 0)] = "&lt;?-"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tau in range(max(1, tau_min), tau_max + 1):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allowed_lagged[source, target]: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link_assumptions[target][(source, -tau)] = "-?&gt;"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link_assumptions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@classmethod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_clear_lagged_edge(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p_matrix: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val_matrix: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source: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tau: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var_names: list[str],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logger: Callable[[str], None] |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reason: str,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graph[source, target, tau]: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p_matrix[source, target, tau] = 1.0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val_matrix[source, target, tau] = 0.0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cls._log(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logger,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f"移除滞后边: {var_names[source]}(t-{tau}) -&gt; {var_names[target]}(t)，原因：{reason}",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graph[source, target, tau]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p_matrix[source, target, tau] = 1.0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val_matrix[source, target, tau] = 0.0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@classmethod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_clear_contemporaneous_pair(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p_matrix: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val_matrix: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left: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right: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var_names: list[str],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logger: Callable[[str], None] |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reason: str,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graph[left, right, 0] and not graph[right, left, 0]: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p_matrix[left, right, 0] = 1.0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p_matrix[right, left, 0] = 1.0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val_matrix[left, right, 0] = 0.0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val_matrix[right, left, 0] = 0.0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cls._log(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logger,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f"移除同时刻关系: {var_names[left]} &lt;-&gt; {var_names[right]}，原因：{reason}",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graph[left, right, 0]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graph[right, left, 0] = 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p_matrix[left, right, 0] = 1.0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p_matrix[right, left, 0] = 1.0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val_matrix[left, right, 0] = 0.0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val_matrix[right, left, 0] = 0.0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@classmethod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_orient_contemporaneous_pair(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p_matrix: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val_matrix: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source: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var_names: list[str],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logger: Callable[[str], None] |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reason: str,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"""把同时刻边规范为 source -&gt; target。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如果该变量对之间本来没有边，则不凭空造边；若已有显著 adjacency，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则强制写成满足先验的方向。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这一步是修复旧问题的关键：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tau=0 在结果矩阵里是一对单元格 [source, target, 0] / [target, source, 0]。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如果只清其中一侧，另一侧仍可能残留并在后续绘图中表现成错误方向。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forward = graph[source, target, 0]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backward = graph[target, source, 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forward and not backward: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forward == "--&gt;" and backward == "&lt;--":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cls._log(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logger,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f"重定向同时刻关系: {var_names[source]} -&gt; {var_names[target]}，原因：{reason}",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best_p = min(p_matrix[source, target, 0], p_matrix[target, source, 0])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best_val = val_matrix[source, target, 0] if val_matrix[source, target, 0] != 0 else val_matrix[target, source, 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graph[source, target, 0] = "--&gt;"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graph[target, source, 0] = "&lt;--"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p_matrix[source, target, 0] = best_p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p_matrix[target, source, 0] = best_p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val_matrix[source, target, 0] = best_val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val_matrix[target, source, 0] = best_val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_log(logger: Callable[[str], None] | None, message: str)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logger is not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logger(message)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app/core/analysis_service.py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collections.abc import Callable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pandas as pd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sklearn.preprocessing import RobustScaler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tigramite import data_processing as 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tigramite.independence_tests.parcorr import ParCorr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tigramite.pcmci import PCMCI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app.core.constraint_engine import ConstraintEngine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app.core.models import AnalysisConfig, AnalysisResult, CompiledConstraints, ROLE_LABELS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robust_scale_dataframe(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df: pd.DataFrame,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quantile_range: tuple[int, int],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 -&gt; pd.DataFrame: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"""对输入数据做鲁棒缩放。"""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scaler = RobustScaler(quantile_range=quantile_range)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scaled = scaler.fit_transform(df.values).astype(np.float32)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pd.DataFrame(scaled, columns=df.columns)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AnalysisService: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"""PCMCI 分析服务。"""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run_analysis(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df: pd.DataFrame,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var_names: list[str],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config: AnalysisConfig,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compiled_constraints: CompiledConstraints,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progress: Callable[[str], None] | None =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logger: Callable[[str], None] | None =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AnalysisResult: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self._emit(progress, "开始数据预处理...")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scaled_df = robust_scale_dataframe(df, config.quantile_range)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dataframe = pp.DataFrame(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scaled_df.values,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datatime=np.arange(len(scaled_df)),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var_names=var_names,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self._emit(progress, "初始化独立性检验...")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pcmci = PCMCI(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dataframe=dataframe,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cond_ind_test=ParCorr(significance="analytic"),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verbosity=0,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compiled_constraints.has_constraints: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self._log(logger, "应用统一约束编译结果...")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self._log(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logger,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"无入边变量: " + ", ".join(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var_names[index] for index in sorted(compiled_constraints.incoming_blocked)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self._emit(progress, "运行 PCMCI+ 分析...")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 = pcmci.run_pcmciplus(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tau_min=config.tau_min,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tau_max=config.tau_max,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pc_alpha=config.pc_alpha,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link_assumptions=compiled_constraints.link_assumptions,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raw_graph = results["graph"].copy()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raw_p = results["p_matrix"].copy()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raw_val = results["val_matrix"].copy()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self._log(logger, f"Graph 原始 shape: {raw_graph.shape}")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self._log(logger, f"Graph 原始唯一值: {self._collect_unique_values(raw_graph)}")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self._emit(progress, "将约束应用到结果矩阵...")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filtered_graph, filtered_p, filtered_val = ConstraintEngine.apply_to_results(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graph=raw_graph,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p_matrix=raw_p,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val_matrix=raw_val,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var_names=var_names,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tau_min=config.tau_min,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tau_max=config.tau_max,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compiled=compiled_constraints,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logger=logger,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message in ConstraintEngine.summarize_remaining_constraints(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graph=filtered_graph,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p_matrix=filtered_p,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var_names=var_names,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tau_min=config.tau_min,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tau_max=config.tau_max,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pc_alpha=config.pc_alpha,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compiled=compiled_constraints,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self._log(logger, message)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self._emit(progress, "生成矩阵视图...")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adj_matrix = self._build_adjacency_matrix(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graph=filtered_graph,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p_matrix=filtered_p,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tau_min=config.tau_min,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tau_max=config.tau_max,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pc_alpha=config.pc_alpha,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summary = self._build_summary(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var_names=var_names,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config=config,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compiled=compiled_constraints,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AnalysisResult(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var_names=var_names,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tau_min=config.tau_min,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tau_max=config.tau_max,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pc_alpha=config.pc_alpha,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graph=filtered_graph,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p_matrix=filtered_p,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val_matrix=filtered_val,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adj_matrix=adj_matrix,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raw_results=results,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compiled_constraints=compiled_constraints,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summary=summary,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_build_adjacency_matrix(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p_matrix: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tau_min: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tau_max: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pc_alpha: float,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np.ndarray: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"""构造 lag&gt;0 的邻接矩阵。行表示源，列表示目标。"""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tau_max &lt; 1: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np.zeros(graph.shape[:2], dtype=float)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significance = np.zeros(graph.shape[:2], dtype=bool)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tau in range(max(1, tau_min), tau_max + 1):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significance |= (graph[:, :, tau] != "") &amp; (p_matrix[:, :, tau] &lt;= pc_alpha)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significance.astype(float)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_build_summary(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var_names: list[str],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config: AnalysisConfig,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compiled: CompiledConstraints,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dict[str, object]: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"""构造结果页摘要。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摘要是给 GUI 直接展示的轻量数据，不重复塞入整个矩阵。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这里按“角色中文名 -&gt; 变量列表”的方式输出，便于用户快速确认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本次分析里哪些变量被当作时间驱动、地形驱动或普通变量处理。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role_groups: dict[str, list[str]]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index, role in compiled.role_assignments.items():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label = ROLE_LABELS[role]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role_groups.setdefault(label, []).append(var_names[index])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"var_count": len(var_names),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"roles": {label: sorted(names) for label, names in role_groups.items()},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"incoming_blocked": [var_names[index] for index in sorted(compiled.incoming_blocked)],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"advanced_rule_count": len(compiled.resolved_rules),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"parameters":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"tau_min": config.tau_min,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"tau_max": config.tau_max,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"pc_alpha": config.pc_alpha,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"quantile_range": list(config.quantile_range),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_collect_unique_values(graph: np.ndarray) -&gt; list[str]: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sorted({str(value) for value in np.unique(graph)})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_emit(callback: Callable[[str], None] | None, message: str)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callback is not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callback(message)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_log(callback: Callable[[str], None] | None, message: str)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callback is not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callback(message)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app/core/analysis_service_te.py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math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collections import Counter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collections.abc import Callable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pandas as pd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from pyinform.transferentropy import transfer_entropy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TE_AVAILABLE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except ImportError: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transfer_entropy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TE_AVAILABLE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app.core.models import TEConfig, TEResult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discretize_series(series: pd.Series, bins: int) -&gt; np.ndarray: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pd.cut(series, bins=bins, labels=False).astype(int).values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estimate_discrete_transfer_entropy(source: np.ndarray, target: np.ndarray, k_history: int) -&gt; float: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"""基于离散计数估算 TE，用作 pyinform 不可用时的后备实现。"""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k = max(1, int(k_history))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len(source) != len(target) or len(target) &lt;= k: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0.0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joint_counts: Counter[tuple[int, tuple[int, ...], int]] = Counter()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history_source_counts: Counter[tuple[tuple[int, ...], int]] = Counter()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future_history_counts: Counter[tuple[int, tuple[int, ...]]] = Counter()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history_counts: Counter[tuple[int, ...]] = Counter()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index in range(k, len(target)):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future = int(target[index])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target_history = tuple(int(value) for value in target[index - k:index])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source_state = int(source[index])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joint_counts[(future, target_history, source_state)] +=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history_source_counts[(target_history, source_state)] +=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future_history_counts[(future, target_history)] +=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history_counts[target_history] +=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sample_count = sum(joint_counts.values())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sample_count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0.0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te_value = 0.0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(future, target_history, source_state), count in joint_counts.items():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p_joint = count / sample_count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p_future_given_history_source = count / history_source_counts[(target_history, source_state)]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p_future_given_history = future_history_counts[(future, target_history)] / history_counts[target_history]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p_future_given_history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te_value += p_joint * math.log2(p_future_given_history_source / p_future_given_history)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max(0.0, float(te_value))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calculate_transfer_entropy(source: np.ndarray, target: np.ndarray, k_history: int) -&gt; float: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transfer_entropy is not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float(transfer_entropy(source, target, k=k_history))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estimate_discrete_transfer_entropy(source, target, k_history)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TEAnalysisService: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run_analysis(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df: pd.DataFrame,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var_names: list[str],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config: TEConfig,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progress: Callable[[str], None] | None =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logger: Callable[[str], None] | None =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TEResult |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TE_AVAILABLE: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self._log(logger, "警告：pyinform 库未安装，改用内置离散 TE 估算。")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self._emit(progress, "开始 TE 分析...")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n_vars = len(var_names)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tau_max = config.tau_max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self._emit(progress, f"配置参数: bins={config.bins}, k={config.k_history}, tau_max={tau_max}")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data_te = df.copy()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lagged_vars: dict[str, tuple[str, int]]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self._emit(progress, "构建滞后变量...")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config.analyze_all: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target_indices = range(n_vars)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config.target_var and config.target_var in var_names: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target_indices = [var_names.index(config.target_var)]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self._log(logger, "未指定有效目标变量，将分析所有变量")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target_indices = range(n_vars)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j in target_indices: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target_name = var_names[j]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tau in range(1, tau_max + 1):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i in range(n_vars):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i == j: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src_name = var_names[i]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colname = f"{src_name}_lag{tau}"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data_te[colname] = df[src_name].shift(tau)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lagged_vars[colname] = (src_name, tau)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data_te = data_te.dropna()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self._emit(progress, f"数据预处理完成，有效样本数: {len(data_te)}")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self._emit(progress, "离散化数据...")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discrete_data = pd.DataFrame()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var in var_names: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discrete_data[var] = discretize_series(data_te[var], config.bins)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col in lagged_vars.keys():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discrete_data[col] = discretize_series(data_te[col], config.bins)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self._emit(progress, "计算转移熵...")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te_matrix = np.zeros((n_vars, n_vars, tau_max + 1), dtype=float)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ndte_matrix = np.zeros((n_vars, n_vars, tau_max + 1), dtype=float)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total_pairs = sum(1 for j in target_indices for tau in range(1, tau_max + 1) for i in range(n_vars) if i != j)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processed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j in target_indices: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target_name = var_names[j]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target_array = discrete_data[target_name].values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tau in range(1, tau_max + 1):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i in range(n_vars):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i == j: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src_name = var_names[i]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colname = f"{src_name}_lag{tau}"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colname not in discrete_data.columns: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src_array = discrete_data[colname].values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try: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te_xy = calculate_transfer_entropy(src_array, target_array, config.k_history)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te_yx = calculate_transfer_entropy(target_array, src_array, config.k_history)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denom = te_xy + te_yx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ndte = te_xy / denom if denom &gt; 0 else 0.0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te_matrix[i, j, tau] = te_xy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ndte_matrix[i, j, tau] = ndte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except Exception as 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self._log(logger, f"计算 {colname} -&gt; {target_name} 失败: {e}")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processed +=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processed % 100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self._emit(progress, f"已处理 {processed}/{total_pairs} 个变量对...")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self._emit(progress, "构建结果矩阵...")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significant_pairs: list[tuple[str, str, int, float, float]]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j in target_indices: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tau in range(1, tau_max + 1):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i in range(n_vars):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i == j: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te_val = te_matrix[i, j, tau]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ndte_val = ndte_matrix[i, j, tau]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te_val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significant_pairs.append((var_names[i], var_names[j], tau, te_val, ndte_val))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significant_pairs.sort(key=lambda x: (x[1], x[2], -x[3]))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summary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"var_count": len(var_names),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"total_pairs": len(sig_pairs :=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 for p in significant_pairs if p[3] &gt;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"top_contributors":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{"source": s, "target": t, "lag": lag, "te": te, "ndte": ndte}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s, t, lag, te, ndte in sorted(sig_pairs, key=lambda x: -x[3])[:10]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] if sig_pairs else [],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"parameters":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"bins": config.bins,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"k_history": config.k_history,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"tau_max": config.tau_max,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"target_var": config.target_var if not config.analyze_all else "全部",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self._emit(progress, "TE 分析完成")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TEResult(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var_names=var_names,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config=config,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te_matrix=te_matrix,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ndte_matrix=ndte_matrix,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significant_pairs=significant_pairs,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summary=summary,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_emit(callback: Callable[[str], None] | None, message: str)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callback is not None: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callback(message)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_log(callback: Callable[[str], None] | None, message: str)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callback is not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callback(message)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app/gui/analysis_worker.py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pandas as pd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PyQt5.QtCore import QThread, pyqtSignal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app.core.analysis_service import AnalysisService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app.core.models import AnalysisConfig, CompiledConstraints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AnalysisWorker(QThread):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"""后台分析线程。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GUI 线程只负责显示状态，实际计算放在 QThread 中，避免界面卡死。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progress_signal = pyqtSignal(str)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finished_signal = pyqtSignal(object)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error_signal = pyqtSignal(str)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log_signal = pyqtSignal(str)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__init__(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df: pd.DataFrame,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var_names: list[str],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config: AnalysisConfig,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compiled_constraints: CompiledConstraints,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super().__init__()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self.df = df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self.var_names = var_names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self.config = 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self.compiled_constraints = compiled_constraints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self.analysis_service = AnalysisService()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run(self)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= self.analysis_service.run_analysis(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df=self.df,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var_names=self.var_names,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config=self.config,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compiled_constraints=self.compiled_constraints,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progress=self.progress_signal.emit,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logger=self.log_signal.emit,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self.finished_signal.emit(result)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Exception as exc: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self.error_signal.emit(f"分析出错: {exc}")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app/gui/canvas.py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matplotlib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matplotlib.use("Qt5Agg")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matplotlib.backends.backend_qt5agg import FigureCanvasQTAgg as FigureCanvas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matplotlib.figure import Figure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PyQt5.QtCore import pyqtSignal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app.gui.result_plotting import THEME_COLORS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CanvasWidget(FigureCanvas):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"""Matplotlib 画布包装。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单独抽出这一层，是为了避免控制器里直接操作 Figure 创建细节。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double_clicked = pyqtSignal(object, str)  # (canvas_widget, title)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__init__(self, parent=None, width: int = 8, height: int = 6, dpi: int = 100, title: str = ""):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self.fig = Figure(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figsize=(width, height),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dpi=dpi,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facecolor=THEME_COLORS["surface"],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constrained_layout=True,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super().__init__(self.fig)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self.setParent(parent)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self.axes = self.fig.add_subplot(111)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self.axes.set_facecolor(THEME_COLORS["surface_alt"])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self._popup_title = title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mouseDoubleClickEvent(self, event)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event.button() == 1:  # 左键双击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self.double_clicked.emit(self, self._popup_title)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super().mouseDoubleClickEvent(event)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clear_figure(self)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self.fig.clear()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self.axes = self.fig.add_subplot(111)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self.fig.set_facecolor(THEME_COLORS["surface"])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self.axes.set_facecolor(THEME_COLORS["surface_alt"])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self.draw()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app/gui/main_window.py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pickle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pathlib import Path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matplotlib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pandas as pd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matplotlib.backends.backend_qt5agg import FigureCanvasQTAgg as FigureCanvas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PyQt5.QtCore import Qt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PyQt5.QtGui import QColor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PyQt5.QtWidgets import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QAbstractItemView,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QAction,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QCheckBox,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QComboBox,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QDialog,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QFileDialog,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QDoubleSpinBox,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QFormLayout,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QFrame,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QGridLayout,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QGroupBox,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QHBoxLayout,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QHeaderView,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QLabel,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QListWidget,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QListWidgetItem,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QMainWindow,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QMenu,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QMenuBar,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QMessageBox,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QPlainTextEdit,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QProgressBar,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QPushButton,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QScrollArea,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QSlider,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QSpinBox,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QSplitter,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QTableWidget,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QTableWidgetItem,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QTabWidget,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QTextBrowser,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QVBoxLayout,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QWidget,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tigramite import plotting as tp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app.config.settings import load_app_config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app.core.constraint_engine import ConstraintEngine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app.core.models import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AnalysisConfig,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AnalysisResult,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AppConfig,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ROLE_DESCRIPTIONS,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ROLE_LABELS,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TEConfig,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TEResult,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VariableRole,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app.gui.analysis_worker import AnalysisWorker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app.gui.canvas import CanvasWidget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app.gui.result_plotting import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APP_STYLESHEET,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THEME_COLORS,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apply_colorbar_theme,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build_target_centric_time_series_data,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build_upstream_graph_data,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draw_upstream_graph,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draw_target_centric_time_series,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get_chinese_font_properties,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get_tigramite_plot_kwargs,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style_result_axes,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matplotlib.use("Qt5Agg")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MainWindow(QMainWindow):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"""多方法交互因果分析平台主窗口。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整个界面按用户操作顺序组织成 4 步：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1. 数据导入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2. 变量角色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3. 参数与运行（PCMCI+ / TE 平行设置）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4. 结果查看（PCMCI+ / TE 各自独立展示）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__init__(self)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super().__init__()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self.project_root = Path(__file__).resolve().parents[2]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self.app_config: AppConfig = load_app_config()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self.raw_df: pd.DataFrame | None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self.current_result: AnalysisResult | None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self.current_result_path: Path | None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self.current_te_result: TEResult | None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self.worker: AnalysisWorker | None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self.excluded_columns: set[str] = set()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self.current_role_mapping: dict[str, VariableRole]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self._build_ui()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self._apply_theme()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self._bind_signals()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self._load_defaults_from_config()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self._refresh_everything()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self._mark_primary_actions()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_build_ui(self)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self.setWindowTitle("多方法交互因果分析平台")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self.setMinimumSize(1100, 700)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self.resize(1280, 800)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self._create_menu_bar()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central = QWidget(self)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self.setCentralWidget(central)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root_layout = QVBoxLayout(central)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root_layout.setContentsMargins(6, 6, 6, 6)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root_layout.setSpacing(6)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self.step_tabs = QTabWidget()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root_layout.addWidget(self.step_tabs, stretch=1)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self.step_tabs.addTab(self._build_data_tab(), "1. 数据导入")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self.step_tabs.addTab(self._build_roles_tab(), "2. 变量角色")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self.step_tabs.addTab(self._build_run_tab(), "3. 参数与运行")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self.step_tabs.addTab(self._build_results_tab(), "4. 结果查看")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status_group = QGroupBox("运行状态")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status_group.setMaximumHeight(120)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status_layout = QVBoxLayout(status_group)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self.progress_bar = QProgressBar()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self.progress_bar.setRange(0, 100)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self.progress_bar.setValue(0)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status_layout.addWidget(self.progress_bar)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self.log_text = QPlainTextEdit()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self.log_text.setReadOnly(True)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self.log_text.setMaximumBlockCount(1000)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self.log_text.setMaximumHeight(60)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self.log_text.setPlaceholderText("这里会显示运行日志、参数摘要和异常信息。")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status_layout.addWidget(self.log_text, stretch=1)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root_layout.addWidget(status_group, stretch=0)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_apply_theme(self)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"""统一应用浅色小米橙主题。"""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self.setStyleSheet(APP_STYLESHEET)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_mark_primary_actions(self)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"""标记关键主操作按钮。"""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button in 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self.load_button,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self.step1_next_button,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self.step2_next_button,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self.run_analysis_button,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self.export_result_button,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button.setProperty("primary", 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button.style().unpolish(button)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button.style().polish(button)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_create_menu_bar(self)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menubar = QMenuBar(self)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self.setMenuBar(menubar)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tools_menu = QMenu("工具(&amp;T)", self)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menubar.addMenu(tools_menu)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self.ts_fitting_action = QAction("时序拟合工具", self)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tools_menu.addAction(self.ts_fitting_action)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help_menu = QMenu("帮助(&amp;H)", self)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menubar.addMenu(help_menu)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self.user_guide_action = QAction("使用说明", self)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self.user_guide_action.setShortcut("F1")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help_menu.addAction(self.user_guide_action)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self.ts_tool_guide_action = QAction("时序拟合工具说明", self)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help_menu.addAction(self.ts_tool_guide_action)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_show_user_guide(self)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guide_path = self.project_root / "docs" / "user_guide_zh.md"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guide_path.exists():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QMessageBox.warning(self, "错误", f"用户指南文件不存在：\n{guide_path}")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content = guide_path.read_text(encoding="utf-8")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Exception as exc: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QMessageBox.critical(self, "错误", f"读取用户指南失败：\n{exc}")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dialog = QDialog(self)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dialog.setWindowTitle("多方法交互因果分析平台 使用说明")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dialog.resize(800, 600)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 = QVBoxLayout(dialog)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text_browser = QTextBrowser()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text_browser.setMarkdown(content)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text_browser.setOpenExternalLinks(True)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layout.addWidget(text_browser)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close_button = QPushButton("关闭")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close_button.clicked.connect(dialog.accept)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layout.addWidget(close_button)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dialog.exec_()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_show_ts_tool_guide(self)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guide_path = self.project_root / "docs" / "ts_fitting_tool_guide.md"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guide_path.exists():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QMessageBox.warning(self, "错误", f"时序拟合工具说明文件不存在：\n{guide_path}")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content = guide_path.read_text(encoding="utf-8")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Exception as exc: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QMessageBox.critical(self, "错误", f"读取说明文件失败：\n{exc}")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dialog = QDialog(self)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dialog.setWindowTitle("时序拟合工具使用说明")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dialog.resize(800, 600)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 = QVBoxLayout(dialog)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text_browser = QTextBrowser()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text_browser.setMarkdown(content)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text_browser.setOpenExternalLinks(True)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layout.addWidget(text_browser)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close_button = QPushButton("关闭")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close_button.clicked.connect(dialog.accept)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layout.addWidget(close_button)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dialog.exec_()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_launch_ts_fitting_tool(self) -&gt;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from app.tools.time_series_fitting_tool import MainWindow as TSMainWindow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from PyQt5.QtCore import Qt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self.log_text.appendPlainText("正在启动时序拟合工具...")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self.ts_tool_window = TSMainWindow()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self.ts_tool_window.setWindowTitle("时间序列拟合工具")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self.ts_tool_window.setWindowModality(Qt.NonModal)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self.ts_tool_window.show()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self.ts_tool_window.raise_()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self.ts_tool_window.activateWindow()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self.log_text.appendPlainText("时序拟合工具已启动")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ImportError as exc: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QMessageBox.critical(self, "错误", f"无法加载时序拟合工具：\n{exc}")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Exception as exc: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import traceback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error_msg = f"启动时序拟合工具失败：\n{exc}\n\n{traceback.format_exc()}"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QMessageBox.critical(self, "错误", error_msg)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_build_data_tab(self) -&gt; QWidget: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 = QVBoxLayout(page)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layout.setSpacing(6)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layout.addWidget(self._create_help_label(self.app_config.help_text.get("step_data", "")))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file_group = QGroupBox("数据文件")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file_layout = QHBoxLayout(file_group)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self.file_path_edit = QPlainTextEdit()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self.file_path_edit.setFixedHeight(38)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self.file_path_edit.setPlaceholderText("请选择 Excel 或 CSV 文件路径")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file_layout.addWidget(self.file_path_edit, stretch=1)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self.browse_button = QPushButton("浏览")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self.load_button = QPushButton("加载数据")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file_layout.addWidget(self.browse_button)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file_layout.addWidget(self.load_button)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layout.addWidget(file_group)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splitter = QSplitter(Qt.Horizontal)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exclude_group = QGroupBox("列排除设置")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exclude_layout = QVBoxLayout(exclude_group)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self.column_list = QListWidget()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self.column_list.setSelectionMode(QAbstractItemView.ExtendedSelection)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exclude_layout.addWidget(QLabel("选中列后，可标记为“不参与分析”。"))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exclude_layout.addWidget(self.column_list, stretch=1)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exclude_buttons = QHBoxLayout()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self.exclude_selected_button = QPushButton("排除选中列")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self.restore_selected_button = QPushButton("恢复选中列")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self.restore_all_button = QPushButton("恢复全部列")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exclude_buttons.addWidget(self.exclude_selected_button)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exclude_buttons.addWidget(self.restore_selected_button)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exclude_buttons.addWidget(self.restore_all_button)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exclude_layout.addLayout(exclude_buttons)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self.data_summary_label = QLabel("尚未加载数据。")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self.data_summary_label.setWordWrap(True)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exclude_layout.addWidget(self.data_summary_label)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splitter.addWidget(exclude_group)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overview_group = QGroupBox("数据概览")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overview_layout = QVBoxLayout(overview_group)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self.data_overview_table = QTableWidget()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self.data_overview_table.setEditTriggers(QAbstractItemView.NoEditTriggers)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self.data_overview_table.setSelectionBehavior(QAbstractItemView.SelectRows)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self.data_overview_table.setColumnCount(5)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self.data_overview_table.setHorizontalHeaderLabels(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["列名", "数据类型", "是否数值", "是否参与分析", "非空值数量"]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self.data_overview_table.horizontalHeader().setSectionResizeMode(QHeaderView.Stretch)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overview_layout.addWidget(self.data_overview_table)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self.step1_next_button = QPushButton("下一步：设置变量角色")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overview_layout.addWidget(self.step1_next_button, alignment=Qt.AlignRight)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splitter.addWidget(overview_group)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splitter.setSizes([350, 750])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layout.addWidget(splitter, stretch=1)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page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_build_roles_tab(self) -&gt; QWidget: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 = QVBoxLayout(page)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layout.setSpacing(6)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layout.addWidget(self._create_help_label(self.app_config.help_text.get("step_roles", "")))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header_layout = QHBoxLayout()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self.auto_detect_roles_button = QPushButton("自动识别角色")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self.reset_regular_roles_button = QPushButton("全部设为普通变量")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header_layout.addWidget(self.auto_detect_roles_button)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header_layout.addWidget(self.reset_regular_roles_button)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header_layout.addStretch(1)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layout.addLayout(header_layout)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self.role_summary_label = QLabel("尚未加载数据。")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self.role_summary_label.setWordWrap(True)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layout.addWidget(self.role_summary_label)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self.role_table = QTableWidget()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self.role_table.setEditTriggers(QAbstractItemView.NoEditTriggers)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self.role_table.setSelectionBehavior(QAbstractItemView.SelectRows)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self.role_table.setColumnCount(4)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self.role_table.setHorizontalHeaderLabels(["序号", "变量名", "角色", "角色说明"])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self.role_table.horizontalHeader().setSectionResizeMode(QHeaderView.Stretch)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layout.addWidget(self.role_table, stretch=1)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nav_layout = QHBoxLayout()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self.step2_prev_button = QPushButton("上一步：返回数据导入")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self.step2_next_button = QPushButton("下一步：设置参数并运行")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nav_layout.addWidget(self.step2_prev_button)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nav_layout.addStretch(1)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nav_layout.addWidget(self.step2_next_button)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layout.addLayout(nav_layout)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page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_build_run_tab(self) -&gt; QWidget: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 = QVBoxLayout(page)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layout.setSpacing(6)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layout.addWidget(self._create_help_label(self.app_config.help_text.get("step_run", "")))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algo_tabs = QTabWidget()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layout.addWidget(algo_tabs, stretch=1)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pcmci_page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pcmci_layout = QVBoxLayout(pcmci_page)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pcmci_layout.addWidget(self._build_pcmci_params_panel())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algo_tabs.addTab(pcmci_page, "PCMCI+ 因果发现")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te_page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te_layout = QVBoxLayout(te_page)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te_layout.addWidget(self._build_te_params_panel())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algo_tabs.addTab(te_page, "TE 转移熵分析")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run_summary_group = QGroupBox("本次运行摘要")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run_summary_layout = QVBoxLayout(run_summary_group)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self.run_summary_text = QPlainTextEdit()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self.run_summary_text.setReadOnly(True)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self.run_summary_text.setMaximumHeight(140)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run_summary_layout.addWidget(self.run_summary_text)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layout.addWidget(run_summary_group)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bottom_layout = QHBoxLayout()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self.step3_prev_button = QPushButton("上一步：返回变量角色")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self.run_analysis_button = QPushButton("运行全部分析")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bottom_layout.addWidget(self.step3_prev_button)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bottom_layout.addStretch(1)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bottom_layout.addWidget(self.run_analysis_button)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layout.addLayout(bottom_layout)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page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_build_pcmci_params_panel(self) -&gt; QWidget: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 = QVBoxLayout(panel)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param_group = QGroupBox("PCMCI+ 参数设置")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param_layout = QFormLayout(param_group)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self.tau_min_spin = QSpinBox()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self.tau_min_spin.setRange(0, 20)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self.tau_max_spin = QSpinBox()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self.tau_max_spin.setRange(1, 20)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self.alpha_spin = QDoubleSpinBox()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self.alpha_spin.setRange(0.0001, 0.5)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self.alpha_spin.setSingleStep(0.01)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self.alpha_spin.setDecimals(4)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self.quantile_low_spin = QSpinBox()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self.quantile_low_spin.setRange(0, 49)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self.quantile_high_spin = QSpinBox()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self.quantile_high_spin.setRange(51, 100)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param_layout.addRow("tau_min", self.tau_min_spin)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param_layout.addRow("tau_max", self.tau_max_spin)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param_layout.addRow("pc_alpha", self.alpha_spin)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param_layout.addRow("归一化分位数下界", self.quantile_low_spin)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param_layout.addRow("归一化分位数上界", self.quantile_high_spin)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layout.addWidget(param_group)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self.run_pcmci_button = QPushButton("运行 PCMCI+")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self.run_pcmci_button.setMaximumWidth(200)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layout.addWidget(self.run_pcmci_button, alignment=Qt.AlignLeft)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layout.addStretch(1)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panel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_build_te_params_panel(self) -&gt; QWidget: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panel = QWidget()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 = QVBoxLayout(panel)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te_desc = QLabel("转移熵（Transfer Entropy）用于衡量两个时间序列之间的信息流动方向和强度，可作为 PCMCI+ 结果的验证与补充。")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te_desc.setWordWrap(True)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te_desc.setStyleSheet("color: #666; padding: 6px;")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layout.addWidget(te_desc)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te_group = QGroupBox("TE 参数设置")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te_form = QFormLayout(te_group)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  <w:spacing w:before="0" w:after="0" w:lineRule="exact" w:line="240"/>
      <w:jc w:val="right"/>
    </w:pPr>
    <w:r>
      <w:rPr>
        <w:color w:val="000000"/>
      </w:rPr>
    </w:r>
    <w:r>
      <w:rPr>
        <w:rFonts w:ascii="SimSun" w:hAnsi="SimSun" w:eastAsia="SimSun"/>
        <w:color w:val="000000"/>
        <w:sz w:val="16"/>
      </w:rPr>
      <w:t xml:space="preserve">多算法因果分析平台 V1.0    第 </w:t>
    </w:r>
    <w:r>
      <w:rPr>
        <w:rFonts w:ascii="SimSun" w:hAnsi="SimSun" w:eastAsia="SimSun"/>
        <w:color w:val="000000"/>
        <w:sz w:val="16"/>
      </w:rPr>
      <w:fldChar w:fldCharType="begin"/>
    </w:r>
    <w:r>
      <w:rPr>
        <w:rFonts w:ascii="SimSun" w:hAnsi="SimSun" w:eastAsia="SimSun"/>
        <w:color w:val="000000"/>
        <w:sz w:val="16"/>
      </w:rPr>
      <w:instrText xml:space="preserve"> PAGE </w:instrText>
    </w:r>
    <w:r>
      <w:rPr>
        <w:rFonts w:ascii="SimSun" w:hAnsi="SimSun" w:eastAsia="SimSun"/>
        <w:color w:val="000000"/>
        <w:sz w:val="16"/>
      </w:rPr>
      <w:fldChar w:fldCharType="separate"/>
    </w:r>
    <w:r>
      <w:rPr>
        <w:rFonts w:ascii="SimSun" w:hAnsi="SimSun" w:eastAsia="SimSun"/>
        <w:color w:val="000000"/>
        <w:sz w:val="16"/>
      </w:rPr>
      <w:t>1</w:t>
    </w:r>
    <w:r>
      <w:rPr>
        <w:rFonts w:ascii="SimSun" w:hAnsi="SimSun" w:eastAsia="SimSun"/>
        <w:color w:val="000000"/>
        <w:sz w:val="16"/>
      </w:rPr>
      <w:fldChar w:fldCharType="end"/>
    </w:r>
    <w:r>
      <w:rPr>
        <w:rFonts w:ascii="SimSun" w:hAnsi="SimSun" w:eastAsia="SimSun"/>
        <w:color w:val="000000"/>
        <w:sz w:val="16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