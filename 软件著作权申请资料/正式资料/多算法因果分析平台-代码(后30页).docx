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5162" w14:textId="77777777" w:rsidR="0051104A" w:rsidRDefault="00000000">
      <w:pPr>
        <w:spacing w:after="0" w:line="240" w:lineRule="exact"/>
      </w:pPr>
      <w:r>
        <w:t xml:space="preserve">            f" 当前候选分析列：{len(analysis_columns)}；"</w:t>
      </w:r>
    </w:p>
    <w:p w14:paraId="16230428" w14:textId="77777777" w:rsidR="0051104A" w:rsidRDefault="00000000">
      <w:pPr>
        <w:spacing w:after="0" w:line="240" w:lineRule="exact"/>
      </w:pPr>
      <w:r>
        <w:t xml:space="preserve">            f" 最终进入分析的变量数：{len(analysis_df.columns)}。"</w:t>
      </w:r>
    </w:p>
    <w:p w14:paraId="58632734" w14:textId="77777777" w:rsidR="0051104A" w:rsidRDefault="00000000">
      <w:pPr>
        <w:spacing w:after="0" w:line="240" w:lineRule="exact"/>
      </w:pPr>
      <w:r>
        <w:t xml:space="preserve">        )</w:t>
      </w:r>
    </w:p>
    <w:p w14:paraId="6EE3EA54" w14:textId="77777777" w:rsidR="0051104A" w:rsidRDefault="00000000">
      <w:pPr>
        <w:spacing w:after="0" w:line="240" w:lineRule="exact"/>
      </w:pPr>
      <w:r>
        <w:t xml:space="preserve">    def exclude_selected_columns(self) -&gt; None:</w:t>
      </w:r>
    </w:p>
    <w:p w14:paraId="38A17CB2" w14:textId="77777777" w:rsidR="0051104A" w:rsidRDefault="00000000">
      <w:pPr>
        <w:spacing w:after="0" w:line="240" w:lineRule="exact"/>
      </w:pPr>
      <w:r>
        <w:t xml:space="preserve">        for item in self.column_list.selectedItems():</w:t>
      </w:r>
    </w:p>
    <w:p w14:paraId="26398CF6" w14:textId="77777777" w:rsidR="0051104A" w:rsidRDefault="00000000">
      <w:pPr>
        <w:spacing w:after="0" w:line="240" w:lineRule="exact"/>
      </w:pPr>
      <w:r>
        <w:t xml:space="preserve">            self.excluded_columns.add(str(item.data(Qt.UserRole)))</w:t>
      </w:r>
    </w:p>
    <w:p w14:paraId="08E17A1C" w14:textId="77777777" w:rsidR="0051104A" w:rsidRDefault="00000000">
      <w:pPr>
        <w:spacing w:after="0" w:line="240" w:lineRule="exact"/>
      </w:pPr>
      <w:r>
        <w:t xml:space="preserve">        self._refresh_after_structure_change()</w:t>
      </w:r>
    </w:p>
    <w:p w14:paraId="4D163540" w14:textId="77777777" w:rsidR="0051104A" w:rsidRDefault="00000000">
      <w:pPr>
        <w:spacing w:after="0" w:line="240" w:lineRule="exact"/>
      </w:pPr>
      <w:r>
        <w:t xml:space="preserve">    def restore_selected_columns(self) -&gt; None:</w:t>
      </w:r>
    </w:p>
    <w:p w14:paraId="6805B11D" w14:textId="77777777" w:rsidR="0051104A" w:rsidRDefault="00000000">
      <w:pPr>
        <w:spacing w:after="0" w:line="240" w:lineRule="exact"/>
      </w:pPr>
      <w:r>
        <w:t xml:space="preserve">        for item in self.column_list.selectedItems():</w:t>
      </w:r>
    </w:p>
    <w:p w14:paraId="3D688FB6" w14:textId="77777777" w:rsidR="0051104A" w:rsidRDefault="00000000">
      <w:pPr>
        <w:spacing w:after="0" w:line="240" w:lineRule="exact"/>
      </w:pPr>
      <w:r>
        <w:t xml:space="preserve">            self.excluded_columns.discard(str(item.data(Qt.UserRole)))</w:t>
      </w:r>
    </w:p>
    <w:p w14:paraId="6F5DFB5A" w14:textId="77777777" w:rsidR="0051104A" w:rsidRDefault="00000000">
      <w:pPr>
        <w:spacing w:after="0" w:line="240" w:lineRule="exact"/>
      </w:pPr>
      <w:r>
        <w:t xml:space="preserve">        self._refresh_after_structure_change()</w:t>
      </w:r>
    </w:p>
    <w:p w14:paraId="03809B6B" w14:textId="77777777" w:rsidR="0051104A" w:rsidRDefault="00000000">
      <w:pPr>
        <w:spacing w:after="0" w:line="240" w:lineRule="exact"/>
      </w:pPr>
      <w:r>
        <w:t xml:space="preserve">    def restore_all_columns(self) -&gt; None:</w:t>
      </w:r>
    </w:p>
    <w:p w14:paraId="77D704C0" w14:textId="77777777" w:rsidR="0051104A" w:rsidRDefault="00000000">
      <w:pPr>
        <w:spacing w:after="0" w:line="240" w:lineRule="exact"/>
      </w:pPr>
      <w:r>
        <w:t xml:space="preserve">        self.excluded_columns.clear()</w:t>
      </w:r>
    </w:p>
    <w:p w14:paraId="0EDE3263" w14:textId="77777777" w:rsidR="0051104A" w:rsidRDefault="00000000">
      <w:pPr>
        <w:spacing w:after="0" w:line="240" w:lineRule="exact"/>
      </w:pPr>
      <w:r>
        <w:t xml:space="preserve">        self._refresh_after_structure_change()</w:t>
      </w:r>
    </w:p>
    <w:p w14:paraId="7D3FC485" w14:textId="77777777" w:rsidR="0051104A" w:rsidRDefault="00000000">
      <w:pPr>
        <w:spacing w:after="0" w:line="240" w:lineRule="exact"/>
      </w:pPr>
      <w:r>
        <w:t xml:space="preserve">    def _refresh_after_structure_change(self) -&gt; None:</w:t>
      </w:r>
    </w:p>
    <w:p w14:paraId="12632A3D" w14:textId="77777777" w:rsidR="0051104A" w:rsidRDefault="00000000">
      <w:pPr>
        <w:spacing w:after="0" w:line="240" w:lineRule="exact"/>
      </w:pPr>
      <w:r>
        <w:t xml:space="preserve">        self._prune_roles()</w:t>
      </w:r>
    </w:p>
    <w:p w14:paraId="01582CD2" w14:textId="77777777" w:rsidR="0051104A" w:rsidRDefault="00000000">
      <w:pPr>
        <w:spacing w:after="0" w:line="240" w:lineRule="exact"/>
      </w:pPr>
      <w:r>
        <w:t xml:space="preserve">        self._refresh_everything()</w:t>
      </w:r>
    </w:p>
    <w:p w14:paraId="2EBC32C8" w14:textId="77777777" w:rsidR="0051104A" w:rsidRDefault="00000000">
      <w:pPr>
        <w:spacing w:after="0" w:line="240" w:lineRule="exact"/>
      </w:pPr>
      <w:r>
        <w:t xml:space="preserve">        self.run_analysis_button.setEnabled(len(self.get_analysis_var_names()) &gt;= 2)</w:t>
      </w:r>
    </w:p>
    <w:p w14:paraId="04F4E8DF" w14:textId="77777777" w:rsidR="0051104A" w:rsidRDefault="00000000">
      <w:pPr>
        <w:spacing w:after="0" w:line="240" w:lineRule="exact"/>
      </w:pPr>
      <w:r>
        <w:t xml:space="preserve">    def auto_detect_roles(self, reset: bool = True) -&gt; None:</w:t>
      </w:r>
    </w:p>
    <w:p w14:paraId="42965332" w14:textId="77777777" w:rsidR="0051104A" w:rsidRDefault="00000000">
      <w:pPr>
        <w:spacing w:after="0" w:line="240" w:lineRule="exact"/>
      </w:pPr>
      <w:r>
        <w:t xml:space="preserve">        numeric_names = self._get_base_numeric_df().columns.tolist()</w:t>
      </w:r>
    </w:p>
    <w:p w14:paraId="1C026C63" w14:textId="77777777" w:rsidR="0051104A" w:rsidRDefault="00000000">
      <w:pPr>
        <w:spacing w:after="0" w:line="240" w:lineRule="exact"/>
      </w:pPr>
      <w:r>
        <w:t xml:space="preserve">        if reset or not self.current_role_mapping:</w:t>
      </w:r>
    </w:p>
    <w:p w14:paraId="2404CB36" w14:textId="77777777" w:rsidR="0051104A" w:rsidRDefault="00000000">
      <w:pPr>
        <w:spacing w:after="0" w:line="240" w:lineRule="exact"/>
      </w:pPr>
      <w:r>
        <w:t xml:space="preserve">            self.current_role_mapping = {name: VariableRole.REGULAR for name in numeric_names}</w:t>
      </w:r>
    </w:p>
    <w:p w14:paraId="66F4A7C3" w14:textId="77777777" w:rsidR="0051104A" w:rsidRDefault="00000000">
      <w:pPr>
        <w:spacing w:after="0" w:line="240" w:lineRule="exact"/>
      </w:pPr>
      <w:r>
        <w:t xml:space="preserve">        existing = set(numeric_names)</w:t>
      </w:r>
    </w:p>
    <w:p w14:paraId="52D4D92D" w14:textId="77777777" w:rsidR="0051104A" w:rsidRDefault="00000000">
      <w:pPr>
        <w:spacing w:after="0" w:line="240" w:lineRule="exact"/>
      </w:pPr>
      <w:r>
        <w:t xml:space="preserve">        for role, template in self.app_config.role_templates.items():</w:t>
      </w:r>
    </w:p>
    <w:p w14:paraId="4A9C7E6B" w14:textId="77777777" w:rsidR="0051104A" w:rsidRDefault="00000000">
      <w:pPr>
        <w:spacing w:after="0" w:line="240" w:lineRule="exact"/>
      </w:pPr>
      <w:r>
        <w:t xml:space="preserve">            if role == VariableRole.REGULAR:</w:t>
      </w:r>
    </w:p>
    <w:p w14:paraId="70AABE5D" w14:textId="77777777" w:rsidR="0051104A" w:rsidRDefault="00000000">
      <w:pPr>
        <w:spacing w:after="0" w:line="240" w:lineRule="exact"/>
      </w:pPr>
      <w:r>
        <w:t xml:space="preserve">                continue</w:t>
      </w:r>
    </w:p>
    <w:p w14:paraId="6155DA6A" w14:textId="77777777" w:rsidR="0051104A" w:rsidRDefault="00000000">
      <w:pPr>
        <w:spacing w:after="0" w:line="240" w:lineRule="exact"/>
      </w:pPr>
      <w:r>
        <w:t xml:space="preserve">            for name in template.variable_names:</w:t>
      </w:r>
    </w:p>
    <w:p w14:paraId="35A8EC40" w14:textId="77777777" w:rsidR="0051104A" w:rsidRDefault="00000000">
      <w:pPr>
        <w:spacing w:after="0" w:line="240" w:lineRule="exact"/>
      </w:pPr>
      <w:r>
        <w:t xml:space="preserve">                if name in existing:</w:t>
      </w:r>
    </w:p>
    <w:p w14:paraId="2C7C21A0" w14:textId="77777777" w:rsidR="0051104A" w:rsidRDefault="00000000">
      <w:pPr>
        <w:spacing w:after="0" w:line="240" w:lineRule="exact"/>
      </w:pPr>
      <w:r>
        <w:t xml:space="preserve">                    self.current_role_mapping[name] = role</w:t>
      </w:r>
    </w:p>
    <w:p w14:paraId="3122D0D1" w14:textId="77777777" w:rsidR="0051104A" w:rsidRDefault="00000000">
      <w:pPr>
        <w:spacing w:after="0" w:line="240" w:lineRule="exact"/>
      </w:pPr>
      <w:r>
        <w:t xml:space="preserve">        for name in numeric_names:</w:t>
      </w:r>
    </w:p>
    <w:p w14:paraId="1FB1A5AA" w14:textId="77777777" w:rsidR="0051104A" w:rsidRDefault="00000000">
      <w:pPr>
        <w:spacing w:after="0" w:line="240" w:lineRule="exact"/>
      </w:pPr>
      <w:r>
        <w:t xml:space="preserve">            self.current_role_mapping.setdefault(name, VariableRole.REGULAR)</w:t>
      </w:r>
    </w:p>
    <w:p w14:paraId="7D2D2606" w14:textId="77777777" w:rsidR="0051104A" w:rsidRDefault="00000000">
      <w:pPr>
        <w:spacing w:after="0" w:line="240" w:lineRule="exact"/>
      </w:pPr>
      <w:r>
        <w:t xml:space="preserve">        self._prune_roles()</w:t>
      </w:r>
    </w:p>
    <w:p w14:paraId="4818A805" w14:textId="77777777" w:rsidR="0051104A" w:rsidRDefault="00000000">
      <w:pPr>
        <w:spacing w:after="0" w:line="240" w:lineRule="exact"/>
      </w:pPr>
      <w:r>
        <w:t xml:space="preserve">        self._refresh_everything()</w:t>
      </w:r>
    </w:p>
    <w:p w14:paraId="74F29AC2" w14:textId="77777777" w:rsidR="0051104A" w:rsidRDefault="00000000">
      <w:pPr>
        <w:spacing w:after="0" w:line="240" w:lineRule="exact"/>
      </w:pPr>
      <w:r>
        <w:t xml:space="preserve">    def reset_all_roles_to_regular(self) -&gt; None:</w:t>
      </w:r>
    </w:p>
    <w:p w14:paraId="1A28079B" w14:textId="77777777" w:rsidR="0051104A" w:rsidRDefault="00000000">
      <w:pPr>
        <w:spacing w:after="0" w:line="240" w:lineRule="exact"/>
      </w:pPr>
      <w:r>
        <w:t xml:space="preserve">        numeric_names = self._get_base_numeric_df().columns.tolist()</w:t>
      </w:r>
    </w:p>
    <w:p w14:paraId="0CB873FE" w14:textId="77777777" w:rsidR="0051104A" w:rsidRDefault="00000000">
      <w:pPr>
        <w:spacing w:after="0" w:line="240" w:lineRule="exact"/>
      </w:pPr>
      <w:r>
        <w:t xml:space="preserve">        self.current_role_mapping = {name: VariableRole.REGULAR for name in numeric_names}</w:t>
      </w:r>
    </w:p>
    <w:p w14:paraId="1B4690F9" w14:textId="77777777" w:rsidR="0051104A" w:rsidRDefault="00000000">
      <w:pPr>
        <w:spacing w:after="0" w:line="240" w:lineRule="exact"/>
      </w:pPr>
      <w:r>
        <w:t xml:space="preserve">        self._prune_roles()</w:t>
      </w:r>
    </w:p>
    <w:p w14:paraId="7D344EAF" w14:textId="77777777" w:rsidR="0051104A" w:rsidRDefault="00000000">
      <w:pPr>
        <w:spacing w:after="0" w:line="240" w:lineRule="exact"/>
      </w:pPr>
      <w:r>
        <w:t xml:space="preserve">        self._refresh_everything()</w:t>
      </w:r>
    </w:p>
    <w:p w14:paraId="5ABB928C" w14:textId="77777777" w:rsidR="0051104A" w:rsidRDefault="00000000">
      <w:pPr>
        <w:spacing w:after="0" w:line="240" w:lineRule="exact"/>
      </w:pPr>
      <w:r>
        <w:t xml:space="preserve">    def _prune_roles(self) -&gt; None:</w:t>
      </w:r>
    </w:p>
    <w:p w14:paraId="68F1F22D" w14:textId="77777777" w:rsidR="0051104A" w:rsidRDefault="00000000">
      <w:pPr>
        <w:spacing w:after="0" w:line="240" w:lineRule="exact"/>
      </w:pPr>
      <w:r>
        <w:t xml:space="preserve">        valid_names = set(self._get_base_numeric_df().columns.tolist())</w:t>
      </w:r>
    </w:p>
    <w:p w14:paraId="24E4A914" w14:textId="77777777" w:rsidR="0051104A" w:rsidRDefault="00000000">
      <w:pPr>
        <w:spacing w:after="0" w:line="240" w:lineRule="exact"/>
      </w:pPr>
      <w:r>
        <w:t xml:space="preserve">        self.current_role_mapping = {</w:t>
      </w:r>
    </w:p>
    <w:p w14:paraId="733719FD" w14:textId="77777777" w:rsidR="0051104A" w:rsidRDefault="00000000">
      <w:pPr>
        <w:spacing w:after="0" w:line="240" w:lineRule="exact"/>
      </w:pPr>
      <w:r>
        <w:t xml:space="preserve">            name: role</w:t>
      </w:r>
    </w:p>
    <w:p w14:paraId="23ECE1D1" w14:textId="77777777" w:rsidR="0051104A" w:rsidRDefault="00000000">
      <w:pPr>
        <w:spacing w:after="0" w:line="240" w:lineRule="exact"/>
      </w:pPr>
      <w:r>
        <w:t xml:space="preserve">            for name, role in self.current_role_mapping.items()</w:t>
      </w:r>
    </w:p>
    <w:p w14:paraId="519FDFC6" w14:textId="77777777" w:rsidR="0051104A" w:rsidRDefault="00000000">
      <w:pPr>
        <w:spacing w:after="0" w:line="240" w:lineRule="exact"/>
      </w:pPr>
      <w:r>
        <w:t xml:space="preserve">            if name in valid_names</w:t>
      </w:r>
    </w:p>
    <w:p w14:paraId="7D588864" w14:textId="77777777" w:rsidR="0051104A" w:rsidRDefault="00000000">
      <w:pPr>
        <w:spacing w:after="0" w:line="240" w:lineRule="exact"/>
      </w:pPr>
      <w:r>
        <w:t xml:space="preserve">        }</w:t>
      </w:r>
    </w:p>
    <w:p w14:paraId="48755FE2" w14:textId="77777777" w:rsidR="0051104A" w:rsidRDefault="00000000">
      <w:pPr>
        <w:spacing w:after="0" w:line="240" w:lineRule="exact"/>
      </w:pPr>
      <w:r>
        <w:t xml:space="preserve">    def _refresh_role_table(self) -&gt; None:</w:t>
      </w:r>
    </w:p>
    <w:p w14:paraId="59EC4F2C" w14:textId="77777777" w:rsidR="0051104A" w:rsidRDefault="00000000">
      <w:pPr>
        <w:spacing w:after="0" w:line="240" w:lineRule="exact"/>
      </w:pPr>
      <w:r>
        <w:t xml:space="preserve">        var_names = self._get_base_numeric_df().columns.tolist()</w:t>
      </w:r>
    </w:p>
    <w:p w14:paraId="59A61E4E" w14:textId="77777777" w:rsidR="0051104A" w:rsidRDefault="00000000">
      <w:pPr>
        <w:spacing w:after="0" w:line="240" w:lineRule="exact"/>
      </w:pPr>
      <w:r>
        <w:t xml:space="preserve">        self.role_table.setRowCount(len(var_names))</w:t>
      </w:r>
    </w:p>
    <w:p w14:paraId="54E56F93" w14:textId="77777777" w:rsidR="0051104A" w:rsidRDefault="00000000">
      <w:pPr>
        <w:spacing w:after="0" w:line="240" w:lineRule="exact"/>
      </w:pPr>
      <w:r>
        <w:t xml:space="preserve">        for row, name in enumerate(var_names):</w:t>
      </w:r>
    </w:p>
    <w:p w14:paraId="00F6410F" w14:textId="77777777" w:rsidR="0051104A" w:rsidRDefault="00000000">
      <w:pPr>
        <w:spacing w:after="0" w:line="240" w:lineRule="exact"/>
      </w:pPr>
      <w:r>
        <w:t xml:space="preserve">            self.role_table.setItem(row, 0, QTableWidgetItem(str(row)))</w:t>
      </w:r>
    </w:p>
    <w:p w14:paraId="022A8A16" w14:textId="77777777" w:rsidR="0051104A" w:rsidRDefault="00000000">
      <w:pPr>
        <w:spacing w:after="0" w:line="240" w:lineRule="exact"/>
      </w:pPr>
      <w:r>
        <w:t xml:space="preserve">            self.role_table.setItem(row, 1, QTableWidgetItem(name))</w:t>
      </w:r>
    </w:p>
    <w:p w14:paraId="350012DC" w14:textId="77777777" w:rsidR="0051104A" w:rsidRDefault="00000000">
      <w:pPr>
        <w:spacing w:after="0" w:line="240" w:lineRule="exact"/>
      </w:pPr>
      <w:r>
        <w:t xml:space="preserve">            combo = QComboBox()</w:t>
      </w:r>
    </w:p>
    <w:p w14:paraId="5EE04EFB" w14:textId="77777777" w:rsidR="0051104A" w:rsidRDefault="00000000">
      <w:pPr>
        <w:spacing w:after="0" w:line="240" w:lineRule="exact"/>
      </w:pPr>
      <w:r>
        <w:t xml:space="preserve">            for role in VariableRole:</w:t>
      </w:r>
    </w:p>
    <w:p w14:paraId="5E42E88F" w14:textId="77777777" w:rsidR="0051104A" w:rsidRDefault="00000000">
      <w:pPr>
        <w:spacing w:after="0" w:line="240" w:lineRule="exact"/>
      </w:pPr>
      <w:r>
        <w:t xml:space="preserve">                combo.addItem(ROLE_LABELS[role], role)</w:t>
      </w:r>
    </w:p>
    <w:p w14:paraId="47E0915D" w14:textId="77777777" w:rsidR="0051104A" w:rsidRDefault="00000000">
      <w:pPr>
        <w:spacing w:after="0" w:line="240" w:lineRule="exact"/>
      </w:pPr>
      <w:r>
        <w:t xml:space="preserve">            combo.setCurrentIndex(combo.findData(self.current_role_mapping.get(name, VariableRole.REGULAR)))</w:t>
      </w:r>
    </w:p>
    <w:p w14:paraId="0D356758" w14:textId="77777777" w:rsidR="0051104A" w:rsidRDefault="00000000">
      <w:pPr>
        <w:spacing w:after="0" w:line="240" w:lineRule="exact"/>
      </w:pPr>
      <w:r>
        <w:t xml:space="preserve">            combo.currentIndexChanged.connect(</w:t>
      </w:r>
    </w:p>
    <w:p w14:paraId="54CA442E" w14:textId="77777777" w:rsidR="0051104A" w:rsidRDefault="00000000">
      <w:pPr>
        <w:spacing w:after="0" w:line="240" w:lineRule="exact"/>
      </w:pPr>
      <w:r>
        <w:t xml:space="preserve">                lambda _index, variable_name=name, widget=combo: self._handle_role_changed(</w:t>
      </w:r>
    </w:p>
    <w:p w14:paraId="6EA66ECD" w14:textId="77777777" w:rsidR="0051104A" w:rsidRDefault="00000000">
      <w:pPr>
        <w:spacing w:after="0" w:line="240" w:lineRule="exact"/>
      </w:pPr>
      <w:r>
        <w:t xml:space="preserve">                    variable_name,</w:t>
      </w:r>
    </w:p>
    <w:p w14:paraId="01F5A35D" w14:textId="77777777" w:rsidR="0051104A" w:rsidRDefault="00000000">
      <w:pPr>
        <w:spacing w:after="0" w:line="240" w:lineRule="exact"/>
      </w:pPr>
      <w:r>
        <w:t xml:space="preserve">                    widget.currentData(),</w:t>
      </w:r>
    </w:p>
    <w:p w14:paraId="6A3AF637" w14:textId="250670AD" w:rsidR="0051104A" w:rsidRDefault="00000000" w:rsidP="000F22F9">
      <w:pPr>
        <w:spacing w:after="0" w:line="240" w:lineRule="exact"/>
      </w:pPr>
      <w:r>
        <w:t xml:space="preserve">                )</w:t>
      </w:r>
      <w:r>
        <w:br w:type="page"/>
      </w:r>
    </w:p>
    <w:p w14:paraId="7304955D" w14:textId="77777777" w:rsidR="0051104A" w:rsidRDefault="00000000">
      <w:pPr>
        <w:spacing w:after="0" w:line="240" w:lineRule="exact"/>
      </w:pPr>
      <w:r>
        <w:lastRenderedPageBreak/>
        <w:t xml:space="preserve">            )</w:t>
      </w:r>
    </w:p>
    <w:p w14:paraId="11E2F485" w14:textId="77777777" w:rsidR="0051104A" w:rsidRDefault="00000000">
      <w:pPr>
        <w:spacing w:after="0" w:line="240" w:lineRule="exact"/>
      </w:pPr>
      <w:r>
        <w:t xml:space="preserve">            self.role_table.setCellWidget(row, 2, combo)</w:t>
      </w:r>
    </w:p>
    <w:p w14:paraId="4ACB3CCD" w14:textId="77777777" w:rsidR="0051104A" w:rsidRDefault="00000000">
      <w:pPr>
        <w:spacing w:after="0" w:line="240" w:lineRule="exact"/>
      </w:pPr>
      <w:r>
        <w:t xml:space="preserve">            description = ROLE_DESCRIPTIONS[self.current_role_mapping.get(name, VariableRole.REGULAR)]</w:t>
      </w:r>
    </w:p>
    <w:p w14:paraId="71E85DEF" w14:textId="77777777" w:rsidR="0051104A" w:rsidRDefault="00000000">
      <w:pPr>
        <w:spacing w:after="0" w:line="240" w:lineRule="exact"/>
      </w:pPr>
      <w:r>
        <w:t xml:space="preserve">            self.role_table.setItem(row, 3, QTableWidgetItem(description))</w:t>
      </w:r>
    </w:p>
    <w:p w14:paraId="7A689561" w14:textId="77777777" w:rsidR="0051104A" w:rsidRDefault="00000000">
      <w:pPr>
        <w:spacing w:after="0" w:line="240" w:lineRule="exact"/>
      </w:pPr>
      <w:r>
        <w:t xml:space="preserve">    def _handle_role_changed(self, variable_name: str, role: VariableRole) -&gt; None:</w:t>
      </w:r>
    </w:p>
    <w:p w14:paraId="19379850" w14:textId="77777777" w:rsidR="0051104A" w:rsidRDefault="00000000">
      <w:pPr>
        <w:spacing w:after="0" w:line="240" w:lineRule="exact"/>
      </w:pPr>
      <w:r>
        <w:t xml:space="preserve">        self.current_role_mapping[variable_name] = role</w:t>
      </w:r>
    </w:p>
    <w:p w14:paraId="04DAE219" w14:textId="77777777" w:rsidR="0051104A" w:rsidRDefault="00000000">
      <w:pPr>
        <w:spacing w:after="0" w:line="240" w:lineRule="exact"/>
      </w:pPr>
      <w:r>
        <w:t xml:space="preserve">        self._prune_roles()</w:t>
      </w:r>
    </w:p>
    <w:p w14:paraId="5C2092ED" w14:textId="77777777" w:rsidR="0051104A" w:rsidRDefault="00000000">
      <w:pPr>
        <w:spacing w:after="0" w:line="240" w:lineRule="exact"/>
      </w:pPr>
      <w:r>
        <w:t xml:space="preserve">        self._refresh_role_summary()</w:t>
      </w:r>
    </w:p>
    <w:p w14:paraId="68B170A0" w14:textId="77777777" w:rsidR="0051104A" w:rsidRDefault="00000000">
      <w:pPr>
        <w:spacing w:after="0" w:line="240" w:lineRule="exact"/>
      </w:pPr>
      <w:r>
        <w:t xml:space="preserve">        self._refresh_run_summary()</w:t>
      </w:r>
    </w:p>
    <w:p w14:paraId="7A3AA4DB" w14:textId="77777777" w:rsidR="0051104A" w:rsidRDefault="00000000">
      <w:pPr>
        <w:spacing w:after="0" w:line="240" w:lineRule="exact"/>
      </w:pPr>
      <w:r>
        <w:t xml:space="preserve">        has_analysis_vars = len(self.get_analysis_var_names()) &gt;= 2</w:t>
      </w:r>
    </w:p>
    <w:p w14:paraId="36D353A1" w14:textId="77777777" w:rsidR="0051104A" w:rsidRDefault="00000000">
      <w:pPr>
        <w:spacing w:after="0" w:line="240" w:lineRule="exact"/>
      </w:pPr>
      <w:r>
        <w:t xml:space="preserve">        self.run_analysis_button.setEnabled(has_analysis_vars)</w:t>
      </w:r>
    </w:p>
    <w:p w14:paraId="643C1AE2" w14:textId="77777777" w:rsidR="0051104A" w:rsidRDefault="00000000">
      <w:pPr>
        <w:spacing w:after="0" w:line="240" w:lineRule="exact"/>
      </w:pPr>
      <w:r>
        <w:t xml:space="preserve">        if hasattr(self, "run_pcmci_button"):</w:t>
      </w:r>
    </w:p>
    <w:p w14:paraId="70E0304F" w14:textId="77777777" w:rsidR="0051104A" w:rsidRDefault="00000000">
      <w:pPr>
        <w:spacing w:after="0" w:line="240" w:lineRule="exact"/>
      </w:pPr>
      <w:r>
        <w:t xml:space="preserve">            self.run_pcmci_button.setEnabled(has_analysis_vars)</w:t>
      </w:r>
    </w:p>
    <w:p w14:paraId="63AA293A" w14:textId="77777777" w:rsidR="0051104A" w:rsidRDefault="00000000">
      <w:pPr>
        <w:spacing w:after="0" w:line="240" w:lineRule="exact"/>
      </w:pPr>
      <w:r>
        <w:t xml:space="preserve">        if hasattr(self, "run_te_button"):</w:t>
      </w:r>
    </w:p>
    <w:p w14:paraId="11FC90E2" w14:textId="77777777" w:rsidR="0051104A" w:rsidRDefault="00000000">
      <w:pPr>
        <w:spacing w:after="0" w:line="240" w:lineRule="exact"/>
      </w:pPr>
      <w:r>
        <w:t xml:space="preserve">            self.run_te_button.setEnabled(has_analysis_vars)</w:t>
      </w:r>
    </w:p>
    <w:p w14:paraId="214ED66A" w14:textId="77777777" w:rsidR="0051104A" w:rsidRDefault="00000000">
      <w:pPr>
        <w:spacing w:after="0" w:line="240" w:lineRule="exact"/>
      </w:pPr>
      <w:r>
        <w:t xml:space="preserve">    def _refresh_role_summary(self) -&gt; None:</w:t>
      </w:r>
    </w:p>
    <w:p w14:paraId="68846FB4" w14:textId="77777777" w:rsidR="0051104A" w:rsidRDefault="00000000">
      <w:pPr>
        <w:spacing w:after="0" w:line="240" w:lineRule="exact"/>
      </w:pPr>
      <w:r>
        <w:t xml:space="preserve">        if self.raw_df is None:</w:t>
      </w:r>
    </w:p>
    <w:p w14:paraId="3BBE4C5E" w14:textId="77777777" w:rsidR="0051104A" w:rsidRDefault="00000000">
      <w:pPr>
        <w:spacing w:after="0" w:line="240" w:lineRule="exact"/>
      </w:pPr>
      <w:r>
        <w:t xml:space="preserve">            self.role_summary_label.setText("尚未加载数据。")</w:t>
      </w:r>
    </w:p>
    <w:p w14:paraId="0E849548" w14:textId="77777777" w:rsidR="0051104A" w:rsidRDefault="00000000">
      <w:pPr>
        <w:spacing w:after="0" w:line="240" w:lineRule="exact"/>
      </w:pPr>
      <w:r>
        <w:t xml:space="preserve">            return</w:t>
      </w:r>
    </w:p>
    <w:p w14:paraId="0F5FAA8D" w14:textId="77777777" w:rsidR="0051104A" w:rsidRDefault="00000000">
      <w:pPr>
        <w:spacing w:after="0" w:line="240" w:lineRule="exact"/>
      </w:pPr>
      <w:r>
        <w:t xml:space="preserve">        groups: dict[str, list[str]] = {}</w:t>
      </w:r>
    </w:p>
    <w:p w14:paraId="641E89F5" w14:textId="77777777" w:rsidR="0051104A" w:rsidRDefault="00000000">
      <w:pPr>
        <w:spacing w:after="0" w:line="240" w:lineRule="exact"/>
      </w:pPr>
      <w:r>
        <w:t xml:space="preserve">        for name in self._get_base_numeric_df().columns.tolist():</w:t>
      </w:r>
    </w:p>
    <w:p w14:paraId="029F78B0" w14:textId="77777777" w:rsidR="0051104A" w:rsidRDefault="00000000">
      <w:pPr>
        <w:spacing w:after="0" w:line="240" w:lineRule="exact"/>
      </w:pPr>
      <w:r>
        <w:t xml:space="preserve">            role = self.current_role_mapping.get(name, VariableRole.REGULAR)</w:t>
      </w:r>
    </w:p>
    <w:p w14:paraId="3AE5B501" w14:textId="77777777" w:rsidR="0051104A" w:rsidRDefault="00000000">
      <w:pPr>
        <w:spacing w:after="0" w:line="240" w:lineRule="exact"/>
      </w:pPr>
      <w:r>
        <w:t xml:space="preserve">            groups.setdefault(ROLE_LABELS[role], []).append(name)</w:t>
      </w:r>
    </w:p>
    <w:p w14:paraId="195DC2A2" w14:textId="77777777" w:rsidR="0051104A" w:rsidRDefault="00000000">
      <w:pPr>
        <w:spacing w:after="0" w:line="240" w:lineRule="exact"/>
      </w:pPr>
      <w:r>
        <w:t xml:space="preserve">        summary_parts = [f"{label}：{', '.join(names)}" for label, names in groups.items()]</w:t>
      </w:r>
    </w:p>
    <w:p w14:paraId="3D006E1C" w14:textId="77777777" w:rsidR="0051104A" w:rsidRDefault="00000000">
      <w:pPr>
        <w:spacing w:after="0" w:line="240" w:lineRule="exact"/>
      </w:pPr>
      <w:r>
        <w:t xml:space="preserve">        self.role_summary_label.setText(</w:t>
      </w:r>
    </w:p>
    <w:p w14:paraId="548CF6EC" w14:textId="77777777" w:rsidR="0051104A" w:rsidRDefault="00000000">
      <w:pPr>
        <w:spacing w:after="0" w:line="240" w:lineRule="exact"/>
      </w:pPr>
      <w:r>
        <w:t xml:space="preserve">            "；".join(summary_parts) if summary_parts else "当前没有可设置角色的数值变量。"</w:t>
      </w:r>
    </w:p>
    <w:p w14:paraId="3EE991E7" w14:textId="77777777" w:rsidR="0051104A" w:rsidRDefault="00000000">
      <w:pPr>
        <w:spacing w:after="0" w:line="240" w:lineRule="exact"/>
      </w:pPr>
      <w:r>
        <w:t xml:space="preserve">        )</w:t>
      </w:r>
    </w:p>
    <w:p w14:paraId="218F206A" w14:textId="77777777" w:rsidR="0051104A" w:rsidRDefault="00000000">
      <w:pPr>
        <w:spacing w:after="0" w:line="240" w:lineRule="exact"/>
      </w:pPr>
      <w:r>
        <w:t xml:space="preserve">    def _build_analysis_config(self) -&gt; AnalysisConfig:</w:t>
      </w:r>
    </w:p>
    <w:p w14:paraId="0ADB3FA7" w14:textId="77777777" w:rsidR="0051104A" w:rsidRDefault="00000000">
      <w:pPr>
        <w:spacing w:after="0" w:line="240" w:lineRule="exact"/>
      </w:pPr>
      <w:r>
        <w:t xml:space="preserve">        defaults = self.app_config.defaults</w:t>
      </w:r>
    </w:p>
    <w:p w14:paraId="1825A58A" w14:textId="77777777" w:rsidR="0051104A" w:rsidRDefault="00000000">
      <w:pPr>
        <w:spacing w:after="0" w:line="240" w:lineRule="exact"/>
      </w:pPr>
      <w:r>
        <w:t xml:space="preserve">        return AnalysisConfig(</w:t>
      </w:r>
    </w:p>
    <w:p w14:paraId="774C57A0" w14:textId="77777777" w:rsidR="0051104A" w:rsidRDefault="00000000">
      <w:pPr>
        <w:spacing w:after="0" w:line="240" w:lineRule="exact"/>
      </w:pPr>
      <w:r>
        <w:t xml:space="preserve">            tau_min=self.tau_min_spin.value(),</w:t>
      </w:r>
    </w:p>
    <w:p w14:paraId="46CA93AE" w14:textId="77777777" w:rsidR="0051104A" w:rsidRDefault="00000000">
      <w:pPr>
        <w:spacing w:after="0" w:line="240" w:lineRule="exact"/>
      </w:pPr>
      <w:r>
        <w:t xml:space="preserve">            tau_max=self.tau_max_spin.value(),</w:t>
      </w:r>
    </w:p>
    <w:p w14:paraId="64904C1B" w14:textId="77777777" w:rsidR="0051104A" w:rsidRDefault="00000000">
      <w:pPr>
        <w:spacing w:after="0" w:line="240" w:lineRule="exact"/>
      </w:pPr>
      <w:r>
        <w:t xml:space="preserve">            pc_alpha=self.alpha_spin.value(),</w:t>
      </w:r>
    </w:p>
    <w:p w14:paraId="0EC4961B" w14:textId="77777777" w:rsidR="0051104A" w:rsidRDefault="00000000">
      <w:pPr>
        <w:spacing w:after="0" w:line="240" w:lineRule="exact"/>
      </w:pPr>
      <w:r>
        <w:t xml:space="preserve">            quantile_range=(self.quantile_low_spin.value(), self.quantile_high_spin.value()),</w:t>
      </w:r>
    </w:p>
    <w:p w14:paraId="26BF4BAC" w14:textId="77777777" w:rsidR="0051104A" w:rsidRDefault="00000000">
      <w:pPr>
        <w:spacing w:after="0" w:line="240" w:lineRule="exact"/>
      </w:pPr>
      <w:r>
        <w:t xml:space="preserve">            output_dir=defaults.output_dir,</w:t>
      </w:r>
    </w:p>
    <w:p w14:paraId="13C6D25D" w14:textId="77777777" w:rsidR="0051104A" w:rsidRDefault="00000000">
      <w:pPr>
        <w:spacing w:after="0" w:line="240" w:lineRule="exact"/>
      </w:pPr>
      <w:r>
        <w:t xml:space="preserve">            result_file_name=defaults.result_file_name,</w:t>
      </w:r>
    </w:p>
    <w:p w14:paraId="4D80FB32" w14:textId="77777777" w:rsidR="0051104A" w:rsidRDefault="00000000">
      <w:pPr>
        <w:spacing w:after="0" w:line="240" w:lineRule="exact"/>
      </w:pPr>
      <w:r>
        <w:t xml:space="preserve">            log_level=defaults.log_level,</w:t>
      </w:r>
    </w:p>
    <w:p w14:paraId="68319CF4" w14:textId="77777777" w:rsidR="0051104A" w:rsidRDefault="00000000">
      <w:pPr>
        <w:spacing w:after="0" w:line="240" w:lineRule="exact"/>
      </w:pPr>
      <w:r>
        <w:t xml:space="preserve">            default_data_path=defaults.default_data_path,</w:t>
      </w:r>
    </w:p>
    <w:p w14:paraId="525F3D24" w14:textId="77777777" w:rsidR="0051104A" w:rsidRDefault="00000000">
      <w:pPr>
        <w:spacing w:after="0" w:line="240" w:lineRule="exact"/>
      </w:pPr>
      <w:r>
        <w:t xml:space="preserve">            manual_rules=list(self.manual_constraints),</w:t>
      </w:r>
    </w:p>
    <w:p w14:paraId="2AB97BA0" w14:textId="77777777" w:rsidR="0051104A" w:rsidRDefault="00000000">
      <w:pPr>
        <w:spacing w:after="0" w:line="240" w:lineRule="exact"/>
      </w:pPr>
      <w:r>
        <w:t xml:space="preserve">        )</w:t>
      </w:r>
    </w:p>
    <w:p w14:paraId="28C87208" w14:textId="77777777" w:rsidR="0051104A" w:rsidRDefault="00000000">
      <w:pPr>
        <w:spacing w:after="0" w:line="240" w:lineRule="exact"/>
      </w:pPr>
      <w:r>
        <w:t xml:space="preserve">    def _refresh_run_summary(self) -&gt; None:</w:t>
      </w:r>
    </w:p>
    <w:p w14:paraId="2CCB6CA2" w14:textId="77777777" w:rsidR="0051104A" w:rsidRDefault="00000000">
      <w:pPr>
        <w:spacing w:after="0" w:line="240" w:lineRule="exact"/>
      </w:pPr>
      <w:r>
        <w:t xml:space="preserve">        analysis_vars = self.get_analysis_var_names()</w:t>
      </w:r>
    </w:p>
    <w:p w14:paraId="13134085" w14:textId="77777777" w:rsidR="0051104A" w:rsidRDefault="00000000">
      <w:pPr>
        <w:spacing w:after="0" w:line="240" w:lineRule="exact"/>
      </w:pPr>
      <w:r>
        <w:t xml:space="preserve">        roles: dict[str, list[str]] = {}</w:t>
      </w:r>
    </w:p>
    <w:p w14:paraId="649EF499" w14:textId="77777777" w:rsidR="0051104A" w:rsidRDefault="00000000">
      <w:pPr>
        <w:spacing w:after="0" w:line="240" w:lineRule="exact"/>
      </w:pPr>
      <w:r>
        <w:t xml:space="preserve">        for name in analysis_vars:</w:t>
      </w:r>
    </w:p>
    <w:p w14:paraId="411A79F5" w14:textId="77777777" w:rsidR="0051104A" w:rsidRDefault="00000000">
      <w:pPr>
        <w:spacing w:after="0" w:line="240" w:lineRule="exact"/>
      </w:pPr>
      <w:r>
        <w:t xml:space="preserve">            role = self.current_role_mapping.get(name, VariableRole.REGULAR)</w:t>
      </w:r>
    </w:p>
    <w:p w14:paraId="2FC586D1" w14:textId="77777777" w:rsidR="0051104A" w:rsidRDefault="00000000">
      <w:pPr>
        <w:spacing w:after="0" w:line="240" w:lineRule="exact"/>
      </w:pPr>
      <w:r>
        <w:t xml:space="preserve">            roles.setdefault(ROLE_LABELS[role], []).append(name)</w:t>
      </w:r>
    </w:p>
    <w:p w14:paraId="47D1DF76" w14:textId="77777777" w:rsidR="0051104A" w:rsidRDefault="00000000">
      <w:pPr>
        <w:spacing w:after="0" w:line="240" w:lineRule="exact"/>
      </w:pPr>
      <w:r>
        <w:t xml:space="preserve">        output_path = self.project_root / self.app_config.defaults.output_dir / self.app_config.defaults.result_file_name</w:t>
      </w:r>
    </w:p>
    <w:p w14:paraId="59767C0C" w14:textId="77777777" w:rsidR="0051104A" w:rsidRDefault="00000000">
      <w:pPr>
        <w:spacing w:after="0" w:line="240" w:lineRule="exact"/>
      </w:pPr>
      <w:r>
        <w:t xml:space="preserve">        lines = [</w:t>
      </w:r>
    </w:p>
    <w:p w14:paraId="3181AB75" w14:textId="77777777" w:rsidR="0051104A" w:rsidRDefault="00000000">
      <w:pPr>
        <w:spacing w:after="0" w:line="240" w:lineRule="exact"/>
      </w:pPr>
      <w:r>
        <w:t xml:space="preserve">            f"最终分析变量数：{len(analysis_vars)}",</w:t>
      </w:r>
    </w:p>
    <w:p w14:paraId="569B6BD6" w14:textId="77777777" w:rsidR="0051104A" w:rsidRDefault="00000000">
      <w:pPr>
        <w:spacing w:after="0" w:line="240" w:lineRule="exact"/>
      </w:pPr>
      <w:r>
        <w:t xml:space="preserve">            "角色划分：",</w:t>
      </w:r>
    </w:p>
    <w:p w14:paraId="2384E3C2" w14:textId="77777777" w:rsidR="0051104A" w:rsidRDefault="00000000">
      <w:pPr>
        <w:spacing w:after="0" w:line="240" w:lineRule="exact"/>
      </w:pPr>
      <w:r>
        <w:t xml:space="preserve">        ]</w:t>
      </w:r>
    </w:p>
    <w:p w14:paraId="3C225C59" w14:textId="77777777" w:rsidR="0051104A" w:rsidRDefault="00000000">
      <w:pPr>
        <w:spacing w:after="0" w:line="240" w:lineRule="exact"/>
      </w:pPr>
      <w:r>
        <w:t xml:space="preserve">        if roles:</w:t>
      </w:r>
    </w:p>
    <w:p w14:paraId="0D3D9821" w14:textId="77777777" w:rsidR="0051104A" w:rsidRDefault="00000000">
      <w:pPr>
        <w:spacing w:after="0" w:line="240" w:lineRule="exact"/>
      </w:pPr>
      <w:r>
        <w:t xml:space="preserve">            for label, names in roles.items():</w:t>
      </w:r>
    </w:p>
    <w:p w14:paraId="0F01DCA5" w14:textId="77777777" w:rsidR="0051104A" w:rsidRDefault="00000000">
      <w:pPr>
        <w:spacing w:after="0" w:line="240" w:lineRule="exact"/>
      </w:pPr>
      <w:r>
        <w:t xml:space="preserve">                lines.append(f"  - {label}：{', '.join(names)}")</w:t>
      </w:r>
    </w:p>
    <w:p w14:paraId="557A5153" w14:textId="77777777" w:rsidR="0051104A" w:rsidRDefault="00000000">
      <w:pPr>
        <w:spacing w:after="0" w:line="240" w:lineRule="exact"/>
      </w:pPr>
      <w:r>
        <w:t xml:space="preserve">        else:</w:t>
      </w:r>
    </w:p>
    <w:p w14:paraId="508EBD82" w14:textId="77777777" w:rsidR="0051104A" w:rsidRDefault="00000000">
      <w:pPr>
        <w:spacing w:after="0" w:line="240" w:lineRule="exact"/>
      </w:pPr>
      <w:r>
        <w:t xml:space="preserve">            lines.append("  - 暂无")</w:t>
      </w:r>
    </w:p>
    <w:p w14:paraId="0F0914B2" w14:textId="77777777" w:rsidR="0051104A" w:rsidRDefault="00000000">
      <w:pPr>
        <w:spacing w:after="0" w:line="240" w:lineRule="exact"/>
      </w:pPr>
      <w:r>
        <w:t xml:space="preserve">        lines.extend(</w:t>
      </w:r>
    </w:p>
    <w:p w14:paraId="6A6BBCCA" w14:textId="77777777" w:rsidR="0051104A" w:rsidRDefault="00000000">
      <w:pPr>
        <w:spacing w:after="0" w:line="240" w:lineRule="exact"/>
      </w:pPr>
      <w:r>
        <w:t xml:space="preserve">            [</w:t>
      </w:r>
    </w:p>
    <w:p w14:paraId="42368034" w14:textId="77777777" w:rsidR="0051104A" w:rsidRDefault="00000000">
      <w:pPr>
        <w:spacing w:after="0" w:line="240" w:lineRule="exact"/>
      </w:pPr>
      <w:r>
        <w:t xml:space="preserve">                "---",</w:t>
      </w:r>
    </w:p>
    <w:p w14:paraId="3942A304" w14:textId="57C21268" w:rsidR="0051104A" w:rsidRPr="000F22F9" w:rsidRDefault="00000000" w:rsidP="000F22F9">
      <w:pPr>
        <w:spacing w:after="0" w:line="240" w:lineRule="exact"/>
        <w:rPr>
          <w:rFonts w:hint="eastAsia"/>
        </w:rPr>
      </w:pPr>
      <w:r>
        <w:t xml:space="preserve">                "PCMCI+ 参数：",</w:t>
      </w:r>
      <w:r>
        <w:br w:type="page"/>
      </w:r>
    </w:p>
    <w:p w14:paraId="4C74947D" w14:textId="77777777" w:rsidR="0051104A" w:rsidRDefault="00000000">
      <w:pPr>
        <w:spacing w:after="0" w:line="240" w:lineRule="exact"/>
      </w:pPr>
      <w:r>
        <w:lastRenderedPageBreak/>
        <w:t xml:space="preserve">                f"  tau_min = {self.tau_min_spin.value()}",</w:t>
      </w:r>
    </w:p>
    <w:p w14:paraId="2F71568E" w14:textId="77777777" w:rsidR="0051104A" w:rsidRDefault="00000000">
      <w:pPr>
        <w:spacing w:after="0" w:line="240" w:lineRule="exact"/>
      </w:pPr>
      <w:r>
        <w:t xml:space="preserve">                f"  tau_max = {self.tau_max_spin.value()}",</w:t>
      </w:r>
    </w:p>
    <w:p w14:paraId="2A124294" w14:textId="77777777" w:rsidR="0051104A" w:rsidRDefault="00000000">
      <w:pPr>
        <w:spacing w:after="0" w:line="240" w:lineRule="exact"/>
      </w:pPr>
      <w:r>
        <w:t xml:space="preserve">                f"  pc_alpha = {self.alpha_spin.value():.4f}",</w:t>
      </w:r>
    </w:p>
    <w:p w14:paraId="1990FC10" w14:textId="77777777" w:rsidR="0051104A" w:rsidRDefault="00000000">
      <w:pPr>
        <w:spacing w:after="0" w:line="240" w:lineRule="exact"/>
      </w:pPr>
      <w:r>
        <w:t xml:space="preserve">                f"  归一化分位数 = ({self.quantile_low_spin.value()}, {self.quantile_high_spin.value()})",</w:t>
      </w:r>
    </w:p>
    <w:p w14:paraId="6A22B28C" w14:textId="77777777" w:rsidR="0051104A" w:rsidRDefault="00000000">
      <w:pPr>
        <w:spacing w:after="0" w:line="240" w:lineRule="exact"/>
      </w:pPr>
      <w:r>
        <w:t xml:space="preserve">                f"  高级边约束数 = {len(self.manual_constraints)}",</w:t>
      </w:r>
    </w:p>
    <w:p w14:paraId="5028A2AA" w14:textId="77777777" w:rsidR="0051104A" w:rsidRDefault="00000000">
      <w:pPr>
        <w:spacing w:after="0" w:line="240" w:lineRule="exact"/>
      </w:pPr>
      <w:r>
        <w:t xml:space="preserve">                "TE 参数：",</w:t>
      </w:r>
    </w:p>
    <w:p w14:paraId="41F52C9F" w14:textId="77777777" w:rsidR="0051104A" w:rsidRDefault="00000000">
      <w:pPr>
        <w:spacing w:after="0" w:line="240" w:lineRule="exact"/>
      </w:pPr>
      <w:r>
        <w:t xml:space="preserve">                f"  分箱数 = {self.te_bins_spin.value()}",</w:t>
      </w:r>
    </w:p>
    <w:p w14:paraId="75BDB9EF" w14:textId="77777777" w:rsidR="0051104A" w:rsidRDefault="00000000">
      <w:pPr>
        <w:spacing w:after="0" w:line="240" w:lineRule="exact"/>
      </w:pPr>
      <w:r>
        <w:t xml:space="preserve">                f"  历史长度 k = {self.te_k_spin.value()}",</w:t>
      </w:r>
    </w:p>
    <w:p w14:paraId="0A92EE6D" w14:textId="77777777" w:rsidR="0051104A" w:rsidRDefault="00000000">
      <w:pPr>
        <w:spacing w:after="0" w:line="240" w:lineRule="exact"/>
      </w:pPr>
      <w:r>
        <w:t xml:space="preserve">                f"  最大滞后期 = {self.te_tau_max_spin.value()}",</w:t>
      </w:r>
    </w:p>
    <w:p w14:paraId="41D194F4" w14:textId="77777777" w:rsidR="0051104A" w:rsidRDefault="00000000">
      <w:pPr>
        <w:spacing w:after="0" w:line="240" w:lineRule="exact"/>
      </w:pPr>
      <w:r>
        <w:t xml:space="preserve">                f"  目标变量 = {self.te_target_combo.currentText()}",</w:t>
      </w:r>
    </w:p>
    <w:p w14:paraId="204C27D0" w14:textId="77777777" w:rsidR="0051104A" w:rsidRDefault="00000000">
      <w:pPr>
        <w:spacing w:after="0" w:line="240" w:lineRule="exact"/>
      </w:pPr>
      <w:r>
        <w:t xml:space="preserve">                f"结果输出路径：{output_path}",</w:t>
      </w:r>
    </w:p>
    <w:p w14:paraId="24A021DE" w14:textId="77777777" w:rsidR="0051104A" w:rsidRDefault="00000000">
      <w:pPr>
        <w:spacing w:after="0" w:line="240" w:lineRule="exact"/>
      </w:pPr>
      <w:r>
        <w:t xml:space="preserve">            ]</w:t>
      </w:r>
    </w:p>
    <w:p w14:paraId="2E400A2E" w14:textId="77777777" w:rsidR="0051104A" w:rsidRDefault="00000000">
      <w:pPr>
        <w:spacing w:after="0" w:line="240" w:lineRule="exact"/>
      </w:pPr>
      <w:r>
        <w:t xml:space="preserve">        )</w:t>
      </w:r>
    </w:p>
    <w:p w14:paraId="69D359F4" w14:textId="77777777" w:rsidR="0051104A" w:rsidRDefault="00000000">
      <w:pPr>
        <w:spacing w:after="0" w:line="240" w:lineRule="exact"/>
      </w:pPr>
      <w:r>
        <w:t xml:space="preserve">        self.run_summary_text.setPlainText("\n".join(lines))</w:t>
      </w:r>
    </w:p>
    <w:p w14:paraId="6C2EDE46" w14:textId="77777777" w:rsidR="0051104A" w:rsidRDefault="00000000">
      <w:pPr>
        <w:spacing w:after="0" w:line="240" w:lineRule="exact"/>
      </w:pPr>
      <w:r>
        <w:t xml:space="preserve">    def run_analysis(self) -&gt; None:</w:t>
      </w:r>
    </w:p>
    <w:p w14:paraId="5D120E33" w14:textId="77777777" w:rsidR="0051104A" w:rsidRDefault="00000000">
      <w:pPr>
        <w:spacing w:after="0" w:line="240" w:lineRule="exact"/>
      </w:pPr>
      <w:r>
        <w:t xml:space="preserve">        analysis_df = self._get_analysis_df()</w:t>
      </w:r>
    </w:p>
    <w:p w14:paraId="18B7B497" w14:textId="77777777" w:rsidR="0051104A" w:rsidRDefault="00000000">
      <w:pPr>
        <w:spacing w:after="0" w:line="240" w:lineRule="exact"/>
      </w:pPr>
      <w:r>
        <w:t xml:space="preserve">        analysis_vars = analysis_df.columns.tolist()</w:t>
      </w:r>
    </w:p>
    <w:p w14:paraId="5A97B435" w14:textId="77777777" w:rsidR="0051104A" w:rsidRDefault="00000000">
      <w:pPr>
        <w:spacing w:after="0" w:line="240" w:lineRule="exact"/>
      </w:pPr>
      <w:r>
        <w:t xml:space="preserve">        if len(analysis_vars) &lt; 2:</w:t>
      </w:r>
    </w:p>
    <w:p w14:paraId="08E94DAB" w14:textId="77777777" w:rsidR="0051104A" w:rsidRDefault="00000000">
      <w:pPr>
        <w:spacing w:after="0" w:line="240" w:lineRule="exact"/>
      </w:pPr>
      <w:r>
        <w:t xml:space="preserve">            QMessageBox.warning(self, "提示", "至少需要 2 个数值变量参与分析。")</w:t>
      </w:r>
    </w:p>
    <w:p w14:paraId="7955489F" w14:textId="77777777" w:rsidR="0051104A" w:rsidRDefault="00000000">
      <w:pPr>
        <w:spacing w:after="0" w:line="240" w:lineRule="exact"/>
      </w:pPr>
      <w:r>
        <w:t xml:space="preserve">            return</w:t>
      </w:r>
    </w:p>
    <w:p w14:paraId="57D0021B" w14:textId="77777777" w:rsidR="0051104A" w:rsidRDefault="00000000">
      <w:pPr>
        <w:spacing w:after="0" w:line="240" w:lineRule="exact"/>
      </w:pPr>
      <w:r>
        <w:t xml:space="preserve">        if self.tau_min_spin.value() &gt; self.tau_max_spin.value():</w:t>
      </w:r>
    </w:p>
    <w:p w14:paraId="61EDB9DF" w14:textId="77777777" w:rsidR="0051104A" w:rsidRDefault="00000000">
      <w:pPr>
        <w:spacing w:after="0" w:line="240" w:lineRule="exact"/>
      </w:pPr>
      <w:r>
        <w:t xml:space="preserve">            QMessageBox.warning(self, "提示", "tau_min 不能大于 tau_max。")</w:t>
      </w:r>
    </w:p>
    <w:p w14:paraId="780087B6" w14:textId="77777777" w:rsidR="0051104A" w:rsidRDefault="00000000">
      <w:pPr>
        <w:spacing w:after="0" w:line="240" w:lineRule="exact"/>
      </w:pPr>
      <w:r>
        <w:t xml:space="preserve">            return</w:t>
      </w:r>
    </w:p>
    <w:p w14:paraId="476339F1" w14:textId="77777777" w:rsidR="0051104A" w:rsidRDefault="00000000">
      <w:pPr>
        <w:spacing w:after="0" w:line="240" w:lineRule="exact"/>
      </w:pPr>
      <w:r>
        <w:t xml:space="preserve">        if self.quantile_low_spin.value() &gt;= self.quantile_high_spin.value():</w:t>
      </w:r>
    </w:p>
    <w:p w14:paraId="44B2B0E3" w14:textId="77777777" w:rsidR="0051104A" w:rsidRDefault="00000000">
      <w:pPr>
        <w:spacing w:after="0" w:line="240" w:lineRule="exact"/>
      </w:pPr>
      <w:r>
        <w:t xml:space="preserve">            QMessageBox.warning(self, "提示", "归一化分位数下界必须小于上界。")</w:t>
      </w:r>
    </w:p>
    <w:p w14:paraId="1638C23E" w14:textId="77777777" w:rsidR="0051104A" w:rsidRDefault="00000000">
      <w:pPr>
        <w:spacing w:after="0" w:line="240" w:lineRule="exact"/>
      </w:pPr>
      <w:r>
        <w:t xml:space="preserve">            return</w:t>
      </w:r>
    </w:p>
    <w:p w14:paraId="1A808CD5" w14:textId="77777777" w:rsidR="0051104A" w:rsidRDefault="00000000">
      <w:pPr>
        <w:spacing w:after="0" w:line="240" w:lineRule="exact"/>
      </w:pPr>
      <w:r>
        <w:t xml:space="preserve">        config = self._build_analysis_config()</w:t>
      </w:r>
    </w:p>
    <w:p w14:paraId="50A785B8" w14:textId="77777777" w:rsidR="0051104A" w:rsidRDefault="00000000">
      <w:pPr>
        <w:spacing w:after="0" w:line="240" w:lineRule="exact"/>
      </w:pPr>
      <w:r>
        <w:t xml:space="preserve">        role_mapping = {</w:t>
      </w:r>
    </w:p>
    <w:p w14:paraId="45C1C27A" w14:textId="77777777" w:rsidR="0051104A" w:rsidRDefault="00000000">
      <w:pPr>
        <w:spacing w:after="0" w:line="240" w:lineRule="exact"/>
      </w:pPr>
      <w:r>
        <w:t xml:space="preserve">            name: self.current_role_mapping.get(name, VariableRole.REGULAR)</w:t>
      </w:r>
    </w:p>
    <w:p w14:paraId="354EABF8" w14:textId="77777777" w:rsidR="0051104A" w:rsidRDefault="00000000">
      <w:pPr>
        <w:spacing w:after="0" w:line="240" w:lineRule="exact"/>
      </w:pPr>
      <w:r>
        <w:t xml:space="preserve">            for name in analysis_vars</w:t>
      </w:r>
    </w:p>
    <w:p w14:paraId="26282748" w14:textId="77777777" w:rsidR="0051104A" w:rsidRDefault="00000000">
      <w:pPr>
        <w:spacing w:after="0" w:line="240" w:lineRule="exact"/>
      </w:pPr>
      <w:r>
        <w:t xml:space="preserve">        }</w:t>
      </w:r>
    </w:p>
    <w:p w14:paraId="6D77B4FE" w14:textId="77777777" w:rsidR="0051104A" w:rsidRDefault="00000000">
      <w:pPr>
        <w:spacing w:after="0" w:line="240" w:lineRule="exact"/>
      </w:pPr>
      <w:r>
        <w:t xml:space="preserve">        compiled = ConstraintEngine.compile(</w:t>
      </w:r>
    </w:p>
    <w:p w14:paraId="24676B30" w14:textId="77777777" w:rsidR="0051104A" w:rsidRDefault="00000000">
      <w:pPr>
        <w:spacing w:after="0" w:line="240" w:lineRule="exact"/>
      </w:pPr>
      <w:r>
        <w:t xml:space="preserve">            var_names=analysis_vars,</w:t>
      </w:r>
    </w:p>
    <w:p w14:paraId="2E87CE1B" w14:textId="77777777" w:rsidR="0051104A" w:rsidRDefault="00000000">
      <w:pPr>
        <w:spacing w:after="0" w:line="240" w:lineRule="exact"/>
      </w:pPr>
      <w:r>
        <w:t xml:space="preserve">            tau_min=config.tau_min,</w:t>
      </w:r>
    </w:p>
    <w:p w14:paraId="2AFAA818" w14:textId="77777777" w:rsidR="0051104A" w:rsidRDefault="00000000">
      <w:pPr>
        <w:spacing w:after="0" w:line="240" w:lineRule="exact"/>
      </w:pPr>
      <w:r>
        <w:t xml:space="preserve">            tau_max=config.tau_max,</w:t>
      </w:r>
    </w:p>
    <w:p w14:paraId="6D0F62BA" w14:textId="77777777" w:rsidR="0051104A" w:rsidRDefault="00000000">
      <w:pPr>
        <w:spacing w:after="0" w:line="240" w:lineRule="exact"/>
      </w:pPr>
      <w:r>
        <w:t xml:space="preserve">            role_mapping=role_mapping,</w:t>
      </w:r>
    </w:p>
    <w:p w14:paraId="024B7AC0" w14:textId="77777777" w:rsidR="0051104A" w:rsidRDefault="00000000">
      <w:pPr>
        <w:spacing w:after="0" w:line="240" w:lineRule="exact"/>
      </w:pPr>
      <w:r>
        <w:t xml:space="preserve">            manual_rules=config.manual_rules,</w:t>
      </w:r>
    </w:p>
    <w:p w14:paraId="24B0D0EC" w14:textId="77777777" w:rsidR="0051104A" w:rsidRDefault="00000000">
      <w:pPr>
        <w:spacing w:after="0" w:line="240" w:lineRule="exact"/>
      </w:pPr>
      <w:r>
        <w:t xml:space="preserve">            logger=self.append_log,</w:t>
      </w:r>
    </w:p>
    <w:p w14:paraId="2E4BB7EB" w14:textId="77777777" w:rsidR="0051104A" w:rsidRDefault="00000000">
      <w:pPr>
        <w:spacing w:after="0" w:line="240" w:lineRule="exact"/>
      </w:pPr>
      <w:r>
        <w:t xml:space="preserve">        )</w:t>
      </w:r>
    </w:p>
    <w:p w14:paraId="29DB761C" w14:textId="77777777" w:rsidR="0051104A" w:rsidRDefault="00000000">
      <w:pPr>
        <w:spacing w:after="0" w:line="240" w:lineRule="exact"/>
      </w:pPr>
      <w:r>
        <w:t xml:space="preserve">        self.progress_bar.setValue(5)</w:t>
      </w:r>
    </w:p>
    <w:p w14:paraId="634ECB70" w14:textId="77777777" w:rsidR="0051104A" w:rsidRDefault="00000000">
      <w:pPr>
        <w:spacing w:after="0" w:line="240" w:lineRule="exact"/>
      </w:pPr>
      <w:r>
        <w:t xml:space="preserve">        self.run_analysis_button.setEnabled(False)</w:t>
      </w:r>
    </w:p>
    <w:p w14:paraId="60DF7B86" w14:textId="77777777" w:rsidR="0051104A" w:rsidRDefault="00000000">
      <w:pPr>
        <w:spacing w:after="0" w:line="240" w:lineRule="exact"/>
      </w:pPr>
      <w:r>
        <w:t xml:space="preserve">        self.current_result = None</w:t>
      </w:r>
    </w:p>
    <w:p w14:paraId="7892BCD6" w14:textId="77777777" w:rsidR="0051104A" w:rsidRDefault="00000000">
      <w:pPr>
        <w:spacing w:after="0" w:line="240" w:lineRule="exact"/>
      </w:pPr>
      <w:r>
        <w:t xml:space="preserve">        self.current_result_path = None</w:t>
      </w:r>
    </w:p>
    <w:p w14:paraId="306352EE" w14:textId="77777777" w:rsidR="0051104A" w:rsidRDefault="00000000">
      <w:pPr>
        <w:spacing w:after="0" w:line="240" w:lineRule="exact"/>
      </w:pPr>
      <w:r>
        <w:t xml:space="preserve">        self._clear_result_views()</w:t>
      </w:r>
    </w:p>
    <w:p w14:paraId="6D715198" w14:textId="77777777" w:rsidR="0051104A" w:rsidRDefault="00000000">
      <w:pPr>
        <w:spacing w:after="0" w:line="240" w:lineRule="exact"/>
      </w:pPr>
      <w:r>
        <w:t xml:space="preserve">        self.worker = AnalysisWorker(</w:t>
      </w:r>
    </w:p>
    <w:p w14:paraId="2F542BF5" w14:textId="77777777" w:rsidR="0051104A" w:rsidRDefault="00000000">
      <w:pPr>
        <w:spacing w:after="0" w:line="240" w:lineRule="exact"/>
      </w:pPr>
      <w:r>
        <w:t xml:space="preserve">            df=analysis_df,</w:t>
      </w:r>
    </w:p>
    <w:p w14:paraId="4B2713AB" w14:textId="77777777" w:rsidR="0051104A" w:rsidRDefault="00000000">
      <w:pPr>
        <w:spacing w:after="0" w:line="240" w:lineRule="exact"/>
      </w:pPr>
      <w:r>
        <w:t xml:space="preserve">            var_names=analysis_vars,</w:t>
      </w:r>
    </w:p>
    <w:p w14:paraId="352A73C5" w14:textId="77777777" w:rsidR="0051104A" w:rsidRDefault="00000000">
      <w:pPr>
        <w:spacing w:after="0" w:line="240" w:lineRule="exact"/>
      </w:pPr>
      <w:r>
        <w:t xml:space="preserve">            config=config,</w:t>
      </w:r>
    </w:p>
    <w:p w14:paraId="38A80E94" w14:textId="77777777" w:rsidR="0051104A" w:rsidRDefault="00000000">
      <w:pPr>
        <w:spacing w:after="0" w:line="240" w:lineRule="exact"/>
      </w:pPr>
      <w:r>
        <w:t xml:space="preserve">            compiled_constraints=compiled,</w:t>
      </w:r>
    </w:p>
    <w:p w14:paraId="22441E95" w14:textId="77777777" w:rsidR="0051104A" w:rsidRDefault="00000000">
      <w:pPr>
        <w:spacing w:after="0" w:line="240" w:lineRule="exact"/>
      </w:pPr>
      <w:r>
        <w:t xml:space="preserve">        )</w:t>
      </w:r>
    </w:p>
    <w:p w14:paraId="2A55F34D" w14:textId="77777777" w:rsidR="0051104A" w:rsidRDefault="00000000">
      <w:pPr>
        <w:spacing w:after="0" w:line="240" w:lineRule="exact"/>
      </w:pPr>
      <w:r>
        <w:t xml:space="preserve">        self.worker.progress_signal.connect(self.update_progress)</w:t>
      </w:r>
    </w:p>
    <w:p w14:paraId="3E639B27" w14:textId="77777777" w:rsidR="0051104A" w:rsidRDefault="00000000">
      <w:pPr>
        <w:spacing w:after="0" w:line="240" w:lineRule="exact"/>
      </w:pPr>
      <w:r>
        <w:t xml:space="preserve">        self.worker.log_signal.connect(self.append_log)</w:t>
      </w:r>
    </w:p>
    <w:p w14:paraId="0E43FA44" w14:textId="77777777" w:rsidR="0051104A" w:rsidRDefault="00000000">
      <w:pPr>
        <w:spacing w:after="0" w:line="240" w:lineRule="exact"/>
      </w:pPr>
      <w:r>
        <w:t xml:space="preserve">        self.worker.error_signal.connect(self.analysis_error)</w:t>
      </w:r>
    </w:p>
    <w:p w14:paraId="60E4C709" w14:textId="77777777" w:rsidR="0051104A" w:rsidRDefault="00000000">
      <w:pPr>
        <w:spacing w:after="0" w:line="240" w:lineRule="exact"/>
      </w:pPr>
      <w:r>
        <w:t xml:space="preserve">        self.worker.finished_signal.connect(self.analysis_finished)</w:t>
      </w:r>
    </w:p>
    <w:p w14:paraId="43B49749" w14:textId="77777777" w:rsidR="0051104A" w:rsidRDefault="00000000">
      <w:pPr>
        <w:spacing w:after="0" w:line="240" w:lineRule="exact"/>
      </w:pPr>
      <w:r>
        <w:t xml:space="preserve">        self.worker.start()</w:t>
      </w:r>
    </w:p>
    <w:p w14:paraId="021C9E65" w14:textId="77777777" w:rsidR="0051104A" w:rsidRDefault="00000000">
      <w:pPr>
        <w:spacing w:after="0" w:line="240" w:lineRule="exact"/>
      </w:pPr>
      <w:r>
        <w:t xml:space="preserve">        self._refresh_tab_state()</w:t>
      </w:r>
    </w:p>
    <w:p w14:paraId="1EF53820" w14:textId="77777777" w:rsidR="0051104A" w:rsidRDefault="00000000">
      <w:pPr>
        <w:spacing w:after="0" w:line="240" w:lineRule="exact"/>
      </w:pPr>
      <w:r>
        <w:t xml:space="preserve">    def update_progress(self, message: str) -&gt; None:</w:t>
      </w:r>
    </w:p>
    <w:p w14:paraId="4076D647" w14:textId="77777777" w:rsidR="0051104A" w:rsidRDefault="00000000">
      <w:pPr>
        <w:spacing w:after="0" w:line="240" w:lineRule="exact"/>
      </w:pPr>
      <w:r>
        <w:t xml:space="preserve">        self.append_log(message)</w:t>
      </w:r>
    </w:p>
    <w:p w14:paraId="2A074A8B" w14:textId="77777777" w:rsidR="0051104A" w:rsidRDefault="00000000">
      <w:pPr>
        <w:spacing w:after="0" w:line="240" w:lineRule="exact"/>
      </w:pPr>
      <w:r>
        <w:t xml:space="preserve">        current = self.progress_bar.value()</w:t>
      </w:r>
    </w:p>
    <w:p w14:paraId="0D234951" w14:textId="015B27F8" w:rsidR="0051104A" w:rsidRDefault="00000000" w:rsidP="000F22F9">
      <w:pPr>
        <w:spacing w:after="0" w:line="240" w:lineRule="exact"/>
      </w:pPr>
      <w:r>
        <w:t xml:space="preserve">        if "预处理" in message:</w:t>
      </w:r>
      <w:r>
        <w:br w:type="page"/>
      </w:r>
    </w:p>
    <w:p w14:paraId="1DC04E1E" w14:textId="77777777" w:rsidR="0051104A" w:rsidRDefault="00000000">
      <w:pPr>
        <w:spacing w:after="0" w:line="240" w:lineRule="exact"/>
      </w:pPr>
      <w:r>
        <w:lastRenderedPageBreak/>
        <w:t xml:space="preserve">            self.progress_bar.setValue(20)</w:t>
      </w:r>
    </w:p>
    <w:p w14:paraId="75819662" w14:textId="77777777" w:rsidR="0051104A" w:rsidRDefault="00000000">
      <w:pPr>
        <w:spacing w:after="0" w:line="240" w:lineRule="exact"/>
      </w:pPr>
      <w:r>
        <w:t xml:space="preserve">        elif "独立性" in message:</w:t>
      </w:r>
    </w:p>
    <w:p w14:paraId="0773245E" w14:textId="77777777" w:rsidR="0051104A" w:rsidRDefault="00000000">
      <w:pPr>
        <w:spacing w:after="0" w:line="240" w:lineRule="exact"/>
      </w:pPr>
      <w:r>
        <w:t xml:space="preserve">            self.progress_bar.setValue(40)</w:t>
      </w:r>
    </w:p>
    <w:p w14:paraId="6746D9E0" w14:textId="77777777" w:rsidR="0051104A" w:rsidRDefault="00000000">
      <w:pPr>
        <w:spacing w:after="0" w:line="240" w:lineRule="exact"/>
      </w:pPr>
      <w:r>
        <w:t xml:space="preserve">        elif "PCMCI" in message:</w:t>
      </w:r>
    </w:p>
    <w:p w14:paraId="24215B44" w14:textId="77777777" w:rsidR="0051104A" w:rsidRDefault="00000000">
      <w:pPr>
        <w:spacing w:after="0" w:line="240" w:lineRule="exact"/>
      </w:pPr>
      <w:r>
        <w:t xml:space="preserve">            self.progress_bar.setValue(75)</w:t>
      </w:r>
    </w:p>
    <w:p w14:paraId="2EB700F8" w14:textId="77777777" w:rsidR="0051104A" w:rsidRDefault="00000000">
      <w:pPr>
        <w:spacing w:after="0" w:line="240" w:lineRule="exact"/>
      </w:pPr>
      <w:r>
        <w:t xml:space="preserve">        elif "矩阵" in message:</w:t>
      </w:r>
    </w:p>
    <w:p w14:paraId="3DACE596" w14:textId="77777777" w:rsidR="0051104A" w:rsidRDefault="00000000">
      <w:pPr>
        <w:spacing w:after="0" w:line="240" w:lineRule="exact"/>
      </w:pPr>
      <w:r>
        <w:t xml:space="preserve">            self.progress_bar.setValue(95)</w:t>
      </w:r>
    </w:p>
    <w:p w14:paraId="2CF08DE0" w14:textId="77777777" w:rsidR="0051104A" w:rsidRDefault="00000000">
      <w:pPr>
        <w:spacing w:after="0" w:line="240" w:lineRule="exact"/>
      </w:pPr>
      <w:r>
        <w:t xml:space="preserve">        else:</w:t>
      </w:r>
    </w:p>
    <w:p w14:paraId="237F90CF" w14:textId="77777777" w:rsidR="0051104A" w:rsidRDefault="00000000">
      <w:pPr>
        <w:spacing w:after="0" w:line="240" w:lineRule="exact"/>
      </w:pPr>
      <w:r>
        <w:t xml:space="preserve">            self.progress_bar.setValue(min(95, current + 10))</w:t>
      </w:r>
    </w:p>
    <w:p w14:paraId="6FE32525" w14:textId="77777777" w:rsidR="0051104A" w:rsidRDefault="00000000">
      <w:pPr>
        <w:spacing w:after="0" w:line="240" w:lineRule="exact"/>
      </w:pPr>
      <w:r>
        <w:t xml:space="preserve">    def analysis_finished(self, result: AnalysisResult) -&gt; None:</w:t>
      </w:r>
    </w:p>
    <w:p w14:paraId="7814F55F" w14:textId="77777777" w:rsidR="0051104A" w:rsidRDefault="00000000">
      <w:pPr>
        <w:spacing w:after="0" w:line="240" w:lineRule="exact"/>
      </w:pPr>
      <w:r>
        <w:t xml:space="preserve">        self.current_result = result</w:t>
      </w:r>
    </w:p>
    <w:p w14:paraId="5716444E" w14:textId="77777777" w:rsidR="0051104A" w:rsidRDefault="00000000">
      <w:pPr>
        <w:spacing w:after="0" w:line="240" w:lineRule="exact"/>
      </w:pPr>
      <w:r>
        <w:t xml:space="preserve">        self.current_result_path = self._save_result_payload(result)</w:t>
      </w:r>
    </w:p>
    <w:p w14:paraId="0C475BDA" w14:textId="77777777" w:rsidR="0051104A" w:rsidRDefault="00000000">
      <w:pPr>
        <w:spacing w:after="0" w:line="240" w:lineRule="exact"/>
      </w:pPr>
      <w:r>
        <w:t xml:space="preserve">        self.worker = None</w:t>
      </w:r>
    </w:p>
    <w:p w14:paraId="289B62CF" w14:textId="77777777" w:rsidR="0051104A" w:rsidRDefault="00000000">
      <w:pPr>
        <w:spacing w:after="0" w:line="240" w:lineRule="exact"/>
      </w:pPr>
      <w:r>
        <w:t xml:space="preserve">        self.run_analysis_button.setEnabled(True)</w:t>
      </w:r>
    </w:p>
    <w:p w14:paraId="6C2A63E8" w14:textId="77777777" w:rsidR="0051104A" w:rsidRDefault="00000000">
      <w:pPr>
        <w:spacing w:after="0" w:line="240" w:lineRule="exact"/>
      </w:pPr>
      <w:r>
        <w:t xml:space="preserve">        self.display_adj_matrix()</w:t>
      </w:r>
    </w:p>
    <w:p w14:paraId="3147AAC7" w14:textId="77777777" w:rsidR="0051104A" w:rsidRDefault="00000000">
      <w:pPr>
        <w:spacing w:after="0" w:line="240" w:lineRule="exact"/>
      </w:pPr>
      <w:r>
        <w:t xml:space="preserve">        self.display_mci_matrix()</w:t>
      </w:r>
    </w:p>
    <w:p w14:paraId="256F528F" w14:textId="77777777" w:rsidR="0051104A" w:rsidRDefault="00000000">
      <w:pPr>
        <w:spacing w:after="0" w:line="240" w:lineRule="exact"/>
      </w:pPr>
      <w:r>
        <w:t xml:space="preserve">        self._refresh_target_variable_options()</w:t>
      </w:r>
    </w:p>
    <w:p w14:paraId="3ABF0F9E" w14:textId="77777777" w:rsidR="0051104A" w:rsidRDefault="00000000">
      <w:pPr>
        <w:spacing w:after="0" w:line="240" w:lineRule="exact"/>
      </w:pPr>
      <w:r>
        <w:t xml:space="preserve">        self.plot_causal_graph()</w:t>
      </w:r>
    </w:p>
    <w:p w14:paraId="4EC6E7CE" w14:textId="77777777" w:rsidR="0051104A" w:rsidRDefault="00000000">
      <w:pPr>
        <w:spacing w:after="0" w:line="240" w:lineRule="exact"/>
      </w:pPr>
      <w:r>
        <w:t xml:space="preserve">        self.refresh_target_dependent_graphs()</w:t>
      </w:r>
    </w:p>
    <w:p w14:paraId="3FB7A7A6" w14:textId="77777777" w:rsidR="0051104A" w:rsidRDefault="00000000">
      <w:pPr>
        <w:spacing w:after="0" w:line="240" w:lineRule="exact"/>
      </w:pPr>
      <w:r>
        <w:t xml:space="preserve">        self.append_log("PCMCI+ 分析完成。")</w:t>
      </w:r>
    </w:p>
    <w:p w14:paraId="03A74EAB" w14:textId="77777777" w:rsidR="0051104A" w:rsidRDefault="00000000">
      <w:pPr>
        <w:spacing w:after="0" w:line="240" w:lineRule="exact"/>
      </w:pPr>
      <w:r>
        <w:t xml:space="preserve">        self.append_log(f"PCMCI+ 结果已保存到：{self.current_result_path}")</w:t>
      </w:r>
    </w:p>
    <w:p w14:paraId="4481B4E9" w14:textId="77777777" w:rsidR="0051104A" w:rsidRDefault="00000000">
      <w:pPr>
        <w:spacing w:after="0" w:line="240" w:lineRule="exact"/>
      </w:pPr>
      <w:r>
        <w:t xml:space="preserve">        # 运行TE分析</w:t>
      </w:r>
    </w:p>
    <w:p w14:paraId="3F0630BA" w14:textId="77777777" w:rsidR="0051104A" w:rsidRDefault="00000000">
      <w:pPr>
        <w:spacing w:after="0" w:line="240" w:lineRule="exact"/>
      </w:pPr>
      <w:r>
        <w:t xml:space="preserve">        self.append_log("开始 TE 分析...")</w:t>
      </w:r>
    </w:p>
    <w:p w14:paraId="6B88207E" w14:textId="77777777" w:rsidR="0051104A" w:rsidRDefault="00000000">
      <w:pPr>
        <w:spacing w:after="0" w:line="240" w:lineRule="exact"/>
      </w:pPr>
      <w:r>
        <w:t xml:space="preserve">        self.progress_bar.setValue(60)</w:t>
      </w:r>
    </w:p>
    <w:p w14:paraId="60536234" w14:textId="77777777" w:rsidR="0051104A" w:rsidRDefault="00000000">
      <w:pPr>
        <w:spacing w:after="0" w:line="240" w:lineRule="exact"/>
      </w:pPr>
      <w:r>
        <w:t xml:space="preserve">        te_summary = ""</w:t>
      </w:r>
    </w:p>
    <w:p w14:paraId="79EB5C66" w14:textId="77777777" w:rsidR="0051104A" w:rsidRDefault="00000000">
      <w:pPr>
        <w:spacing w:after="0" w:line="240" w:lineRule="exact"/>
      </w:pPr>
      <w:r>
        <w:t xml:space="preserve">        try:</w:t>
      </w:r>
    </w:p>
    <w:p w14:paraId="5544AA64" w14:textId="77777777" w:rsidR="0051104A" w:rsidRDefault="00000000">
      <w:pPr>
        <w:spacing w:after="0" w:line="240" w:lineRule="exact"/>
      </w:pPr>
      <w:r>
        <w:t xml:space="preserve">            from app.core.analysis_service_te import TEAnalysisService</w:t>
      </w:r>
    </w:p>
    <w:p w14:paraId="4649A98D" w14:textId="77777777" w:rsidR="0051104A" w:rsidRDefault="00000000">
      <w:pPr>
        <w:spacing w:after="0" w:line="240" w:lineRule="exact"/>
      </w:pPr>
      <w:r>
        <w:t xml:space="preserve">            te_config = TEConfig(</w:t>
      </w:r>
    </w:p>
    <w:p w14:paraId="12FA5D4B" w14:textId="77777777" w:rsidR="0051104A" w:rsidRDefault="00000000">
      <w:pPr>
        <w:spacing w:after="0" w:line="240" w:lineRule="exact"/>
      </w:pPr>
      <w:r>
        <w:t xml:space="preserve">                enabled=True,</w:t>
      </w:r>
    </w:p>
    <w:p w14:paraId="29D9BC45" w14:textId="77777777" w:rsidR="0051104A" w:rsidRDefault="00000000">
      <w:pPr>
        <w:spacing w:after="0" w:line="240" w:lineRule="exact"/>
      </w:pPr>
      <w:r>
        <w:t xml:space="preserve">                bins=self.te_bins_spin.value(),</w:t>
      </w:r>
    </w:p>
    <w:p w14:paraId="21187B7C" w14:textId="77777777" w:rsidR="0051104A" w:rsidRDefault="00000000">
      <w:pPr>
        <w:spacing w:after="0" w:line="240" w:lineRule="exact"/>
      </w:pPr>
      <w:r>
        <w:t xml:space="preserve">                k_history=self.te_k_spin.value(),</w:t>
      </w:r>
    </w:p>
    <w:p w14:paraId="43460469" w14:textId="77777777" w:rsidR="0051104A" w:rsidRDefault="00000000">
      <w:pPr>
        <w:spacing w:after="0" w:line="240" w:lineRule="exact"/>
      </w:pPr>
      <w:r>
        <w:t xml:space="preserve">                tau_max=self.te_tau_max_spin.value(),</w:t>
      </w:r>
    </w:p>
    <w:p w14:paraId="70240B1B" w14:textId="77777777" w:rsidR="0051104A" w:rsidRDefault="00000000">
      <w:pPr>
        <w:spacing w:after="0" w:line="240" w:lineRule="exact"/>
      </w:pPr>
      <w:r>
        <w:t xml:space="preserve">                target_var=self.te_target_combo.currentData() or "",</w:t>
      </w:r>
    </w:p>
    <w:p w14:paraId="31CAF848" w14:textId="77777777" w:rsidR="0051104A" w:rsidRDefault="00000000">
      <w:pPr>
        <w:spacing w:after="0" w:line="240" w:lineRule="exact"/>
      </w:pPr>
      <w:r>
        <w:t xml:space="preserve">                analyze_all=self.te_target_combo.currentData() == "",</w:t>
      </w:r>
    </w:p>
    <w:p w14:paraId="52A3A42B" w14:textId="77777777" w:rsidR="0051104A" w:rsidRDefault="00000000">
      <w:pPr>
        <w:spacing w:after="0" w:line="240" w:lineRule="exact"/>
      </w:pPr>
      <w:r>
        <w:t xml:space="preserve">            )</w:t>
      </w:r>
    </w:p>
    <w:p w14:paraId="6ADDE06F" w14:textId="77777777" w:rsidR="0051104A" w:rsidRDefault="00000000">
      <w:pPr>
        <w:spacing w:after="0" w:line="240" w:lineRule="exact"/>
      </w:pPr>
      <w:r>
        <w:t xml:space="preserve">            te_service = TEAnalysisService()</w:t>
      </w:r>
    </w:p>
    <w:p w14:paraId="5CF7E1DB" w14:textId="77777777" w:rsidR="0051104A" w:rsidRDefault="00000000">
      <w:pPr>
        <w:spacing w:after="0" w:line="240" w:lineRule="exact"/>
      </w:pPr>
      <w:r>
        <w:t xml:space="preserve">            te_result = te_service.run_analysis(</w:t>
      </w:r>
    </w:p>
    <w:p w14:paraId="2CA07F2D" w14:textId="77777777" w:rsidR="0051104A" w:rsidRDefault="00000000">
      <w:pPr>
        <w:spacing w:after="0" w:line="240" w:lineRule="exact"/>
      </w:pPr>
      <w:r>
        <w:t xml:space="preserve">                df=self._get_analysis_df(),</w:t>
      </w:r>
    </w:p>
    <w:p w14:paraId="243BBB6A" w14:textId="77777777" w:rsidR="0051104A" w:rsidRDefault="00000000">
      <w:pPr>
        <w:spacing w:after="0" w:line="240" w:lineRule="exact"/>
      </w:pPr>
      <w:r>
        <w:t xml:space="preserve">                var_names=result.var_names,</w:t>
      </w:r>
    </w:p>
    <w:p w14:paraId="229191B9" w14:textId="77777777" w:rsidR="0051104A" w:rsidRDefault="00000000">
      <w:pPr>
        <w:spacing w:after="0" w:line="240" w:lineRule="exact"/>
      </w:pPr>
      <w:r>
        <w:t xml:space="preserve">                config=te_config,</w:t>
      </w:r>
    </w:p>
    <w:p w14:paraId="4590333C" w14:textId="77777777" w:rsidR="0051104A" w:rsidRDefault="00000000">
      <w:pPr>
        <w:spacing w:after="0" w:line="240" w:lineRule="exact"/>
      </w:pPr>
      <w:r>
        <w:t xml:space="preserve">                progress=self.update_te_progress,</w:t>
      </w:r>
    </w:p>
    <w:p w14:paraId="480A5425" w14:textId="77777777" w:rsidR="0051104A" w:rsidRDefault="00000000">
      <w:pPr>
        <w:spacing w:after="0" w:line="240" w:lineRule="exact"/>
      </w:pPr>
      <w:r>
        <w:t xml:space="preserve">                logger=self.append_log,</w:t>
      </w:r>
    </w:p>
    <w:p w14:paraId="4F4AF6FE" w14:textId="77777777" w:rsidR="0051104A" w:rsidRDefault="00000000">
      <w:pPr>
        <w:spacing w:after="0" w:line="240" w:lineRule="exact"/>
      </w:pPr>
      <w:r>
        <w:t xml:space="preserve">            )</w:t>
      </w:r>
    </w:p>
    <w:p w14:paraId="09F2492A" w14:textId="77777777" w:rsidR="0051104A" w:rsidRDefault="00000000">
      <w:pPr>
        <w:spacing w:after="0" w:line="240" w:lineRule="exact"/>
      </w:pPr>
      <w:r>
        <w:t xml:space="preserve">            if te_result is not None:</w:t>
      </w:r>
    </w:p>
    <w:p w14:paraId="2EED9066" w14:textId="77777777" w:rsidR="0051104A" w:rsidRDefault="00000000">
      <w:pPr>
        <w:spacing w:after="0" w:line="240" w:lineRule="exact"/>
      </w:pPr>
      <w:r>
        <w:t xml:space="preserve">                self.current_te_result = te_result</w:t>
      </w:r>
    </w:p>
    <w:p w14:paraId="6AC95F1C" w14:textId="77777777" w:rsidR="0051104A" w:rsidRDefault="00000000">
      <w:pPr>
        <w:spacing w:after="0" w:line="240" w:lineRule="exact"/>
      </w:pPr>
      <w:r>
        <w:t xml:space="preserve">                self.display_te_results()</w:t>
      </w:r>
    </w:p>
    <w:p w14:paraId="4A52AF01" w14:textId="77777777" w:rsidR="0051104A" w:rsidRDefault="00000000">
      <w:pPr>
        <w:spacing w:after="0" w:line="240" w:lineRule="exact"/>
      </w:pPr>
      <w:r>
        <w:t xml:space="preserve">                self.append_log("TE 分析完成。")</w:t>
      </w:r>
    </w:p>
    <w:p w14:paraId="6110A0B0" w14:textId="77777777" w:rsidR="0051104A" w:rsidRDefault="00000000">
      <w:pPr>
        <w:spacing w:after="0" w:line="240" w:lineRule="exact"/>
      </w:pPr>
      <w:r>
        <w:t xml:space="preserve">                te_summary = " TE 分析已完成。"</w:t>
      </w:r>
    </w:p>
    <w:p w14:paraId="55F16C48" w14:textId="77777777" w:rsidR="0051104A" w:rsidRDefault="00000000">
      <w:pPr>
        <w:spacing w:after="0" w:line="240" w:lineRule="exact"/>
      </w:pPr>
      <w:r>
        <w:t xml:space="preserve">            else:</w:t>
      </w:r>
    </w:p>
    <w:p w14:paraId="29D3F906" w14:textId="77777777" w:rsidR="0051104A" w:rsidRDefault="00000000">
      <w:pPr>
        <w:spacing w:after="0" w:line="240" w:lineRule="exact"/>
      </w:pPr>
      <w:r>
        <w:t xml:space="preserve">                self.current_te_result = None</w:t>
      </w:r>
    </w:p>
    <w:p w14:paraId="4405201D" w14:textId="77777777" w:rsidR="0051104A" w:rsidRDefault="00000000">
      <w:pPr>
        <w:spacing w:after="0" w:line="240" w:lineRule="exact"/>
      </w:pPr>
      <w:r>
        <w:t xml:space="preserve">                self.te_hint_label.setText("TE 分析失败，请查看运行日志。")</w:t>
      </w:r>
    </w:p>
    <w:p w14:paraId="13ADD693" w14:textId="77777777" w:rsidR="0051104A" w:rsidRDefault="00000000">
      <w:pPr>
        <w:spacing w:after="0" w:line="240" w:lineRule="exact"/>
      </w:pPr>
      <w:r>
        <w:t xml:space="preserve">                self.append_log("TE 分析失败。")</w:t>
      </w:r>
    </w:p>
    <w:p w14:paraId="0F0D774F" w14:textId="77777777" w:rsidR="0051104A" w:rsidRDefault="00000000">
      <w:pPr>
        <w:spacing w:after="0" w:line="240" w:lineRule="exact"/>
      </w:pPr>
      <w:r>
        <w:t xml:space="preserve">        except Exception as exc:</w:t>
      </w:r>
    </w:p>
    <w:p w14:paraId="12A6C421" w14:textId="77777777" w:rsidR="0051104A" w:rsidRDefault="00000000">
      <w:pPr>
        <w:spacing w:after="0" w:line="240" w:lineRule="exact"/>
      </w:pPr>
      <w:r>
        <w:t xml:space="preserve">            self.current_te_result = None</w:t>
      </w:r>
    </w:p>
    <w:p w14:paraId="22BEE2D5" w14:textId="77777777" w:rsidR="0051104A" w:rsidRDefault="00000000">
      <w:pPr>
        <w:spacing w:after="0" w:line="240" w:lineRule="exact"/>
      </w:pPr>
      <w:r>
        <w:t xml:space="preserve">            self.append_log(f"TE 分析出错: {exc}")</w:t>
      </w:r>
    </w:p>
    <w:p w14:paraId="1010CBBD" w14:textId="77777777" w:rsidR="0051104A" w:rsidRDefault="00000000">
      <w:pPr>
        <w:spacing w:after="0" w:line="240" w:lineRule="exact"/>
      </w:pPr>
      <w:r>
        <w:t xml:space="preserve">            import traceback</w:t>
      </w:r>
    </w:p>
    <w:p w14:paraId="6F64DAA3" w14:textId="77777777" w:rsidR="0051104A" w:rsidRDefault="00000000">
      <w:pPr>
        <w:spacing w:after="0" w:line="240" w:lineRule="exact"/>
      </w:pPr>
      <w:r>
        <w:t xml:space="preserve">            self.append_log(traceback.format_exc())</w:t>
      </w:r>
    </w:p>
    <w:p w14:paraId="0B249C46" w14:textId="77777777" w:rsidR="0051104A" w:rsidRDefault="00000000">
      <w:pPr>
        <w:spacing w:after="0" w:line="240" w:lineRule="exact"/>
      </w:pPr>
      <w:r>
        <w:t xml:space="preserve">            te_summary = " TE 分析出错。"</w:t>
      </w:r>
    </w:p>
    <w:p w14:paraId="168BE30D" w14:textId="77777777" w:rsidR="0051104A" w:rsidRDefault="00000000">
      <w:pPr>
        <w:spacing w:after="0" w:line="240" w:lineRule="exact"/>
      </w:pPr>
      <w:r>
        <w:t xml:space="preserve">        self._refresh_results_summary()</w:t>
      </w:r>
    </w:p>
    <w:p w14:paraId="77623210" w14:textId="54C2BB14" w:rsidR="0051104A" w:rsidRDefault="00000000" w:rsidP="000F22F9">
      <w:pPr>
        <w:spacing w:after="0" w:line="240" w:lineRule="exact"/>
      </w:pPr>
      <w:r>
        <w:t xml:space="preserve">        self._refresh_tab_state()</w:t>
      </w:r>
      <w:r>
        <w:br w:type="page"/>
      </w:r>
    </w:p>
    <w:p w14:paraId="0D277CC3" w14:textId="77777777" w:rsidR="0051104A" w:rsidRDefault="00000000">
      <w:pPr>
        <w:spacing w:after="0" w:line="240" w:lineRule="exact"/>
      </w:pPr>
      <w:r>
        <w:lastRenderedPageBreak/>
        <w:t xml:space="preserve">        self.progress_bar.setValue(100)</w:t>
      </w:r>
    </w:p>
    <w:p w14:paraId="3EE9FC83" w14:textId="77777777" w:rsidR="0051104A" w:rsidRDefault="00000000">
      <w:pPr>
        <w:spacing w:after="0" w:line="240" w:lineRule="exact"/>
      </w:pPr>
      <w:r>
        <w:t xml:space="preserve">        self.step_tabs.setCurrentIndex(3)</w:t>
      </w:r>
    </w:p>
    <w:p w14:paraId="318905DB" w14:textId="77777777" w:rsidR="0051104A" w:rsidRDefault="00000000">
      <w:pPr>
        <w:spacing w:after="0" w:line="240" w:lineRule="exact"/>
      </w:pPr>
      <w:r>
        <w:t xml:space="preserve">        QMessageBox.information(self, "完成", f"PCMCI+ 分析已完成。{te_summary}")</w:t>
      </w:r>
    </w:p>
    <w:p w14:paraId="70B27B59" w14:textId="77777777" w:rsidR="0051104A" w:rsidRDefault="00000000">
      <w:pPr>
        <w:spacing w:after="0" w:line="240" w:lineRule="exact"/>
      </w:pPr>
      <w:r>
        <w:t xml:space="preserve">    def analysis_error(self, message: str) -&gt; None:</w:t>
      </w:r>
    </w:p>
    <w:p w14:paraId="0A32E88A" w14:textId="77777777" w:rsidR="0051104A" w:rsidRDefault="00000000">
      <w:pPr>
        <w:spacing w:after="0" w:line="240" w:lineRule="exact"/>
      </w:pPr>
      <w:r>
        <w:t xml:space="preserve">        self.worker = None</w:t>
      </w:r>
    </w:p>
    <w:p w14:paraId="5E0FBC7D" w14:textId="77777777" w:rsidR="0051104A" w:rsidRDefault="00000000">
      <w:pPr>
        <w:spacing w:after="0" w:line="240" w:lineRule="exact"/>
      </w:pPr>
      <w:r>
        <w:t xml:space="preserve">        self.progress_bar.setValue(0)</w:t>
      </w:r>
    </w:p>
    <w:p w14:paraId="1CBEF6C2" w14:textId="77777777" w:rsidR="0051104A" w:rsidRDefault="00000000">
      <w:pPr>
        <w:spacing w:after="0" w:line="240" w:lineRule="exact"/>
      </w:pPr>
      <w:r>
        <w:t xml:space="preserve">        self.run_analysis_button.setEnabled(True)</w:t>
      </w:r>
    </w:p>
    <w:p w14:paraId="650D20CE" w14:textId="77777777" w:rsidR="0051104A" w:rsidRDefault="00000000">
      <w:pPr>
        <w:spacing w:after="0" w:line="240" w:lineRule="exact"/>
      </w:pPr>
      <w:r>
        <w:t xml:space="preserve">        self.run_pcmci_button.setEnabled(True)</w:t>
      </w:r>
    </w:p>
    <w:p w14:paraId="43B05EBF" w14:textId="77777777" w:rsidR="0051104A" w:rsidRDefault="00000000">
      <w:pPr>
        <w:spacing w:after="0" w:line="240" w:lineRule="exact"/>
      </w:pPr>
      <w:r>
        <w:t xml:space="preserve">        self.run_te_button.setEnabled(True)</w:t>
      </w:r>
    </w:p>
    <w:p w14:paraId="602F8C0B" w14:textId="77777777" w:rsidR="0051104A" w:rsidRDefault="00000000">
      <w:pPr>
        <w:spacing w:after="0" w:line="240" w:lineRule="exact"/>
      </w:pPr>
      <w:r>
        <w:t xml:space="preserve">        self.append_log(message)</w:t>
      </w:r>
    </w:p>
    <w:p w14:paraId="1B1C66DA" w14:textId="77777777" w:rsidR="0051104A" w:rsidRDefault="00000000">
      <w:pPr>
        <w:spacing w:after="0" w:line="240" w:lineRule="exact"/>
      </w:pPr>
      <w:r>
        <w:t xml:space="preserve">        self._refresh_tab_state()</w:t>
      </w:r>
    </w:p>
    <w:p w14:paraId="2BA27F68" w14:textId="77777777" w:rsidR="0051104A" w:rsidRDefault="00000000">
      <w:pPr>
        <w:spacing w:after="0" w:line="240" w:lineRule="exact"/>
      </w:pPr>
      <w:r>
        <w:t xml:space="preserve">        QMessageBox.critical(self, "错误", message)</w:t>
      </w:r>
    </w:p>
    <w:p w14:paraId="13FE73D4" w14:textId="77777777" w:rsidR="0051104A" w:rsidRDefault="00000000">
      <w:pPr>
        <w:spacing w:after="0" w:line="240" w:lineRule="exact"/>
      </w:pPr>
      <w:r>
        <w:t xml:space="preserve">    def run_pcmci_only(self) -&gt; None:</w:t>
      </w:r>
    </w:p>
    <w:p w14:paraId="23AE4497" w14:textId="77777777" w:rsidR="0051104A" w:rsidRDefault="00000000">
      <w:pPr>
        <w:spacing w:after="0" w:line="240" w:lineRule="exact"/>
      </w:pPr>
      <w:r>
        <w:t xml:space="preserve">        analysis_df = self._get_analysis_df()</w:t>
      </w:r>
    </w:p>
    <w:p w14:paraId="6F8A0DA6" w14:textId="77777777" w:rsidR="0051104A" w:rsidRDefault="00000000">
      <w:pPr>
        <w:spacing w:after="0" w:line="240" w:lineRule="exact"/>
      </w:pPr>
      <w:r>
        <w:t xml:space="preserve">        analysis_vars = analysis_df.columns.tolist()</w:t>
      </w:r>
    </w:p>
    <w:p w14:paraId="1E3A8D5F" w14:textId="77777777" w:rsidR="0051104A" w:rsidRDefault="00000000">
      <w:pPr>
        <w:spacing w:after="0" w:line="240" w:lineRule="exact"/>
      </w:pPr>
      <w:r>
        <w:t xml:space="preserve">        if len(analysis_vars) &lt; 2:</w:t>
      </w:r>
    </w:p>
    <w:p w14:paraId="474E36ED" w14:textId="77777777" w:rsidR="0051104A" w:rsidRDefault="00000000">
      <w:pPr>
        <w:spacing w:after="0" w:line="240" w:lineRule="exact"/>
      </w:pPr>
      <w:r>
        <w:t xml:space="preserve">            QMessageBox.warning(self, "提示", "至少需要 2 个数值变量参与分析。")</w:t>
      </w:r>
    </w:p>
    <w:p w14:paraId="1E9DEB88" w14:textId="77777777" w:rsidR="0051104A" w:rsidRDefault="00000000">
      <w:pPr>
        <w:spacing w:after="0" w:line="240" w:lineRule="exact"/>
      </w:pPr>
      <w:r>
        <w:t xml:space="preserve">            return</w:t>
      </w:r>
    </w:p>
    <w:p w14:paraId="2B61742F" w14:textId="77777777" w:rsidR="0051104A" w:rsidRDefault="00000000">
      <w:pPr>
        <w:spacing w:after="0" w:line="240" w:lineRule="exact"/>
      </w:pPr>
      <w:r>
        <w:t xml:space="preserve">        if self.tau_min_spin.value() &gt; self.tau_max_spin.value():</w:t>
      </w:r>
    </w:p>
    <w:p w14:paraId="54B2F641" w14:textId="77777777" w:rsidR="0051104A" w:rsidRDefault="00000000">
      <w:pPr>
        <w:spacing w:after="0" w:line="240" w:lineRule="exact"/>
      </w:pPr>
      <w:r>
        <w:t xml:space="preserve">            QMessageBox.warning(self, "提示", "tau_min 不能大于 tau_max。")</w:t>
      </w:r>
    </w:p>
    <w:p w14:paraId="709E0AE1" w14:textId="77777777" w:rsidR="0051104A" w:rsidRDefault="00000000">
      <w:pPr>
        <w:spacing w:after="0" w:line="240" w:lineRule="exact"/>
      </w:pPr>
      <w:r>
        <w:t xml:space="preserve">            return</w:t>
      </w:r>
    </w:p>
    <w:p w14:paraId="7A144FD2" w14:textId="77777777" w:rsidR="0051104A" w:rsidRDefault="00000000">
      <w:pPr>
        <w:spacing w:after="0" w:line="240" w:lineRule="exact"/>
      </w:pPr>
      <w:r>
        <w:t xml:space="preserve">        if self.quantile_low_spin.value() &gt;= self.quantile_high_spin.value():</w:t>
      </w:r>
    </w:p>
    <w:p w14:paraId="784735AE" w14:textId="77777777" w:rsidR="0051104A" w:rsidRDefault="00000000">
      <w:pPr>
        <w:spacing w:after="0" w:line="240" w:lineRule="exact"/>
      </w:pPr>
      <w:r>
        <w:t xml:space="preserve">            QMessageBox.warning(self, "提示", "归一化分位数下界必须小于上界。")</w:t>
      </w:r>
    </w:p>
    <w:p w14:paraId="5EE340EE" w14:textId="77777777" w:rsidR="0051104A" w:rsidRDefault="00000000">
      <w:pPr>
        <w:spacing w:after="0" w:line="240" w:lineRule="exact"/>
      </w:pPr>
      <w:r>
        <w:t xml:space="preserve">            return</w:t>
      </w:r>
    </w:p>
    <w:p w14:paraId="4F3ED9E1" w14:textId="77777777" w:rsidR="0051104A" w:rsidRDefault="00000000">
      <w:pPr>
        <w:spacing w:after="0" w:line="240" w:lineRule="exact"/>
      </w:pPr>
      <w:r>
        <w:t xml:space="preserve">        config = self._build_analysis_config()</w:t>
      </w:r>
    </w:p>
    <w:p w14:paraId="39396A66" w14:textId="77777777" w:rsidR="0051104A" w:rsidRDefault="00000000">
      <w:pPr>
        <w:spacing w:after="0" w:line="240" w:lineRule="exact"/>
      </w:pPr>
      <w:r>
        <w:t xml:space="preserve">        role_mapping = {</w:t>
      </w:r>
    </w:p>
    <w:p w14:paraId="6AB3A6D7" w14:textId="77777777" w:rsidR="0051104A" w:rsidRDefault="00000000">
      <w:pPr>
        <w:spacing w:after="0" w:line="240" w:lineRule="exact"/>
      </w:pPr>
      <w:r>
        <w:t xml:space="preserve">            name: self.current_role_mapping.get(name, VariableRole.REGULAR)</w:t>
      </w:r>
    </w:p>
    <w:p w14:paraId="09147381" w14:textId="77777777" w:rsidR="0051104A" w:rsidRDefault="00000000">
      <w:pPr>
        <w:spacing w:after="0" w:line="240" w:lineRule="exact"/>
      </w:pPr>
      <w:r>
        <w:t xml:space="preserve">            for name in analysis_vars</w:t>
      </w:r>
    </w:p>
    <w:p w14:paraId="709FD6D4" w14:textId="77777777" w:rsidR="0051104A" w:rsidRDefault="00000000">
      <w:pPr>
        <w:spacing w:after="0" w:line="240" w:lineRule="exact"/>
      </w:pPr>
      <w:r>
        <w:t xml:space="preserve">        }</w:t>
      </w:r>
    </w:p>
    <w:p w14:paraId="3F018158" w14:textId="77777777" w:rsidR="0051104A" w:rsidRDefault="00000000">
      <w:pPr>
        <w:spacing w:after="0" w:line="240" w:lineRule="exact"/>
      </w:pPr>
      <w:r>
        <w:t xml:space="preserve">        compiled = ConstraintEngine.compile(</w:t>
      </w:r>
    </w:p>
    <w:p w14:paraId="37CBF066" w14:textId="77777777" w:rsidR="0051104A" w:rsidRDefault="00000000">
      <w:pPr>
        <w:spacing w:after="0" w:line="240" w:lineRule="exact"/>
      </w:pPr>
      <w:r>
        <w:t xml:space="preserve">            var_names=analysis_vars,</w:t>
      </w:r>
    </w:p>
    <w:p w14:paraId="25D25452" w14:textId="77777777" w:rsidR="0051104A" w:rsidRDefault="00000000">
      <w:pPr>
        <w:spacing w:after="0" w:line="240" w:lineRule="exact"/>
      </w:pPr>
      <w:r>
        <w:t xml:space="preserve">            tau_min=config.tau_min,</w:t>
      </w:r>
    </w:p>
    <w:p w14:paraId="10F98A69" w14:textId="77777777" w:rsidR="0051104A" w:rsidRDefault="00000000">
      <w:pPr>
        <w:spacing w:after="0" w:line="240" w:lineRule="exact"/>
      </w:pPr>
      <w:r>
        <w:t xml:space="preserve">            tau_max=config.tau_max,</w:t>
      </w:r>
    </w:p>
    <w:p w14:paraId="503F8F99" w14:textId="77777777" w:rsidR="0051104A" w:rsidRDefault="00000000">
      <w:pPr>
        <w:spacing w:after="0" w:line="240" w:lineRule="exact"/>
      </w:pPr>
      <w:r>
        <w:t xml:space="preserve">            role_mapping=role_mapping,</w:t>
      </w:r>
    </w:p>
    <w:p w14:paraId="3174B5ED" w14:textId="77777777" w:rsidR="0051104A" w:rsidRDefault="00000000">
      <w:pPr>
        <w:spacing w:after="0" w:line="240" w:lineRule="exact"/>
      </w:pPr>
      <w:r>
        <w:t xml:space="preserve">            manual_rules=[],</w:t>
      </w:r>
    </w:p>
    <w:p w14:paraId="65741AAA" w14:textId="77777777" w:rsidR="0051104A" w:rsidRDefault="00000000">
      <w:pPr>
        <w:spacing w:after="0" w:line="240" w:lineRule="exact"/>
      </w:pPr>
      <w:r>
        <w:t xml:space="preserve">            logger=self.append_log,</w:t>
      </w:r>
    </w:p>
    <w:p w14:paraId="322FD63B" w14:textId="77777777" w:rsidR="0051104A" w:rsidRDefault="00000000">
      <w:pPr>
        <w:spacing w:after="0" w:line="240" w:lineRule="exact"/>
      </w:pPr>
      <w:r>
        <w:t xml:space="preserve">        )</w:t>
      </w:r>
    </w:p>
    <w:p w14:paraId="703A738A" w14:textId="77777777" w:rsidR="0051104A" w:rsidRDefault="00000000">
      <w:pPr>
        <w:spacing w:after="0" w:line="240" w:lineRule="exact"/>
      </w:pPr>
      <w:r>
        <w:t xml:space="preserve">        self.progress_bar.setValue(5)</w:t>
      </w:r>
    </w:p>
    <w:p w14:paraId="0D6F7ABC" w14:textId="77777777" w:rsidR="0051104A" w:rsidRDefault="00000000">
      <w:pPr>
        <w:spacing w:after="0" w:line="240" w:lineRule="exact"/>
      </w:pPr>
      <w:r>
        <w:t xml:space="preserve">        self.run_analysis_button.setEnabled(False)</w:t>
      </w:r>
    </w:p>
    <w:p w14:paraId="08C42CAE" w14:textId="77777777" w:rsidR="0051104A" w:rsidRDefault="00000000">
      <w:pPr>
        <w:spacing w:after="0" w:line="240" w:lineRule="exact"/>
      </w:pPr>
      <w:r>
        <w:t xml:space="preserve">        self.run_pcmci_button.setEnabled(False)</w:t>
      </w:r>
    </w:p>
    <w:p w14:paraId="68F2D365" w14:textId="77777777" w:rsidR="0051104A" w:rsidRDefault="00000000">
      <w:pPr>
        <w:spacing w:after="0" w:line="240" w:lineRule="exact"/>
      </w:pPr>
      <w:r>
        <w:t xml:space="preserve">        self.run_te_button.setEnabled(False)</w:t>
      </w:r>
    </w:p>
    <w:p w14:paraId="46A4AEC5" w14:textId="77777777" w:rsidR="0051104A" w:rsidRDefault="00000000">
      <w:pPr>
        <w:spacing w:after="0" w:line="240" w:lineRule="exact"/>
      </w:pPr>
      <w:r>
        <w:t xml:space="preserve">        self.current_result = None</w:t>
      </w:r>
    </w:p>
    <w:p w14:paraId="36D196AE" w14:textId="77777777" w:rsidR="0051104A" w:rsidRDefault="00000000">
      <w:pPr>
        <w:spacing w:after="0" w:line="240" w:lineRule="exact"/>
      </w:pPr>
      <w:r>
        <w:t xml:space="preserve">        self.current_result_path = None</w:t>
      </w:r>
    </w:p>
    <w:p w14:paraId="218E6642" w14:textId="77777777" w:rsidR="0051104A" w:rsidRDefault="00000000">
      <w:pPr>
        <w:spacing w:after="0" w:line="240" w:lineRule="exact"/>
      </w:pPr>
      <w:r>
        <w:t xml:space="preserve">        self._clear_result_views()</w:t>
      </w:r>
    </w:p>
    <w:p w14:paraId="6EF5ABAB" w14:textId="77777777" w:rsidR="0051104A" w:rsidRDefault="00000000">
      <w:pPr>
        <w:spacing w:after="0" w:line="240" w:lineRule="exact"/>
      </w:pPr>
      <w:r>
        <w:t xml:space="preserve">        self.worker = AnalysisWorker(</w:t>
      </w:r>
    </w:p>
    <w:p w14:paraId="61C7BA14" w14:textId="77777777" w:rsidR="0051104A" w:rsidRDefault="00000000">
      <w:pPr>
        <w:spacing w:after="0" w:line="240" w:lineRule="exact"/>
      </w:pPr>
      <w:r>
        <w:t xml:space="preserve">            df=analysis_df,</w:t>
      </w:r>
    </w:p>
    <w:p w14:paraId="463A6DF4" w14:textId="77777777" w:rsidR="0051104A" w:rsidRDefault="00000000">
      <w:pPr>
        <w:spacing w:after="0" w:line="240" w:lineRule="exact"/>
      </w:pPr>
      <w:r>
        <w:t xml:space="preserve">            var_names=analysis_vars,</w:t>
      </w:r>
    </w:p>
    <w:p w14:paraId="4A98F791" w14:textId="77777777" w:rsidR="0051104A" w:rsidRDefault="00000000">
      <w:pPr>
        <w:spacing w:after="0" w:line="240" w:lineRule="exact"/>
      </w:pPr>
      <w:r>
        <w:t xml:space="preserve">            config=config,</w:t>
      </w:r>
    </w:p>
    <w:p w14:paraId="695E4BEB" w14:textId="77777777" w:rsidR="0051104A" w:rsidRDefault="00000000">
      <w:pPr>
        <w:spacing w:after="0" w:line="240" w:lineRule="exact"/>
      </w:pPr>
      <w:r>
        <w:t xml:space="preserve">            compiled_constraints=compiled,</w:t>
      </w:r>
    </w:p>
    <w:p w14:paraId="619352D5" w14:textId="77777777" w:rsidR="0051104A" w:rsidRDefault="00000000">
      <w:pPr>
        <w:spacing w:after="0" w:line="240" w:lineRule="exact"/>
      </w:pPr>
      <w:r>
        <w:t xml:space="preserve">        )</w:t>
      </w:r>
    </w:p>
    <w:p w14:paraId="6BDD94C3" w14:textId="77777777" w:rsidR="0051104A" w:rsidRDefault="00000000">
      <w:pPr>
        <w:spacing w:after="0" w:line="240" w:lineRule="exact"/>
      </w:pPr>
      <w:r>
        <w:t xml:space="preserve">        self.worker.progress_signal.connect(self.update_progress)</w:t>
      </w:r>
    </w:p>
    <w:p w14:paraId="2EA0DF72" w14:textId="77777777" w:rsidR="0051104A" w:rsidRDefault="00000000">
      <w:pPr>
        <w:spacing w:after="0" w:line="240" w:lineRule="exact"/>
      </w:pPr>
      <w:r>
        <w:t xml:space="preserve">        self.worker.log_signal.connect(self.append_log)</w:t>
      </w:r>
    </w:p>
    <w:p w14:paraId="6CA8F3C0" w14:textId="77777777" w:rsidR="0051104A" w:rsidRDefault="00000000">
      <w:pPr>
        <w:spacing w:after="0" w:line="240" w:lineRule="exact"/>
      </w:pPr>
      <w:r>
        <w:t xml:space="preserve">        self.worker.error_signal.connect(self.analysis_error)</w:t>
      </w:r>
    </w:p>
    <w:p w14:paraId="289BF6B3" w14:textId="77777777" w:rsidR="0051104A" w:rsidRDefault="00000000">
      <w:pPr>
        <w:spacing w:after="0" w:line="240" w:lineRule="exact"/>
      </w:pPr>
      <w:r>
        <w:t xml:space="preserve">        self.worker.finished_signal.connect(self.analysis_finished_pcmci_only)</w:t>
      </w:r>
    </w:p>
    <w:p w14:paraId="025404E0" w14:textId="77777777" w:rsidR="0051104A" w:rsidRDefault="00000000">
      <w:pPr>
        <w:spacing w:after="0" w:line="240" w:lineRule="exact"/>
      </w:pPr>
      <w:r>
        <w:t xml:space="preserve">        self.worker.start()</w:t>
      </w:r>
    </w:p>
    <w:p w14:paraId="6C4BC2AA" w14:textId="77777777" w:rsidR="0051104A" w:rsidRDefault="00000000">
      <w:pPr>
        <w:spacing w:after="0" w:line="240" w:lineRule="exact"/>
      </w:pPr>
      <w:r>
        <w:t xml:space="preserve">        self._refresh_tab_state()</w:t>
      </w:r>
    </w:p>
    <w:p w14:paraId="3177E3EE" w14:textId="77777777" w:rsidR="0051104A" w:rsidRDefault="00000000">
      <w:pPr>
        <w:spacing w:after="0" w:line="240" w:lineRule="exact"/>
      </w:pPr>
      <w:r>
        <w:t xml:space="preserve">    def analysis_finished_pcmci_only(self, result: AnalysisResult) -&gt; None:</w:t>
      </w:r>
    </w:p>
    <w:p w14:paraId="5F6FE8B7" w14:textId="77777777" w:rsidR="0051104A" w:rsidRDefault="00000000">
      <w:pPr>
        <w:spacing w:after="0" w:line="240" w:lineRule="exact"/>
      </w:pPr>
      <w:r>
        <w:t xml:space="preserve">        self.current_result = result</w:t>
      </w:r>
    </w:p>
    <w:p w14:paraId="633FAAB7" w14:textId="77777777" w:rsidR="0051104A" w:rsidRDefault="00000000">
      <w:pPr>
        <w:spacing w:after="0" w:line="240" w:lineRule="exact"/>
      </w:pPr>
      <w:r>
        <w:t xml:space="preserve">        self.current_result_path = self._save_result_payload(result)</w:t>
      </w:r>
    </w:p>
    <w:p w14:paraId="3A3A99D2" w14:textId="506F17F4" w:rsidR="0051104A" w:rsidRDefault="00000000" w:rsidP="000F22F9">
      <w:pPr>
        <w:spacing w:after="0" w:line="240" w:lineRule="exact"/>
      </w:pPr>
      <w:r>
        <w:t xml:space="preserve">        self.worker = None</w:t>
      </w:r>
      <w:r>
        <w:br w:type="page"/>
      </w:r>
    </w:p>
    <w:p w14:paraId="752BD00C" w14:textId="77777777" w:rsidR="0051104A" w:rsidRDefault="00000000">
      <w:pPr>
        <w:spacing w:after="0" w:line="240" w:lineRule="exact"/>
      </w:pPr>
      <w:r>
        <w:lastRenderedPageBreak/>
        <w:t xml:space="preserve">        self.run_analysis_button.setEnabled(True)</w:t>
      </w:r>
    </w:p>
    <w:p w14:paraId="2CD9567E" w14:textId="77777777" w:rsidR="0051104A" w:rsidRDefault="00000000">
      <w:pPr>
        <w:spacing w:after="0" w:line="240" w:lineRule="exact"/>
      </w:pPr>
      <w:r>
        <w:t xml:space="preserve">        self.run_pcmci_button.setEnabled(True)</w:t>
      </w:r>
    </w:p>
    <w:p w14:paraId="28D7FC9D" w14:textId="77777777" w:rsidR="0051104A" w:rsidRDefault="00000000">
      <w:pPr>
        <w:spacing w:after="0" w:line="240" w:lineRule="exact"/>
      </w:pPr>
      <w:r>
        <w:t xml:space="preserve">        self.run_te_button.setEnabled(True)</w:t>
      </w:r>
    </w:p>
    <w:p w14:paraId="0102C88A" w14:textId="77777777" w:rsidR="0051104A" w:rsidRDefault="00000000">
      <w:pPr>
        <w:spacing w:after="0" w:line="240" w:lineRule="exact"/>
      </w:pPr>
      <w:r>
        <w:t xml:space="preserve">        self.display_adj_matrix()</w:t>
      </w:r>
    </w:p>
    <w:p w14:paraId="62D3FDC5" w14:textId="77777777" w:rsidR="0051104A" w:rsidRDefault="00000000">
      <w:pPr>
        <w:spacing w:after="0" w:line="240" w:lineRule="exact"/>
      </w:pPr>
      <w:r>
        <w:t xml:space="preserve">        self.display_mci_matrix()</w:t>
      </w:r>
    </w:p>
    <w:p w14:paraId="79BB4BC6" w14:textId="77777777" w:rsidR="0051104A" w:rsidRDefault="00000000">
      <w:pPr>
        <w:spacing w:after="0" w:line="240" w:lineRule="exact"/>
      </w:pPr>
      <w:r>
        <w:t xml:space="preserve">        self._refresh_target_variable_options()</w:t>
      </w:r>
    </w:p>
    <w:p w14:paraId="2156F51A" w14:textId="77777777" w:rsidR="0051104A" w:rsidRDefault="00000000">
      <w:pPr>
        <w:spacing w:after="0" w:line="240" w:lineRule="exact"/>
      </w:pPr>
      <w:r>
        <w:t xml:space="preserve">        self.plot_causal_graph()</w:t>
      </w:r>
    </w:p>
    <w:p w14:paraId="200597D3" w14:textId="77777777" w:rsidR="0051104A" w:rsidRDefault="00000000">
      <w:pPr>
        <w:spacing w:after="0" w:line="240" w:lineRule="exact"/>
      </w:pPr>
      <w:r>
        <w:t xml:space="preserve">        self.refresh_target_dependent_graphs()</w:t>
      </w:r>
    </w:p>
    <w:p w14:paraId="119E4808" w14:textId="77777777" w:rsidR="0051104A" w:rsidRDefault="00000000">
      <w:pPr>
        <w:spacing w:after="0" w:line="240" w:lineRule="exact"/>
      </w:pPr>
      <w:r>
        <w:t xml:space="preserve">        self.append_log("PCMCI+ 分析完成。")</w:t>
      </w:r>
    </w:p>
    <w:p w14:paraId="003E0E3D" w14:textId="77777777" w:rsidR="0051104A" w:rsidRDefault="00000000">
      <w:pPr>
        <w:spacing w:after="0" w:line="240" w:lineRule="exact"/>
      </w:pPr>
      <w:r>
        <w:t xml:space="preserve">        self.append_log(f"PCMCI+ 结果已保存到：{self.current_result_path}")</w:t>
      </w:r>
    </w:p>
    <w:p w14:paraId="67B4D788" w14:textId="77777777" w:rsidR="0051104A" w:rsidRDefault="00000000">
      <w:pPr>
        <w:spacing w:after="0" w:line="240" w:lineRule="exact"/>
      </w:pPr>
      <w:r>
        <w:t xml:space="preserve">        self._refresh_results_summary()</w:t>
      </w:r>
    </w:p>
    <w:p w14:paraId="1FBD5E0B" w14:textId="77777777" w:rsidR="0051104A" w:rsidRDefault="00000000">
      <w:pPr>
        <w:spacing w:after="0" w:line="240" w:lineRule="exact"/>
      </w:pPr>
      <w:r>
        <w:t xml:space="preserve">        self._refresh_tab_state()</w:t>
      </w:r>
    </w:p>
    <w:p w14:paraId="3ECD817F" w14:textId="77777777" w:rsidR="0051104A" w:rsidRDefault="00000000">
      <w:pPr>
        <w:spacing w:after="0" w:line="240" w:lineRule="exact"/>
      </w:pPr>
      <w:r>
        <w:t xml:space="preserve">        self.progress_bar.setValue(100)</w:t>
      </w:r>
    </w:p>
    <w:p w14:paraId="6CEDB322" w14:textId="77777777" w:rsidR="0051104A" w:rsidRDefault="00000000">
      <w:pPr>
        <w:spacing w:after="0" w:line="240" w:lineRule="exact"/>
      </w:pPr>
      <w:r>
        <w:t xml:space="preserve">        self.step_tabs.setCurrentIndex(3)</w:t>
      </w:r>
    </w:p>
    <w:p w14:paraId="75FE22EC" w14:textId="77777777" w:rsidR="0051104A" w:rsidRDefault="00000000">
      <w:pPr>
        <w:spacing w:after="0" w:line="240" w:lineRule="exact"/>
      </w:pPr>
      <w:r>
        <w:t xml:space="preserve">        QMessageBox.information(self, "完成", "PCMCI+ 分析已完成。")</w:t>
      </w:r>
    </w:p>
    <w:p w14:paraId="318EB670" w14:textId="77777777" w:rsidR="0051104A" w:rsidRDefault="00000000">
      <w:pPr>
        <w:spacing w:after="0" w:line="240" w:lineRule="exact"/>
      </w:pPr>
      <w:r>
        <w:t xml:space="preserve">    def run_te_only(self) -&gt; None:</w:t>
      </w:r>
    </w:p>
    <w:p w14:paraId="4AF9C685" w14:textId="77777777" w:rsidR="0051104A" w:rsidRDefault="00000000">
      <w:pPr>
        <w:spacing w:after="0" w:line="240" w:lineRule="exact"/>
      </w:pPr>
      <w:r>
        <w:t xml:space="preserve">        analysis_df = self._get_analysis_df()</w:t>
      </w:r>
    </w:p>
    <w:p w14:paraId="6B41C25E" w14:textId="77777777" w:rsidR="0051104A" w:rsidRDefault="00000000">
      <w:pPr>
        <w:spacing w:after="0" w:line="240" w:lineRule="exact"/>
      </w:pPr>
      <w:r>
        <w:t xml:space="preserve">        analysis_vars = analysis_df.columns.tolist()</w:t>
      </w:r>
    </w:p>
    <w:p w14:paraId="54CA791F" w14:textId="77777777" w:rsidR="0051104A" w:rsidRDefault="00000000">
      <w:pPr>
        <w:spacing w:after="0" w:line="240" w:lineRule="exact"/>
      </w:pPr>
      <w:r>
        <w:t xml:space="preserve">        if len(analysis_vars) &lt; 2:</w:t>
      </w:r>
    </w:p>
    <w:p w14:paraId="76958688" w14:textId="77777777" w:rsidR="0051104A" w:rsidRDefault="00000000">
      <w:pPr>
        <w:spacing w:after="0" w:line="240" w:lineRule="exact"/>
      </w:pPr>
      <w:r>
        <w:t xml:space="preserve">            QMessageBox.warning(self, "提示", "至少需要 2 个数值变量参与分析。")</w:t>
      </w:r>
    </w:p>
    <w:p w14:paraId="6156FB4D" w14:textId="77777777" w:rsidR="0051104A" w:rsidRDefault="00000000">
      <w:pPr>
        <w:spacing w:after="0" w:line="240" w:lineRule="exact"/>
      </w:pPr>
      <w:r>
        <w:t xml:space="preserve">            return</w:t>
      </w:r>
    </w:p>
    <w:p w14:paraId="60F3A864" w14:textId="77777777" w:rsidR="0051104A" w:rsidRDefault="00000000">
      <w:pPr>
        <w:spacing w:after="0" w:line="240" w:lineRule="exact"/>
      </w:pPr>
      <w:r>
        <w:t xml:space="preserve">        self.append_log("开始 TE 分析...")</w:t>
      </w:r>
    </w:p>
    <w:p w14:paraId="7E8FE1FC" w14:textId="77777777" w:rsidR="0051104A" w:rsidRDefault="00000000">
      <w:pPr>
        <w:spacing w:after="0" w:line="240" w:lineRule="exact"/>
      </w:pPr>
      <w:r>
        <w:t xml:space="preserve">        self.progress_bar.setValue(10)</w:t>
      </w:r>
    </w:p>
    <w:p w14:paraId="70DD82B2" w14:textId="77777777" w:rsidR="0051104A" w:rsidRDefault="00000000">
      <w:pPr>
        <w:spacing w:after="0" w:line="240" w:lineRule="exact"/>
      </w:pPr>
      <w:r>
        <w:t xml:space="preserve">        self.run_analysis_button.setEnabled(False)</w:t>
      </w:r>
    </w:p>
    <w:p w14:paraId="7CEBD422" w14:textId="77777777" w:rsidR="0051104A" w:rsidRDefault="00000000">
      <w:pPr>
        <w:spacing w:after="0" w:line="240" w:lineRule="exact"/>
      </w:pPr>
      <w:r>
        <w:t xml:space="preserve">        self.run_pcmci_button.setEnabled(False)</w:t>
      </w:r>
    </w:p>
    <w:p w14:paraId="7E3604B9" w14:textId="77777777" w:rsidR="0051104A" w:rsidRDefault="00000000">
      <w:pPr>
        <w:spacing w:after="0" w:line="240" w:lineRule="exact"/>
      </w:pPr>
      <w:r>
        <w:t xml:space="preserve">        self.run_te_button.setEnabled(False)</w:t>
      </w:r>
    </w:p>
    <w:p w14:paraId="79602E75" w14:textId="77777777" w:rsidR="0051104A" w:rsidRDefault="00000000">
      <w:pPr>
        <w:spacing w:after="0" w:line="240" w:lineRule="exact"/>
      </w:pPr>
      <w:r>
        <w:t xml:space="preserve">        try:</w:t>
      </w:r>
    </w:p>
    <w:p w14:paraId="79E32514" w14:textId="77777777" w:rsidR="0051104A" w:rsidRDefault="00000000">
      <w:pPr>
        <w:spacing w:after="0" w:line="240" w:lineRule="exact"/>
      </w:pPr>
      <w:r>
        <w:t xml:space="preserve">            from app.core.analysis_service_te import TEAnalysisService</w:t>
      </w:r>
    </w:p>
    <w:p w14:paraId="1A1263BC" w14:textId="77777777" w:rsidR="0051104A" w:rsidRDefault="00000000">
      <w:pPr>
        <w:spacing w:after="0" w:line="240" w:lineRule="exact"/>
      </w:pPr>
      <w:r>
        <w:t xml:space="preserve">            te_config = TEConfig(</w:t>
      </w:r>
    </w:p>
    <w:p w14:paraId="4E88D353" w14:textId="77777777" w:rsidR="0051104A" w:rsidRDefault="00000000">
      <w:pPr>
        <w:spacing w:after="0" w:line="240" w:lineRule="exact"/>
      </w:pPr>
      <w:r>
        <w:t xml:space="preserve">                enabled=True,</w:t>
      </w:r>
    </w:p>
    <w:p w14:paraId="7220018C" w14:textId="77777777" w:rsidR="0051104A" w:rsidRDefault="00000000">
      <w:pPr>
        <w:spacing w:after="0" w:line="240" w:lineRule="exact"/>
      </w:pPr>
      <w:r>
        <w:t xml:space="preserve">                bins=self.te_bins_spin.value(),</w:t>
      </w:r>
    </w:p>
    <w:p w14:paraId="50E8555D" w14:textId="77777777" w:rsidR="0051104A" w:rsidRDefault="00000000">
      <w:pPr>
        <w:spacing w:after="0" w:line="240" w:lineRule="exact"/>
      </w:pPr>
      <w:r>
        <w:t xml:space="preserve">                k_history=self.te_k_spin.value(),</w:t>
      </w:r>
    </w:p>
    <w:p w14:paraId="7C1FB436" w14:textId="77777777" w:rsidR="0051104A" w:rsidRDefault="00000000">
      <w:pPr>
        <w:spacing w:after="0" w:line="240" w:lineRule="exact"/>
      </w:pPr>
      <w:r>
        <w:t xml:space="preserve">                tau_max=self.te_tau_max_spin.value(),</w:t>
      </w:r>
    </w:p>
    <w:p w14:paraId="67517D3E" w14:textId="77777777" w:rsidR="0051104A" w:rsidRDefault="00000000">
      <w:pPr>
        <w:spacing w:after="0" w:line="240" w:lineRule="exact"/>
      </w:pPr>
      <w:r>
        <w:t xml:space="preserve">                target_var=self.te_target_combo.currentData() or "",</w:t>
      </w:r>
    </w:p>
    <w:p w14:paraId="3C3E96A7" w14:textId="77777777" w:rsidR="0051104A" w:rsidRDefault="00000000">
      <w:pPr>
        <w:spacing w:after="0" w:line="240" w:lineRule="exact"/>
      </w:pPr>
      <w:r>
        <w:t xml:space="preserve">                analyze_all=self.te_target_combo.currentData() == "",</w:t>
      </w:r>
    </w:p>
    <w:p w14:paraId="48266A6C" w14:textId="77777777" w:rsidR="0051104A" w:rsidRDefault="00000000">
      <w:pPr>
        <w:spacing w:after="0" w:line="240" w:lineRule="exact"/>
      </w:pPr>
      <w:r>
        <w:t xml:space="preserve">            )</w:t>
      </w:r>
    </w:p>
    <w:p w14:paraId="04CD7E57" w14:textId="77777777" w:rsidR="0051104A" w:rsidRDefault="00000000">
      <w:pPr>
        <w:spacing w:after="0" w:line="240" w:lineRule="exact"/>
      </w:pPr>
      <w:r>
        <w:t xml:space="preserve">            te_service = TEAnalysisService()</w:t>
      </w:r>
    </w:p>
    <w:p w14:paraId="5A747F8F" w14:textId="77777777" w:rsidR="0051104A" w:rsidRDefault="00000000">
      <w:pPr>
        <w:spacing w:after="0" w:line="240" w:lineRule="exact"/>
      </w:pPr>
      <w:r>
        <w:t xml:space="preserve">            te_result = te_service.run_analysis(</w:t>
      </w:r>
    </w:p>
    <w:p w14:paraId="424E7461" w14:textId="77777777" w:rsidR="0051104A" w:rsidRDefault="00000000">
      <w:pPr>
        <w:spacing w:after="0" w:line="240" w:lineRule="exact"/>
      </w:pPr>
      <w:r>
        <w:t xml:space="preserve">                df=analysis_df,</w:t>
      </w:r>
    </w:p>
    <w:p w14:paraId="56D38880" w14:textId="77777777" w:rsidR="0051104A" w:rsidRDefault="00000000">
      <w:pPr>
        <w:spacing w:after="0" w:line="240" w:lineRule="exact"/>
      </w:pPr>
      <w:r>
        <w:t xml:space="preserve">                var_names=analysis_vars,</w:t>
      </w:r>
    </w:p>
    <w:p w14:paraId="0C28797C" w14:textId="77777777" w:rsidR="0051104A" w:rsidRDefault="00000000">
      <w:pPr>
        <w:spacing w:after="0" w:line="240" w:lineRule="exact"/>
      </w:pPr>
      <w:r>
        <w:t xml:space="preserve">                config=te_config,</w:t>
      </w:r>
    </w:p>
    <w:p w14:paraId="07C93B81" w14:textId="77777777" w:rsidR="0051104A" w:rsidRDefault="00000000">
      <w:pPr>
        <w:spacing w:after="0" w:line="240" w:lineRule="exact"/>
      </w:pPr>
      <w:r>
        <w:t xml:space="preserve">                progress=self.update_te_progress,</w:t>
      </w:r>
    </w:p>
    <w:p w14:paraId="4DFC72D8" w14:textId="77777777" w:rsidR="0051104A" w:rsidRDefault="00000000">
      <w:pPr>
        <w:spacing w:after="0" w:line="240" w:lineRule="exact"/>
      </w:pPr>
      <w:r>
        <w:t xml:space="preserve">                logger=self.append_log,</w:t>
      </w:r>
    </w:p>
    <w:p w14:paraId="68CE9E09" w14:textId="77777777" w:rsidR="0051104A" w:rsidRDefault="00000000">
      <w:pPr>
        <w:spacing w:after="0" w:line="240" w:lineRule="exact"/>
      </w:pPr>
      <w:r>
        <w:t xml:space="preserve">            )</w:t>
      </w:r>
    </w:p>
    <w:p w14:paraId="5991A9BE" w14:textId="77777777" w:rsidR="0051104A" w:rsidRDefault="00000000">
      <w:pPr>
        <w:spacing w:after="0" w:line="240" w:lineRule="exact"/>
      </w:pPr>
      <w:r>
        <w:t xml:space="preserve">            if te_result is not None:</w:t>
      </w:r>
    </w:p>
    <w:p w14:paraId="4429BC22" w14:textId="77777777" w:rsidR="0051104A" w:rsidRDefault="00000000">
      <w:pPr>
        <w:spacing w:after="0" w:line="240" w:lineRule="exact"/>
      </w:pPr>
      <w:r>
        <w:t xml:space="preserve">                self.current_te_result = te_result</w:t>
      </w:r>
    </w:p>
    <w:p w14:paraId="10234397" w14:textId="77777777" w:rsidR="0051104A" w:rsidRDefault="00000000">
      <w:pPr>
        <w:spacing w:after="0" w:line="240" w:lineRule="exact"/>
      </w:pPr>
      <w:r>
        <w:t xml:space="preserve">                self.display_te_results()</w:t>
      </w:r>
    </w:p>
    <w:p w14:paraId="33E4A62A" w14:textId="77777777" w:rsidR="0051104A" w:rsidRDefault="00000000">
      <w:pPr>
        <w:spacing w:after="0" w:line="240" w:lineRule="exact"/>
      </w:pPr>
      <w:r>
        <w:t xml:space="preserve">                self.append_log("TE 分析完成。")</w:t>
      </w:r>
    </w:p>
    <w:p w14:paraId="65C75679" w14:textId="77777777" w:rsidR="0051104A" w:rsidRDefault="00000000">
      <w:pPr>
        <w:spacing w:after="0" w:line="240" w:lineRule="exact"/>
      </w:pPr>
      <w:r>
        <w:t xml:space="preserve">                self._refresh_results_summary()</w:t>
      </w:r>
    </w:p>
    <w:p w14:paraId="2B4D4928" w14:textId="77777777" w:rsidR="0051104A" w:rsidRDefault="00000000">
      <w:pPr>
        <w:spacing w:after="0" w:line="240" w:lineRule="exact"/>
      </w:pPr>
      <w:r>
        <w:t xml:space="preserve">                self._refresh_tab_state()</w:t>
      </w:r>
    </w:p>
    <w:p w14:paraId="4EFC5E45" w14:textId="77777777" w:rsidR="0051104A" w:rsidRDefault="00000000">
      <w:pPr>
        <w:spacing w:after="0" w:line="240" w:lineRule="exact"/>
      </w:pPr>
      <w:r>
        <w:t xml:space="preserve">                self.progress_bar.setValue(100)</w:t>
      </w:r>
    </w:p>
    <w:p w14:paraId="42B955A2" w14:textId="77777777" w:rsidR="0051104A" w:rsidRDefault="00000000">
      <w:pPr>
        <w:spacing w:after="0" w:line="240" w:lineRule="exact"/>
      </w:pPr>
      <w:r>
        <w:t xml:space="preserve">                self.step_tabs.setCurrentIndex(3)</w:t>
      </w:r>
    </w:p>
    <w:p w14:paraId="5B16F626" w14:textId="77777777" w:rsidR="0051104A" w:rsidRDefault="00000000">
      <w:pPr>
        <w:spacing w:after="0" w:line="240" w:lineRule="exact"/>
      </w:pPr>
      <w:r>
        <w:t xml:space="preserve">                QMessageBox.information(self, "完成", "TE 分析已完成。")</w:t>
      </w:r>
    </w:p>
    <w:p w14:paraId="1AEE08E4" w14:textId="77777777" w:rsidR="0051104A" w:rsidRDefault="00000000">
      <w:pPr>
        <w:spacing w:after="0" w:line="240" w:lineRule="exact"/>
      </w:pPr>
      <w:r>
        <w:t xml:space="preserve">            else:</w:t>
      </w:r>
    </w:p>
    <w:p w14:paraId="38D7DAAF" w14:textId="77777777" w:rsidR="0051104A" w:rsidRDefault="00000000">
      <w:pPr>
        <w:spacing w:after="0" w:line="240" w:lineRule="exact"/>
      </w:pPr>
      <w:r>
        <w:t xml:space="preserve">                self.current_te_result = None</w:t>
      </w:r>
    </w:p>
    <w:p w14:paraId="4BED4CD5" w14:textId="77777777" w:rsidR="0051104A" w:rsidRDefault="00000000">
      <w:pPr>
        <w:spacing w:after="0" w:line="240" w:lineRule="exact"/>
      </w:pPr>
      <w:r>
        <w:t xml:space="preserve">                self.te_hint_label.setText("TE 分析失败，请查看运行日志。")</w:t>
      </w:r>
    </w:p>
    <w:p w14:paraId="69A95860" w14:textId="77777777" w:rsidR="0051104A" w:rsidRDefault="00000000">
      <w:pPr>
        <w:spacing w:after="0" w:line="240" w:lineRule="exact"/>
      </w:pPr>
      <w:r>
        <w:t xml:space="preserve">                self.append_log("TE 分析失败。")</w:t>
      </w:r>
    </w:p>
    <w:p w14:paraId="20B04247" w14:textId="77777777" w:rsidR="0051104A" w:rsidRDefault="00000000">
      <w:pPr>
        <w:spacing w:after="0" w:line="240" w:lineRule="exact"/>
      </w:pPr>
      <w:r>
        <w:t xml:space="preserve">                QMessageBox.warning(self, "警告", "TE 分析失败。")</w:t>
      </w:r>
    </w:p>
    <w:p w14:paraId="24EB6ABF" w14:textId="77777777" w:rsidR="0051104A" w:rsidRDefault="00000000">
      <w:pPr>
        <w:spacing w:after="0" w:line="240" w:lineRule="exact"/>
      </w:pPr>
      <w:r>
        <w:t xml:space="preserve">        except Exception as exc:</w:t>
      </w:r>
    </w:p>
    <w:p w14:paraId="7E96EFDF" w14:textId="408FE31A" w:rsidR="0051104A" w:rsidRDefault="00000000" w:rsidP="000F22F9">
      <w:pPr>
        <w:spacing w:after="0" w:line="240" w:lineRule="exact"/>
      </w:pPr>
      <w:r>
        <w:t xml:space="preserve">            self.current_te_result = None</w:t>
      </w:r>
      <w:r>
        <w:br w:type="page"/>
      </w:r>
    </w:p>
    <w:p w14:paraId="7F7D3EF6" w14:textId="77777777" w:rsidR="0051104A" w:rsidRDefault="00000000">
      <w:pPr>
        <w:spacing w:after="0" w:line="240" w:lineRule="exact"/>
      </w:pPr>
      <w:r>
        <w:lastRenderedPageBreak/>
        <w:t xml:space="preserve">            self.append_log(f"TE 分析出错: {exc}")</w:t>
      </w:r>
    </w:p>
    <w:p w14:paraId="02E55470" w14:textId="77777777" w:rsidR="0051104A" w:rsidRDefault="00000000">
      <w:pPr>
        <w:spacing w:after="0" w:line="240" w:lineRule="exact"/>
      </w:pPr>
      <w:r>
        <w:t xml:space="preserve">            import traceback</w:t>
      </w:r>
    </w:p>
    <w:p w14:paraId="32E503E9" w14:textId="77777777" w:rsidR="0051104A" w:rsidRDefault="00000000">
      <w:pPr>
        <w:spacing w:after="0" w:line="240" w:lineRule="exact"/>
      </w:pPr>
      <w:r>
        <w:t xml:space="preserve">            self.append_log(traceback.format_exc())</w:t>
      </w:r>
    </w:p>
    <w:p w14:paraId="16D3D678" w14:textId="77777777" w:rsidR="0051104A" w:rsidRDefault="00000000">
      <w:pPr>
        <w:spacing w:after="0" w:line="240" w:lineRule="exact"/>
      </w:pPr>
      <w:r>
        <w:t xml:space="preserve">            QMessageBox.critical(self, "错误", f"TE 分析出错：\n{exc}")</w:t>
      </w:r>
    </w:p>
    <w:p w14:paraId="57D77563" w14:textId="77777777" w:rsidR="0051104A" w:rsidRDefault="00000000">
      <w:pPr>
        <w:spacing w:after="0" w:line="240" w:lineRule="exact"/>
      </w:pPr>
      <w:r>
        <w:t xml:space="preserve">        finally:</w:t>
      </w:r>
    </w:p>
    <w:p w14:paraId="7FBF2EDA" w14:textId="77777777" w:rsidR="0051104A" w:rsidRDefault="00000000">
      <w:pPr>
        <w:spacing w:after="0" w:line="240" w:lineRule="exact"/>
      </w:pPr>
      <w:r>
        <w:t xml:space="preserve">            self.run_analysis_button.setEnabled(True)</w:t>
      </w:r>
    </w:p>
    <w:p w14:paraId="647563DE" w14:textId="77777777" w:rsidR="0051104A" w:rsidRDefault="00000000">
      <w:pPr>
        <w:spacing w:after="0" w:line="240" w:lineRule="exact"/>
      </w:pPr>
      <w:r>
        <w:t xml:space="preserve">            self.run_pcmci_button.setEnabled(True)</w:t>
      </w:r>
    </w:p>
    <w:p w14:paraId="06853376" w14:textId="77777777" w:rsidR="0051104A" w:rsidRDefault="00000000">
      <w:pPr>
        <w:spacing w:after="0" w:line="240" w:lineRule="exact"/>
      </w:pPr>
      <w:r>
        <w:t xml:space="preserve">            self.run_te_button.setEnabled(True)</w:t>
      </w:r>
    </w:p>
    <w:p w14:paraId="3F13FA5A" w14:textId="77777777" w:rsidR="0051104A" w:rsidRDefault="00000000">
      <w:pPr>
        <w:spacing w:after="0" w:line="240" w:lineRule="exact"/>
      </w:pPr>
      <w:r>
        <w:t xml:space="preserve">            self.progress_bar.setValue(100)</w:t>
      </w:r>
    </w:p>
    <w:p w14:paraId="7C782948" w14:textId="77777777" w:rsidR="0051104A" w:rsidRDefault="00000000">
      <w:pPr>
        <w:spacing w:after="0" w:line="240" w:lineRule="exact"/>
      </w:pPr>
      <w:r>
        <w:t xml:space="preserve">            self._refresh_tab_state()</w:t>
      </w:r>
    </w:p>
    <w:p w14:paraId="28D4A026" w14:textId="77777777" w:rsidR="0051104A" w:rsidRDefault="00000000">
      <w:pPr>
        <w:spacing w:after="0" w:line="240" w:lineRule="exact"/>
      </w:pPr>
      <w:r>
        <w:t xml:space="preserve">    def update_te_progress(self, message: str) -&gt; None:</w:t>
      </w:r>
    </w:p>
    <w:p w14:paraId="0010A85A" w14:textId="77777777" w:rsidR="0051104A" w:rsidRDefault="00000000">
      <w:pPr>
        <w:spacing w:after="0" w:line="240" w:lineRule="exact"/>
      </w:pPr>
      <w:r>
        <w:t xml:space="preserve">        self.append_log(message)</w:t>
      </w:r>
    </w:p>
    <w:p w14:paraId="1A17304E" w14:textId="77777777" w:rsidR="0051104A" w:rsidRDefault="00000000">
      <w:pPr>
        <w:spacing w:after="0" w:line="240" w:lineRule="exact"/>
      </w:pPr>
      <w:r>
        <w:t xml:space="preserve">        current = self.progress_bar.value()</w:t>
      </w:r>
    </w:p>
    <w:p w14:paraId="06A4EF3E" w14:textId="77777777" w:rsidR="0051104A" w:rsidRDefault="00000000">
      <w:pPr>
        <w:spacing w:after="0" w:line="240" w:lineRule="exact"/>
      </w:pPr>
      <w:r>
        <w:t xml:space="preserve">        self.progress_bar.setValue(min(95, current + 5))</w:t>
      </w:r>
    </w:p>
    <w:p w14:paraId="007AC290" w14:textId="77777777" w:rsidR="0051104A" w:rsidRDefault="00000000">
      <w:pPr>
        <w:spacing w:after="0" w:line="240" w:lineRule="exact"/>
      </w:pPr>
      <w:r>
        <w:t xml:space="preserve">    def display_te_results(self) -&gt; None:</w:t>
      </w:r>
    </w:p>
    <w:p w14:paraId="0086AF9B" w14:textId="77777777" w:rsidR="0051104A" w:rsidRDefault="00000000">
      <w:pPr>
        <w:spacing w:after="0" w:line="240" w:lineRule="exact"/>
      </w:pPr>
      <w:r>
        <w:t xml:space="preserve">        if self.current_te_result is None:</w:t>
      </w:r>
    </w:p>
    <w:p w14:paraId="4A0B6B73" w14:textId="77777777" w:rsidR="0051104A" w:rsidRDefault="00000000">
      <w:pPr>
        <w:spacing w:after="0" w:line="240" w:lineRule="exact"/>
      </w:pPr>
      <w:r>
        <w:t xml:space="preserve">            return</w:t>
      </w:r>
    </w:p>
    <w:p w14:paraId="3325F904" w14:textId="77777777" w:rsidR="0051104A" w:rsidRDefault="00000000">
      <w:pPr>
        <w:spacing w:after="0" w:line="240" w:lineRule="exact"/>
      </w:pPr>
      <w:r>
        <w:t xml:space="preserve">        te_result = self.current_te_result</w:t>
      </w:r>
    </w:p>
    <w:p w14:paraId="52CEEC7D" w14:textId="77777777" w:rsidR="0051104A" w:rsidRDefault="00000000">
      <w:pPr>
        <w:spacing w:after="0" w:line="240" w:lineRule="exact"/>
      </w:pPr>
      <w:r>
        <w:t xml:space="preserve">        var_names = te_result.var_names</w:t>
      </w:r>
    </w:p>
    <w:p w14:paraId="67534FAC" w14:textId="77777777" w:rsidR="0051104A" w:rsidRDefault="00000000">
      <w:pPr>
        <w:spacing w:after="0" w:line="240" w:lineRule="exact"/>
      </w:pPr>
      <w:r>
        <w:t xml:space="preserve">        tau_max = te_result.config.tau_max</w:t>
      </w:r>
    </w:p>
    <w:p w14:paraId="022478A4" w14:textId="77777777" w:rsidR="0051104A" w:rsidRDefault="00000000">
      <w:pPr>
        <w:spacing w:after="0" w:line="240" w:lineRule="exact"/>
      </w:pPr>
      <w:r>
        <w:t xml:space="preserve">        self.te_hint_label.setText(</w:t>
      </w:r>
    </w:p>
    <w:p w14:paraId="4C34E86B" w14:textId="77777777" w:rsidR="0051104A" w:rsidRDefault="00000000">
      <w:pPr>
        <w:spacing w:after="0" w:line="240" w:lineRule="exact"/>
      </w:pPr>
      <w:r>
        <w:t xml:space="preserve">            f"TE 分析完成。变量数: {len(var_names)}, "</w:t>
      </w:r>
    </w:p>
    <w:p w14:paraId="24C53D99" w14:textId="77777777" w:rsidR="0051104A" w:rsidRDefault="00000000">
      <w:pPr>
        <w:spacing w:after="0" w:line="240" w:lineRule="exact"/>
      </w:pPr>
      <w:r>
        <w:t xml:space="preserve">            f"显著变量对: {len([p for p in te_result.significant_pairs if p[3] &gt; 0])}"</w:t>
      </w:r>
    </w:p>
    <w:p w14:paraId="3DD8D034" w14:textId="77777777" w:rsidR="0051104A" w:rsidRDefault="00000000">
      <w:pPr>
        <w:spacing w:after="0" w:line="240" w:lineRule="exact"/>
      </w:pPr>
      <w:r>
        <w:t xml:space="preserve">        )</w:t>
      </w:r>
    </w:p>
    <w:p w14:paraId="41B82884" w14:textId="77777777" w:rsidR="0051104A" w:rsidRDefault="00000000">
      <w:pPr>
        <w:spacing w:after="0" w:line="240" w:lineRule="exact"/>
      </w:pPr>
      <w:r>
        <w:t xml:space="preserve">        self.te_matrix_table.setRowCount(len(var_names))</w:t>
      </w:r>
    </w:p>
    <w:p w14:paraId="50F730AF" w14:textId="77777777" w:rsidR="0051104A" w:rsidRDefault="00000000">
      <w:pPr>
        <w:spacing w:after="0" w:line="240" w:lineRule="exact"/>
      </w:pPr>
      <w:r>
        <w:t xml:space="preserve">        self.te_matrix_table.setColumnCount(len(var_names))</w:t>
      </w:r>
    </w:p>
    <w:p w14:paraId="36139685" w14:textId="77777777" w:rsidR="0051104A" w:rsidRDefault="00000000">
      <w:pPr>
        <w:spacing w:after="0" w:line="240" w:lineRule="exact"/>
      </w:pPr>
      <w:r>
        <w:t xml:space="preserve">        self.te_matrix_table.setHorizontalHeaderLabels(var_names)</w:t>
      </w:r>
    </w:p>
    <w:p w14:paraId="28824A34" w14:textId="77777777" w:rsidR="0051104A" w:rsidRDefault="00000000">
      <w:pPr>
        <w:spacing w:after="0" w:line="240" w:lineRule="exact"/>
      </w:pPr>
      <w:r>
        <w:t xml:space="preserve">        self.te_matrix_table.setVerticalHeaderLabels(var_names)</w:t>
      </w:r>
    </w:p>
    <w:p w14:paraId="29657739" w14:textId="77777777" w:rsidR="0051104A" w:rsidRDefault="00000000">
      <w:pPr>
        <w:spacing w:after="0" w:line="240" w:lineRule="exact"/>
      </w:pPr>
      <w:r>
        <w:t xml:space="preserve">        max_te_matrix = np.max(te_result.te_matrix[:, :, 1:], axis=2) if tau_max &gt;= 1 else np.zeros((len(var_names), len(var_names)))</w:t>
      </w:r>
    </w:p>
    <w:p w14:paraId="349B8060" w14:textId="77777777" w:rsidR="0051104A" w:rsidRDefault="00000000">
      <w:pPr>
        <w:spacing w:after="0" w:line="240" w:lineRule="exact"/>
      </w:pPr>
      <w:r>
        <w:t xml:space="preserve">        max_ndte_matrix = np.max(te_result.ndte_matrix[:, :, 1:], axis=2) if tau_max &gt;= 1 else np.zeros((len(var_names), len(var_names)))</w:t>
      </w:r>
    </w:p>
    <w:p w14:paraId="4C98C555" w14:textId="77777777" w:rsidR="0051104A" w:rsidRDefault="00000000">
      <w:pPr>
        <w:spacing w:after="0" w:line="240" w:lineRule="exact"/>
      </w:pPr>
      <w:r>
        <w:t xml:space="preserve">        self._plot_te_result_graph(max_te_matrix, max_ndte_matrix, var_names)</w:t>
      </w:r>
    </w:p>
    <w:p w14:paraId="1BD71B48" w14:textId="77777777" w:rsidR="0051104A" w:rsidRDefault="00000000">
      <w:pPr>
        <w:spacing w:after="0" w:line="240" w:lineRule="exact"/>
      </w:pPr>
      <w:r>
        <w:t xml:space="preserve">        for row in range(len(var_names)):</w:t>
      </w:r>
    </w:p>
    <w:p w14:paraId="263E64FC" w14:textId="77777777" w:rsidR="0051104A" w:rsidRDefault="00000000">
      <w:pPr>
        <w:spacing w:after="0" w:line="240" w:lineRule="exact"/>
      </w:pPr>
      <w:r>
        <w:t xml:space="preserve">            for col in range(len(var_names)):</w:t>
      </w:r>
    </w:p>
    <w:p w14:paraId="42B4EA7E" w14:textId="77777777" w:rsidR="0051104A" w:rsidRDefault="00000000">
      <w:pPr>
        <w:spacing w:after="0" w:line="240" w:lineRule="exact"/>
      </w:pPr>
      <w:r>
        <w:t xml:space="preserve">                item = QTableWidgetItem(f"{max_te_matrix[row, col]:.4f}")</w:t>
      </w:r>
    </w:p>
    <w:p w14:paraId="3194C089" w14:textId="77777777" w:rsidR="0051104A" w:rsidRDefault="00000000">
      <w:pPr>
        <w:spacing w:after="0" w:line="240" w:lineRule="exact"/>
      </w:pPr>
      <w:r>
        <w:t xml:space="preserve">                if max_te_matrix[row, col] &gt; 0:</w:t>
      </w:r>
    </w:p>
    <w:p w14:paraId="32AB1CAA" w14:textId="77777777" w:rsidR="0051104A" w:rsidRDefault="00000000">
      <w:pPr>
        <w:spacing w:after="0" w:line="240" w:lineRule="exact"/>
      </w:pPr>
      <w:r>
        <w:t xml:space="preserve">                    item.setBackground(QColor(THEME_COLORS["accent_light"]))</w:t>
      </w:r>
    </w:p>
    <w:p w14:paraId="697777E1" w14:textId="77777777" w:rsidR="0051104A" w:rsidRDefault="00000000">
      <w:pPr>
        <w:spacing w:after="0" w:line="240" w:lineRule="exact"/>
      </w:pPr>
      <w:r>
        <w:t xml:space="preserve">                self.te_matrix_table.setItem(row, col, item)</w:t>
      </w:r>
    </w:p>
    <w:p w14:paraId="273ECF94" w14:textId="77777777" w:rsidR="0051104A" w:rsidRDefault="00000000">
      <w:pPr>
        <w:spacing w:after="0" w:line="240" w:lineRule="exact"/>
      </w:pPr>
      <w:r>
        <w:t xml:space="preserve">        self.te_matrix_table.resizeColumnsToContents()</w:t>
      </w:r>
    </w:p>
    <w:p w14:paraId="2FAE1644" w14:textId="77777777" w:rsidR="0051104A" w:rsidRDefault="00000000">
      <w:pPr>
        <w:spacing w:after="0" w:line="240" w:lineRule="exact"/>
      </w:pPr>
      <w:r>
        <w:t xml:space="preserve">        self.ndte_matrix_table.setRowCount(len(var_names))</w:t>
      </w:r>
    </w:p>
    <w:p w14:paraId="4498FCB4" w14:textId="77777777" w:rsidR="0051104A" w:rsidRDefault="00000000">
      <w:pPr>
        <w:spacing w:after="0" w:line="240" w:lineRule="exact"/>
      </w:pPr>
      <w:r>
        <w:t xml:space="preserve">        self.ndte_matrix_table.setColumnCount(len(var_names))</w:t>
      </w:r>
    </w:p>
    <w:p w14:paraId="3C23629A" w14:textId="77777777" w:rsidR="0051104A" w:rsidRDefault="00000000">
      <w:pPr>
        <w:spacing w:after="0" w:line="240" w:lineRule="exact"/>
      </w:pPr>
      <w:r>
        <w:t xml:space="preserve">        self.ndte_matrix_table.setHorizontalHeaderLabels(var_names)</w:t>
      </w:r>
    </w:p>
    <w:p w14:paraId="348A8649" w14:textId="77777777" w:rsidR="0051104A" w:rsidRDefault="00000000">
      <w:pPr>
        <w:spacing w:after="0" w:line="240" w:lineRule="exact"/>
      </w:pPr>
      <w:r>
        <w:t xml:space="preserve">        self.ndte_matrix_table.setVerticalHeaderLabels(var_names)</w:t>
      </w:r>
    </w:p>
    <w:p w14:paraId="414E7E47" w14:textId="77777777" w:rsidR="0051104A" w:rsidRDefault="00000000">
      <w:pPr>
        <w:spacing w:after="0" w:line="240" w:lineRule="exact"/>
      </w:pPr>
      <w:r>
        <w:t xml:space="preserve">        for row in range(len(var_names)):</w:t>
      </w:r>
    </w:p>
    <w:p w14:paraId="7B4F48E0" w14:textId="77777777" w:rsidR="0051104A" w:rsidRDefault="00000000">
      <w:pPr>
        <w:spacing w:after="0" w:line="240" w:lineRule="exact"/>
      </w:pPr>
      <w:r>
        <w:t xml:space="preserve">            for col in range(len(var_names)):</w:t>
      </w:r>
    </w:p>
    <w:p w14:paraId="2BABA679" w14:textId="77777777" w:rsidR="0051104A" w:rsidRDefault="00000000">
      <w:pPr>
        <w:spacing w:after="0" w:line="240" w:lineRule="exact"/>
      </w:pPr>
      <w:r>
        <w:t xml:space="preserve">                self.ndte_matrix_table.setItem(row, col, QTableWidgetItem(f"{max_ndte_matrix[row, col]:.4f}"))</w:t>
      </w:r>
    </w:p>
    <w:p w14:paraId="731E356A" w14:textId="77777777" w:rsidR="0051104A" w:rsidRDefault="00000000">
      <w:pPr>
        <w:spacing w:after="0" w:line="240" w:lineRule="exact"/>
      </w:pPr>
      <w:r>
        <w:t xml:space="preserve">        self.ndte_matrix_table.resizeColumnsToContents()</w:t>
      </w:r>
    </w:p>
    <w:p w14:paraId="68F40BF5" w14:textId="77777777" w:rsidR="0051104A" w:rsidRDefault="00000000">
      <w:pPr>
        <w:spacing w:after="0" w:line="240" w:lineRule="exact"/>
      </w:pPr>
      <w:r>
        <w:t xml:space="preserve">        self.te_table.setRowCount(len(te_result.significant_pairs))</w:t>
      </w:r>
    </w:p>
    <w:p w14:paraId="757B97EF" w14:textId="77777777" w:rsidR="0051104A" w:rsidRDefault="00000000">
      <w:pPr>
        <w:spacing w:after="0" w:line="240" w:lineRule="exact"/>
      </w:pPr>
      <w:r>
        <w:t xml:space="preserve">        for row, (source, target, lag, te_val, ndte_val) in enumerate(te_result.significant_pairs):</w:t>
      </w:r>
    </w:p>
    <w:p w14:paraId="2180952D" w14:textId="77777777" w:rsidR="0051104A" w:rsidRDefault="00000000">
      <w:pPr>
        <w:spacing w:after="0" w:line="240" w:lineRule="exact"/>
      </w:pPr>
      <w:r>
        <w:t xml:space="preserve">            self.te_table.setItem(row, 0, QTableWidgetItem(str(source)))</w:t>
      </w:r>
    </w:p>
    <w:p w14:paraId="5CE7A1CF" w14:textId="77777777" w:rsidR="0051104A" w:rsidRDefault="00000000">
      <w:pPr>
        <w:spacing w:after="0" w:line="240" w:lineRule="exact"/>
      </w:pPr>
      <w:r>
        <w:t xml:space="preserve">            self.te_table.setItem(row, 1, QTableWidgetItem(str(target)))</w:t>
      </w:r>
    </w:p>
    <w:p w14:paraId="3D376076" w14:textId="77777777" w:rsidR="0051104A" w:rsidRDefault="00000000">
      <w:pPr>
        <w:spacing w:after="0" w:line="240" w:lineRule="exact"/>
      </w:pPr>
      <w:r>
        <w:t xml:space="preserve">            self.te_table.setItem(row, 2, QTableWidgetItem(str(lag)))</w:t>
      </w:r>
    </w:p>
    <w:p w14:paraId="107C55AD" w14:textId="77777777" w:rsidR="0051104A" w:rsidRDefault="00000000">
      <w:pPr>
        <w:spacing w:after="0" w:line="240" w:lineRule="exact"/>
      </w:pPr>
      <w:r>
        <w:t xml:space="preserve">            self.te_table.setItem(row, 3, QTableWidgetItem(f"{te_val:.4f}"))</w:t>
      </w:r>
    </w:p>
    <w:p w14:paraId="0CEF9A47" w14:textId="77777777" w:rsidR="0051104A" w:rsidRDefault="00000000">
      <w:pPr>
        <w:spacing w:after="0" w:line="240" w:lineRule="exact"/>
      </w:pPr>
      <w:r>
        <w:t xml:space="preserve">            self.te_table.setItem(row, 4, QTableWidgetItem(f"{ndte_val:.4f}"))</w:t>
      </w:r>
    </w:p>
    <w:p w14:paraId="5EFE53C2" w14:textId="77777777" w:rsidR="0051104A" w:rsidRDefault="00000000">
      <w:pPr>
        <w:spacing w:after="0" w:line="240" w:lineRule="exact"/>
      </w:pPr>
      <w:r>
        <w:t xml:space="preserve">        self._plot_te_bar_graph(max_te_matrix, max_ndte_matrix, var_names)</w:t>
      </w:r>
    </w:p>
    <w:p w14:paraId="5DE01BA2" w14:textId="77777777" w:rsidR="0051104A" w:rsidRDefault="00000000">
      <w:pPr>
        <w:spacing w:after="0" w:line="240" w:lineRule="exact"/>
      </w:pPr>
      <w:r>
        <w:t xml:space="preserve">    def _plot_te_result_graph(self, max_te_matrix: np.ndarray, max_ndte_matrix: np.ndarray, var_names: list[str]) -&gt; None:</w:t>
      </w:r>
    </w:p>
    <w:p w14:paraId="7990EDBD" w14:textId="77777777" w:rsidR="0051104A" w:rsidRDefault="00000000">
      <w:pPr>
        <w:spacing w:after="0" w:line="240" w:lineRule="exact"/>
      </w:pPr>
      <w:r>
        <w:t xml:space="preserve">        fig = self.te_graph_canvas.fig</w:t>
      </w:r>
    </w:p>
    <w:p w14:paraId="47FD6E56" w14:textId="77777777" w:rsidR="0051104A" w:rsidRDefault="00000000">
      <w:pPr>
        <w:spacing w:after="0" w:line="240" w:lineRule="exact"/>
      </w:pPr>
      <w:r>
        <w:t xml:space="preserve">        fig.clear()</w:t>
      </w:r>
    </w:p>
    <w:p w14:paraId="607EAAB0" w14:textId="77777777" w:rsidR="0051104A" w:rsidRDefault="00000000">
      <w:pPr>
        <w:spacing w:after="0" w:line="240" w:lineRule="exact"/>
      </w:pPr>
      <w:r>
        <w:t xml:space="preserve">        axes = fig.subplots(1, 2)</w:t>
      </w:r>
    </w:p>
    <w:p w14:paraId="76670CC8" w14:textId="77777777" w:rsidR="0051104A" w:rsidRDefault="00000000">
      <w:pPr>
        <w:spacing w:after="0" w:line="240" w:lineRule="exact"/>
      </w:pPr>
      <w:r>
        <w:t xml:space="preserve">        font_properties = get_chinese_font_properties()</w:t>
      </w:r>
    </w:p>
    <w:p w14:paraId="597B0C60" w14:textId="3B4055A5" w:rsidR="0051104A" w:rsidRDefault="00000000" w:rsidP="000F22F9">
      <w:pPr>
        <w:spacing w:after="0" w:line="240" w:lineRule="exact"/>
      </w:pPr>
      <w:r>
        <w:t xml:space="preserve">        font_kwargs = {"fontproperties": font_properties} if font_properties is not None else {}</w:t>
      </w:r>
      <w:r>
        <w:br w:type="page"/>
      </w:r>
    </w:p>
    <w:p w14:paraId="60969C62" w14:textId="77777777" w:rsidR="0051104A" w:rsidRDefault="00000000">
      <w:pPr>
        <w:spacing w:after="0" w:line="240" w:lineRule="exact"/>
      </w:pPr>
      <w:r>
        <w:lastRenderedPageBreak/>
        <w:t xml:space="preserve">        matrices = (</w:t>
      </w:r>
    </w:p>
    <w:p w14:paraId="0CFA4FD2" w14:textId="77777777" w:rsidR="0051104A" w:rsidRDefault="00000000">
      <w:pPr>
        <w:spacing w:after="0" w:line="240" w:lineRule="exact"/>
      </w:pPr>
      <w:r>
        <w:t xml:space="preserve">            (axes[0], max_te_matrix, "TE 矩阵", "YlOrRd", "TE"),</w:t>
      </w:r>
    </w:p>
    <w:p w14:paraId="79D4D432" w14:textId="77777777" w:rsidR="0051104A" w:rsidRDefault="00000000">
      <w:pPr>
        <w:spacing w:after="0" w:line="240" w:lineRule="exact"/>
      </w:pPr>
      <w:r>
        <w:t xml:space="preserve">            (axes[1], max_ndte_matrix, "NDTE 矩阵", "viridis", "NDTE"),</w:t>
      </w:r>
    </w:p>
    <w:p w14:paraId="74DD891B" w14:textId="77777777" w:rsidR="0051104A" w:rsidRDefault="00000000">
      <w:pPr>
        <w:spacing w:after="0" w:line="240" w:lineRule="exact"/>
      </w:pPr>
      <w:r>
        <w:t xml:space="preserve">        )</w:t>
      </w:r>
    </w:p>
    <w:p w14:paraId="71E1D641" w14:textId="77777777" w:rsidR="0051104A" w:rsidRDefault="00000000">
      <w:pPr>
        <w:spacing w:after="0" w:line="240" w:lineRule="exact"/>
      </w:pPr>
      <w:r>
        <w:t xml:space="preserve">        for axis, matrix, title, cmap, colorbar_label in matrices:</w:t>
      </w:r>
    </w:p>
    <w:p w14:paraId="7FE568C8" w14:textId="77777777" w:rsidR="0051104A" w:rsidRDefault="00000000">
      <w:pPr>
        <w:spacing w:after="0" w:line="240" w:lineRule="exact"/>
      </w:pPr>
      <w:r>
        <w:t xml:space="preserve">            image = axis.imshow(matrix, cmap=cmap, aspect="auto")</w:t>
      </w:r>
    </w:p>
    <w:p w14:paraId="1EF1B386" w14:textId="77777777" w:rsidR="0051104A" w:rsidRDefault="00000000">
      <w:pPr>
        <w:spacing w:after="0" w:line="240" w:lineRule="exact"/>
      </w:pPr>
      <w:r>
        <w:t xml:space="preserve">            axis.set_title(title, **font_kwargs)</w:t>
      </w:r>
    </w:p>
    <w:p w14:paraId="3980E0B0" w14:textId="77777777" w:rsidR="0051104A" w:rsidRDefault="00000000">
      <w:pPr>
        <w:spacing w:after="0" w:line="240" w:lineRule="exact"/>
      </w:pPr>
      <w:r>
        <w:t xml:space="preserve">            axis.set_xticks(range(len(var_names)))</w:t>
      </w:r>
    </w:p>
    <w:p w14:paraId="2038A4F1" w14:textId="77777777" w:rsidR="0051104A" w:rsidRDefault="00000000">
      <w:pPr>
        <w:spacing w:after="0" w:line="240" w:lineRule="exact"/>
      </w:pPr>
      <w:r>
        <w:t xml:space="preserve">            axis.set_yticks(range(len(var_names)))</w:t>
      </w:r>
    </w:p>
    <w:p w14:paraId="381C85B2" w14:textId="77777777" w:rsidR="0051104A" w:rsidRDefault="00000000">
      <w:pPr>
        <w:spacing w:after="0" w:line="240" w:lineRule="exact"/>
      </w:pPr>
      <w:r>
        <w:t xml:space="preserve">            axis.set_xticklabels(var_names, rotation=45, ha="right")</w:t>
      </w:r>
    </w:p>
    <w:p w14:paraId="3941D6D4" w14:textId="77777777" w:rsidR="0051104A" w:rsidRDefault="00000000">
      <w:pPr>
        <w:spacing w:after="0" w:line="240" w:lineRule="exact"/>
      </w:pPr>
      <w:r>
        <w:t xml:space="preserve">            axis.set_yticklabels(var_names)</w:t>
      </w:r>
    </w:p>
    <w:p w14:paraId="2DDB62B3" w14:textId="77777777" w:rsidR="0051104A" w:rsidRDefault="00000000">
      <w:pPr>
        <w:spacing w:after="0" w:line="240" w:lineRule="exact"/>
      </w:pPr>
      <w:r>
        <w:t xml:space="preserve">            axis.set_xlabel("目标变量", **font_kwargs)</w:t>
      </w:r>
    </w:p>
    <w:p w14:paraId="54664524" w14:textId="77777777" w:rsidR="0051104A" w:rsidRDefault="00000000">
      <w:pPr>
        <w:spacing w:after="0" w:line="240" w:lineRule="exact"/>
      </w:pPr>
      <w:r>
        <w:t xml:space="preserve">            axis.set_ylabel("源变量", **font_kwargs)</w:t>
      </w:r>
    </w:p>
    <w:p w14:paraId="7277674B" w14:textId="77777777" w:rsidR="0051104A" w:rsidRDefault="00000000">
      <w:pPr>
        <w:spacing w:after="0" w:line="240" w:lineRule="exact"/>
      </w:pPr>
      <w:r>
        <w:t xml:space="preserve">            if font_properties is not None:</w:t>
      </w:r>
    </w:p>
    <w:p w14:paraId="69C293B1" w14:textId="77777777" w:rsidR="0051104A" w:rsidRDefault="00000000">
      <w:pPr>
        <w:spacing w:after="0" w:line="240" w:lineRule="exact"/>
      </w:pPr>
      <w:r>
        <w:t xml:space="preserve">                for label in axis.get_xticklabels() + axis.get_yticklabels():</w:t>
      </w:r>
    </w:p>
    <w:p w14:paraId="68A8D96C" w14:textId="77777777" w:rsidR="0051104A" w:rsidRDefault="00000000">
      <w:pPr>
        <w:spacing w:after="0" w:line="240" w:lineRule="exact"/>
      </w:pPr>
      <w:r>
        <w:t xml:space="preserve">                    label.set_fontproperties(font_properties)</w:t>
      </w:r>
    </w:p>
    <w:p w14:paraId="30A9E232" w14:textId="77777777" w:rsidR="0051104A" w:rsidRDefault="00000000">
      <w:pPr>
        <w:spacing w:after="0" w:line="240" w:lineRule="exact"/>
      </w:pPr>
      <w:r>
        <w:t xml:space="preserve">            style_result_axes(axis)</w:t>
      </w:r>
    </w:p>
    <w:p w14:paraId="00576977" w14:textId="77777777" w:rsidR="0051104A" w:rsidRDefault="00000000">
      <w:pPr>
        <w:spacing w:after="0" w:line="240" w:lineRule="exact"/>
      </w:pPr>
      <w:r>
        <w:t xml:space="preserve">            fig.colorbar(image, ax=axis, fraction=0.046, pad=0.04, label=colorbar_label)</w:t>
      </w:r>
    </w:p>
    <w:p w14:paraId="3475B0C8" w14:textId="77777777" w:rsidR="0051104A" w:rsidRDefault="00000000">
      <w:pPr>
        <w:spacing w:after="0" w:line="240" w:lineRule="exact"/>
      </w:pPr>
      <w:r>
        <w:t xml:space="preserve">        self.te_graph_canvas.axes = axes[0]</w:t>
      </w:r>
    </w:p>
    <w:p w14:paraId="220BA521" w14:textId="77777777" w:rsidR="0051104A" w:rsidRDefault="00000000">
      <w:pPr>
        <w:spacing w:after="0" w:line="240" w:lineRule="exact"/>
      </w:pPr>
      <w:r>
        <w:t xml:space="preserve">        apply_colorbar_theme(fig)</w:t>
      </w:r>
    </w:p>
    <w:p w14:paraId="33CA94E4" w14:textId="77777777" w:rsidR="0051104A" w:rsidRDefault="00000000">
      <w:pPr>
        <w:spacing w:after="0" w:line="240" w:lineRule="exact"/>
      </w:pPr>
      <w:r>
        <w:t xml:space="preserve">        self.te_graph_canvas.draw()</w:t>
      </w:r>
    </w:p>
    <w:p w14:paraId="7DBEC79D" w14:textId="77777777" w:rsidR="0051104A" w:rsidRDefault="00000000">
      <w:pPr>
        <w:spacing w:after="0" w:line="240" w:lineRule="exact"/>
      </w:pPr>
      <w:r>
        <w:t xml:space="preserve">    def _plot_te_bar_graph(self, max_te_matrix: np.ndarray, max_ndte_matrix: np.ndarray, var_names: list[str]) -&gt; None:</w:t>
      </w:r>
    </w:p>
    <w:p w14:paraId="1AFCDB9B" w14:textId="77777777" w:rsidR="0051104A" w:rsidRDefault="00000000">
      <w:pPr>
        <w:spacing w:after="0" w:line="240" w:lineRule="exact"/>
      </w:pPr>
      <w:r>
        <w:t xml:space="preserve">        fig = self.te_bar_canvas.fig</w:t>
      </w:r>
    </w:p>
    <w:p w14:paraId="71818FAA" w14:textId="77777777" w:rsidR="0051104A" w:rsidRDefault="00000000">
      <w:pPr>
        <w:spacing w:after="0" w:line="240" w:lineRule="exact"/>
      </w:pPr>
      <w:r>
        <w:t xml:space="preserve">        fig.clear()</w:t>
      </w:r>
    </w:p>
    <w:p w14:paraId="12715C1B" w14:textId="77777777" w:rsidR="0051104A" w:rsidRDefault="00000000">
      <w:pPr>
        <w:spacing w:after="0" w:line="240" w:lineRule="exact"/>
      </w:pPr>
      <w:r>
        <w:t>// File: app/gui/result_plotting.py</w:t>
      </w:r>
    </w:p>
    <w:p w14:paraId="21E7284A" w14:textId="77777777" w:rsidR="0051104A" w:rsidRDefault="00000000">
      <w:pPr>
        <w:spacing w:after="0" w:line="240" w:lineRule="exact"/>
      </w:pPr>
      <w:r>
        <w:t>from __future__ import annotations</w:t>
      </w:r>
    </w:p>
    <w:p w14:paraId="3C01665D" w14:textId="77777777" w:rsidR="0051104A" w:rsidRDefault="00000000">
      <w:pPr>
        <w:spacing w:after="0" w:line="240" w:lineRule="exact"/>
      </w:pPr>
      <w:r>
        <w:t>from collections import defaultdict, deque</w:t>
      </w:r>
    </w:p>
    <w:p w14:paraId="1CC0E291" w14:textId="77777777" w:rsidR="0051104A" w:rsidRDefault="00000000">
      <w:pPr>
        <w:spacing w:after="0" w:line="240" w:lineRule="exact"/>
      </w:pPr>
      <w:r>
        <w:t>from dataclasses import dataclass</w:t>
      </w:r>
    </w:p>
    <w:p w14:paraId="2EC093EB" w14:textId="77777777" w:rsidR="0051104A" w:rsidRDefault="00000000">
      <w:pPr>
        <w:spacing w:after="0" w:line="240" w:lineRule="exact"/>
      </w:pPr>
      <w:r>
        <w:t>from functools import lru_cache</w:t>
      </w:r>
    </w:p>
    <w:p w14:paraId="2CF75D8A" w14:textId="77777777" w:rsidR="0051104A" w:rsidRDefault="00000000">
      <w:pPr>
        <w:spacing w:after="0" w:line="240" w:lineRule="exact"/>
      </w:pPr>
      <w:r>
        <w:t>import numpy as np</w:t>
      </w:r>
    </w:p>
    <w:p w14:paraId="28CC2F55" w14:textId="77777777" w:rsidR="0051104A" w:rsidRDefault="00000000">
      <w:pPr>
        <w:spacing w:after="0" w:line="240" w:lineRule="exact"/>
      </w:pPr>
      <w:r>
        <w:t>from matplotlib import colors, font_manager</w:t>
      </w:r>
    </w:p>
    <w:p w14:paraId="3C408C32" w14:textId="77777777" w:rsidR="0051104A" w:rsidRDefault="00000000">
      <w:pPr>
        <w:spacing w:after="0" w:line="240" w:lineRule="exact"/>
      </w:pPr>
      <w:r>
        <w:t>from matplotlib.cm import ScalarMappable</w:t>
      </w:r>
    </w:p>
    <w:p w14:paraId="134F3C79" w14:textId="77777777" w:rsidR="0051104A" w:rsidRDefault="00000000">
      <w:pPr>
        <w:spacing w:after="0" w:line="240" w:lineRule="exact"/>
      </w:pPr>
      <w:r>
        <w:t>from matplotlib.colors import LinearSegmentedColormap, Normalize</w:t>
      </w:r>
    </w:p>
    <w:p w14:paraId="61CFAD6B" w14:textId="77777777" w:rsidR="0051104A" w:rsidRDefault="00000000">
      <w:pPr>
        <w:spacing w:after="0" w:line="240" w:lineRule="exact"/>
      </w:pPr>
      <w:r>
        <w:t>from matplotlib.patches import Circle, FancyArrowPatch</w:t>
      </w:r>
    </w:p>
    <w:p w14:paraId="773CDC4D" w14:textId="77777777" w:rsidR="0051104A" w:rsidRDefault="00000000">
      <w:pPr>
        <w:spacing w:after="0" w:line="240" w:lineRule="exact"/>
      </w:pPr>
      <w:r>
        <w:t># 小米橙主题色板。</w:t>
      </w:r>
    </w:p>
    <w:p w14:paraId="74DC6E88" w14:textId="77777777" w:rsidR="0051104A" w:rsidRDefault="00000000">
      <w:pPr>
        <w:spacing w:after="0" w:line="240" w:lineRule="exact"/>
      </w:pPr>
      <w:r>
        <w:t>THEME_COLORS = {</w:t>
      </w:r>
    </w:p>
    <w:p w14:paraId="47893B49" w14:textId="77777777" w:rsidR="0051104A" w:rsidRDefault="00000000">
      <w:pPr>
        <w:spacing w:after="0" w:line="240" w:lineRule="exact"/>
      </w:pPr>
      <w:r>
        <w:t xml:space="preserve">    "background": "#f5f5f5",</w:t>
      </w:r>
    </w:p>
    <w:p w14:paraId="76B43E4D" w14:textId="77777777" w:rsidR="0051104A" w:rsidRDefault="00000000">
      <w:pPr>
        <w:spacing w:after="0" w:line="240" w:lineRule="exact"/>
      </w:pPr>
      <w:r>
        <w:t xml:space="preserve">    "surface": "#ffffff",</w:t>
      </w:r>
    </w:p>
    <w:p w14:paraId="7BC7078E" w14:textId="77777777" w:rsidR="0051104A" w:rsidRDefault="00000000">
      <w:pPr>
        <w:spacing w:after="0" w:line="240" w:lineRule="exact"/>
      </w:pPr>
      <w:r>
        <w:t xml:space="preserve">    "surface_alt": "#fafafa",</w:t>
      </w:r>
    </w:p>
    <w:p w14:paraId="1D79CEE5" w14:textId="77777777" w:rsidR="0051104A" w:rsidRDefault="00000000">
      <w:pPr>
        <w:spacing w:after="0" w:line="240" w:lineRule="exact"/>
      </w:pPr>
      <w:r>
        <w:t xml:space="preserve">    "border": "#dedede",</w:t>
      </w:r>
    </w:p>
    <w:p w14:paraId="6502E7DA" w14:textId="77777777" w:rsidR="0051104A" w:rsidRDefault="00000000">
      <w:pPr>
        <w:spacing w:after="0" w:line="240" w:lineRule="exact"/>
      </w:pPr>
      <w:r>
        <w:t xml:space="preserve">    "text": "#303133",</w:t>
      </w:r>
    </w:p>
    <w:p w14:paraId="3B858D08" w14:textId="77777777" w:rsidR="0051104A" w:rsidRDefault="00000000">
      <w:pPr>
        <w:spacing w:after="0" w:line="240" w:lineRule="exact"/>
      </w:pPr>
      <w:r>
        <w:t xml:space="preserve">    "text_muted": "#7f8c8d",</w:t>
      </w:r>
    </w:p>
    <w:p w14:paraId="0D8048E5" w14:textId="77777777" w:rsidR="0051104A" w:rsidRDefault="00000000">
      <w:pPr>
        <w:spacing w:after="0" w:line="240" w:lineRule="exact"/>
      </w:pPr>
      <w:r>
        <w:t xml:space="preserve">    "accent": "#ff6900",</w:t>
      </w:r>
    </w:p>
    <w:p w14:paraId="0D793CA1" w14:textId="77777777" w:rsidR="0051104A" w:rsidRDefault="00000000">
      <w:pPr>
        <w:spacing w:after="0" w:line="240" w:lineRule="exact"/>
      </w:pPr>
      <w:r>
        <w:t xml:space="preserve">    "accent_light": "#fff0e6",</w:t>
      </w:r>
    </w:p>
    <w:p w14:paraId="7F17B23E" w14:textId="77777777" w:rsidR="0051104A" w:rsidRDefault="00000000">
      <w:pPr>
        <w:spacing w:after="0" w:line="240" w:lineRule="exact"/>
      </w:pPr>
      <w:r>
        <w:t xml:space="preserve">    "slate": "#455a64",</w:t>
      </w:r>
    </w:p>
    <w:p w14:paraId="4B1DF8D9" w14:textId="77777777" w:rsidR="0051104A" w:rsidRDefault="00000000">
      <w:pPr>
        <w:spacing w:after="0" w:line="240" w:lineRule="exact"/>
      </w:pPr>
      <w:r>
        <w:t xml:space="preserve">    "warm_gray": "#d8cfc6",</w:t>
      </w:r>
    </w:p>
    <w:p w14:paraId="57E06E47" w14:textId="77777777" w:rsidR="0051104A" w:rsidRDefault="00000000">
      <w:pPr>
        <w:spacing w:after="0" w:line="240" w:lineRule="exact"/>
      </w:pPr>
      <w:r>
        <w:t xml:space="preserve">    "negative": "#4d6373",</w:t>
      </w:r>
    </w:p>
    <w:p w14:paraId="57F384A4" w14:textId="77777777" w:rsidR="0051104A" w:rsidRDefault="00000000">
      <w:pPr>
        <w:spacing w:after="0" w:line="240" w:lineRule="exact"/>
      </w:pPr>
      <w:r>
        <w:t xml:space="preserve">    "target_fill": "#ff8a3d",</w:t>
      </w:r>
    </w:p>
    <w:p w14:paraId="3434622B" w14:textId="77777777" w:rsidR="0051104A" w:rsidRDefault="00000000">
      <w:pPr>
        <w:spacing w:after="0" w:line="240" w:lineRule="exact"/>
      </w:pPr>
      <w:r>
        <w:t xml:space="preserve">    "node_fill": "#ffffff",</w:t>
      </w:r>
    </w:p>
    <w:p w14:paraId="58A6D640" w14:textId="77777777" w:rsidR="0051104A" w:rsidRDefault="00000000">
      <w:pPr>
        <w:spacing w:after="0" w:line="240" w:lineRule="exact"/>
      </w:pPr>
      <w:r>
        <w:t xml:space="preserve">    "node_stroke": "#8d8d8d",</w:t>
      </w:r>
    </w:p>
    <w:p w14:paraId="13762BCC" w14:textId="77777777" w:rsidR="0051104A" w:rsidRDefault="00000000">
      <w:pPr>
        <w:spacing w:after="0" w:line="240" w:lineRule="exact"/>
      </w:pPr>
      <w:r>
        <w:t xml:space="preserve">    "node_blue": "#1a4d7c",</w:t>
      </w:r>
    </w:p>
    <w:p w14:paraId="377ADCB8" w14:textId="77777777" w:rsidR="0051104A" w:rsidRDefault="00000000">
      <w:pPr>
        <w:spacing w:after="0" w:line="240" w:lineRule="exact"/>
      </w:pPr>
      <w:r>
        <w:t>}</w:t>
      </w:r>
    </w:p>
    <w:p w14:paraId="7F724DBD" w14:textId="77777777" w:rsidR="0051104A" w:rsidRDefault="00000000">
      <w:pPr>
        <w:spacing w:after="0" w:line="240" w:lineRule="exact"/>
      </w:pPr>
      <w:r>
        <w:t>@lru_cache(maxsize=1)</w:t>
      </w:r>
    </w:p>
    <w:p w14:paraId="5F1D5620" w14:textId="77777777" w:rsidR="0051104A" w:rsidRDefault="00000000">
      <w:pPr>
        <w:spacing w:after="0" w:line="240" w:lineRule="exact"/>
      </w:pPr>
      <w:r>
        <w:t>def get_chinese_font_properties() -&gt; font_manager.FontProperties | None:</w:t>
      </w:r>
    </w:p>
    <w:p w14:paraId="037DFD3E" w14:textId="77777777" w:rsidR="0051104A" w:rsidRDefault="00000000">
      <w:pPr>
        <w:spacing w:after="0" w:line="240" w:lineRule="exact"/>
      </w:pPr>
      <w:r>
        <w:t xml:space="preserve">    """返回当前系统可用的中文字体，供 Matplotlib 图形标题和标签使用。"""</w:t>
      </w:r>
    </w:p>
    <w:p w14:paraId="1368F16B" w14:textId="77777777" w:rsidR="0051104A" w:rsidRDefault="00000000">
      <w:pPr>
        <w:spacing w:after="0" w:line="240" w:lineRule="exact"/>
      </w:pPr>
      <w:r>
        <w:t xml:space="preserve">    preferred_fonts = (</w:t>
      </w:r>
    </w:p>
    <w:p w14:paraId="3C024AB2" w14:textId="77777777" w:rsidR="0051104A" w:rsidRDefault="00000000">
      <w:pPr>
        <w:spacing w:after="0" w:line="240" w:lineRule="exact"/>
      </w:pPr>
      <w:r>
        <w:t xml:space="preserve">        "Microsoft YaHei",</w:t>
      </w:r>
    </w:p>
    <w:p w14:paraId="3EF86AAD" w14:textId="77777777" w:rsidR="0051104A" w:rsidRDefault="00000000">
      <w:pPr>
        <w:spacing w:after="0" w:line="240" w:lineRule="exact"/>
      </w:pPr>
      <w:r>
        <w:t xml:space="preserve">        "Noto Sans SC",</w:t>
      </w:r>
    </w:p>
    <w:p w14:paraId="5B214AC9" w14:textId="77777777" w:rsidR="0051104A" w:rsidRDefault="00000000">
      <w:pPr>
        <w:spacing w:after="0" w:line="240" w:lineRule="exact"/>
      </w:pPr>
      <w:r>
        <w:t xml:space="preserve">        "SimHei",</w:t>
      </w:r>
    </w:p>
    <w:p w14:paraId="30A42400" w14:textId="07586999" w:rsidR="0051104A" w:rsidRDefault="00000000" w:rsidP="000F22F9">
      <w:pPr>
        <w:spacing w:after="0" w:line="240" w:lineRule="exact"/>
      </w:pPr>
      <w:r>
        <w:t xml:space="preserve">        "Microsoft JhengHei",</w:t>
      </w:r>
      <w:r>
        <w:br w:type="page"/>
      </w:r>
    </w:p>
    <w:p w14:paraId="2405ECB8" w14:textId="77777777" w:rsidR="0051104A" w:rsidRDefault="00000000">
      <w:pPr>
        <w:spacing w:after="0" w:line="240" w:lineRule="exact"/>
      </w:pPr>
      <w:r>
        <w:lastRenderedPageBreak/>
        <w:t xml:space="preserve">        "STSong",</w:t>
      </w:r>
    </w:p>
    <w:p w14:paraId="125704B8" w14:textId="77777777" w:rsidR="0051104A" w:rsidRDefault="00000000">
      <w:pPr>
        <w:spacing w:after="0" w:line="240" w:lineRule="exact"/>
      </w:pPr>
      <w:r>
        <w:t xml:space="preserve">        "FangSong",</w:t>
      </w:r>
    </w:p>
    <w:p w14:paraId="2F5CD153" w14:textId="77777777" w:rsidR="0051104A" w:rsidRDefault="00000000">
      <w:pPr>
        <w:spacing w:after="0" w:line="240" w:lineRule="exact"/>
      </w:pPr>
      <w:r>
        <w:t xml:space="preserve">    )</w:t>
      </w:r>
    </w:p>
    <w:p w14:paraId="16D725C3" w14:textId="77777777" w:rsidR="0051104A" w:rsidRDefault="00000000">
      <w:pPr>
        <w:spacing w:after="0" w:line="240" w:lineRule="exact"/>
      </w:pPr>
      <w:r>
        <w:t xml:space="preserve">    available_fonts = {font.name for font in font_manager.fontManager.ttflist}</w:t>
      </w:r>
    </w:p>
    <w:p w14:paraId="56D05DB0" w14:textId="77777777" w:rsidR="0051104A" w:rsidRDefault="00000000">
      <w:pPr>
        <w:spacing w:after="0" w:line="240" w:lineRule="exact"/>
      </w:pPr>
      <w:r>
        <w:t xml:space="preserve">    for font_name in preferred_fonts:</w:t>
      </w:r>
    </w:p>
    <w:p w14:paraId="12A71D74" w14:textId="77777777" w:rsidR="0051104A" w:rsidRDefault="00000000">
      <w:pPr>
        <w:spacing w:after="0" w:line="240" w:lineRule="exact"/>
      </w:pPr>
      <w:r>
        <w:t xml:space="preserve">        if font_name in available_fonts:</w:t>
      </w:r>
    </w:p>
    <w:p w14:paraId="3021AFED" w14:textId="77777777" w:rsidR="0051104A" w:rsidRDefault="00000000">
      <w:pPr>
        <w:spacing w:after="0" w:line="240" w:lineRule="exact"/>
      </w:pPr>
      <w:r>
        <w:t xml:space="preserve">            return font_manager.FontProperties(family=font_name)</w:t>
      </w:r>
    </w:p>
    <w:p w14:paraId="1766E733" w14:textId="77777777" w:rsidR="0051104A" w:rsidRDefault="00000000">
      <w:pPr>
        <w:spacing w:after="0" w:line="240" w:lineRule="exact"/>
      </w:pPr>
      <w:r>
        <w:t xml:space="preserve">    return None</w:t>
      </w:r>
    </w:p>
    <w:p w14:paraId="61C049AC" w14:textId="77777777" w:rsidR="0051104A" w:rsidRDefault="00000000">
      <w:pPr>
        <w:spacing w:after="0" w:line="240" w:lineRule="exact"/>
      </w:pPr>
      <w:r>
        <w:t>APP_STYLESHEET = f"""</w:t>
      </w:r>
    </w:p>
    <w:p w14:paraId="28D72387" w14:textId="77777777" w:rsidR="0051104A" w:rsidRDefault="00000000">
      <w:pPr>
        <w:spacing w:after="0" w:line="240" w:lineRule="exact"/>
      </w:pPr>
      <w:r>
        <w:t>QMainWindow {{</w:t>
      </w:r>
    </w:p>
    <w:p w14:paraId="607AB5ED" w14:textId="77777777" w:rsidR="0051104A" w:rsidRDefault="00000000">
      <w:pPr>
        <w:spacing w:after="0" w:line="240" w:lineRule="exact"/>
      </w:pPr>
      <w:r>
        <w:t xml:space="preserve">    background-color: {THEME_COLORS["background"]};</w:t>
      </w:r>
    </w:p>
    <w:p w14:paraId="5EA234AA" w14:textId="77777777" w:rsidR="0051104A" w:rsidRDefault="00000000">
      <w:pPr>
        <w:spacing w:after="0" w:line="240" w:lineRule="exact"/>
      </w:pPr>
      <w:r>
        <w:t xml:space="preserve">    color: {THEME_COLORS["text"]};</w:t>
      </w:r>
    </w:p>
    <w:p w14:paraId="0FCB495C" w14:textId="77777777" w:rsidR="0051104A" w:rsidRDefault="00000000">
      <w:pPr>
        <w:spacing w:after="0" w:line="240" w:lineRule="exact"/>
      </w:pPr>
      <w:r>
        <w:t>}}</w:t>
      </w:r>
    </w:p>
    <w:p w14:paraId="04C9FB9C" w14:textId="77777777" w:rsidR="0051104A" w:rsidRDefault="00000000">
      <w:pPr>
        <w:spacing w:after="0" w:line="240" w:lineRule="exact"/>
      </w:pPr>
      <w:r>
        <w:t>QWidget {{</w:t>
      </w:r>
    </w:p>
    <w:p w14:paraId="53C63117" w14:textId="77777777" w:rsidR="0051104A" w:rsidRDefault="00000000">
      <w:pPr>
        <w:spacing w:after="0" w:line="240" w:lineRule="exact"/>
      </w:pPr>
      <w:r>
        <w:t xml:space="preserve">    color: {THEME_COLORS["text"]};</w:t>
      </w:r>
    </w:p>
    <w:p w14:paraId="755619A4" w14:textId="77777777" w:rsidR="0051104A" w:rsidRDefault="00000000">
      <w:pPr>
        <w:spacing w:after="0" w:line="240" w:lineRule="exact"/>
      </w:pPr>
      <w:r>
        <w:t xml:space="preserve">    font-size: 12px;</w:t>
      </w:r>
    </w:p>
    <w:p w14:paraId="0322A410" w14:textId="77777777" w:rsidR="0051104A" w:rsidRDefault="00000000">
      <w:pPr>
        <w:spacing w:after="0" w:line="240" w:lineRule="exact"/>
      </w:pPr>
      <w:r>
        <w:t>}}</w:t>
      </w:r>
    </w:p>
    <w:p w14:paraId="62FCBA79" w14:textId="77777777" w:rsidR="0051104A" w:rsidRDefault="00000000">
      <w:pPr>
        <w:spacing w:after="0" w:line="240" w:lineRule="exact"/>
      </w:pPr>
      <w:r>
        <w:t>QGroupBox {{</w:t>
      </w:r>
    </w:p>
    <w:p w14:paraId="148AAACC" w14:textId="77777777" w:rsidR="0051104A" w:rsidRDefault="00000000">
      <w:pPr>
        <w:spacing w:after="0" w:line="240" w:lineRule="exact"/>
      </w:pPr>
      <w:r>
        <w:t xml:space="preserve">    background: {THEME_COLORS["surface"]};</w:t>
      </w:r>
    </w:p>
    <w:p w14:paraId="26C721BD" w14:textId="77777777" w:rsidR="0051104A" w:rsidRDefault="00000000">
      <w:pPr>
        <w:spacing w:after="0" w:line="240" w:lineRule="exact"/>
      </w:pPr>
      <w:r>
        <w:t xml:space="preserve">    border: 1px solid {THEME_COLORS["border"]};</w:t>
      </w:r>
    </w:p>
    <w:p w14:paraId="40660A08" w14:textId="77777777" w:rsidR="0051104A" w:rsidRDefault="00000000">
      <w:pPr>
        <w:spacing w:after="0" w:line="240" w:lineRule="exact"/>
      </w:pPr>
      <w:r>
        <w:t xml:space="preserve">    border-radius: 10px;</w:t>
      </w:r>
    </w:p>
    <w:p w14:paraId="259B9B7E" w14:textId="77777777" w:rsidR="0051104A" w:rsidRDefault="00000000">
      <w:pPr>
        <w:spacing w:after="0" w:line="240" w:lineRule="exact"/>
      </w:pPr>
      <w:r>
        <w:t xml:space="preserve">    margin-top: 12px;</w:t>
      </w:r>
    </w:p>
    <w:p w14:paraId="5DA8E84B" w14:textId="77777777" w:rsidR="0051104A" w:rsidRDefault="00000000">
      <w:pPr>
        <w:spacing w:after="0" w:line="240" w:lineRule="exact"/>
      </w:pPr>
      <w:r>
        <w:t xml:space="preserve">    padding-top: 12px;</w:t>
      </w:r>
    </w:p>
    <w:p w14:paraId="33E475F0" w14:textId="77777777" w:rsidR="0051104A" w:rsidRDefault="00000000">
      <w:pPr>
        <w:spacing w:after="0" w:line="240" w:lineRule="exact"/>
      </w:pPr>
      <w:r>
        <w:t xml:space="preserve">    font-weight: 600;</w:t>
      </w:r>
    </w:p>
    <w:p w14:paraId="5E8D5938" w14:textId="77777777" w:rsidR="0051104A" w:rsidRDefault="00000000">
      <w:pPr>
        <w:spacing w:after="0" w:line="240" w:lineRule="exact"/>
      </w:pPr>
      <w:r>
        <w:t>}}</w:t>
      </w:r>
    </w:p>
    <w:p w14:paraId="6FA49BCC" w14:textId="77777777" w:rsidR="0051104A" w:rsidRDefault="00000000">
      <w:pPr>
        <w:spacing w:after="0" w:line="240" w:lineRule="exact"/>
      </w:pPr>
      <w:r>
        <w:t>QGroupBox::title {{</w:t>
      </w:r>
    </w:p>
    <w:p w14:paraId="18F9D4E0" w14:textId="77777777" w:rsidR="0051104A" w:rsidRDefault="00000000">
      <w:pPr>
        <w:spacing w:after="0" w:line="240" w:lineRule="exact"/>
      </w:pPr>
      <w:r>
        <w:t xml:space="preserve">    subcontrol-origin: margin;</w:t>
      </w:r>
    </w:p>
    <w:p w14:paraId="43686147" w14:textId="77777777" w:rsidR="0051104A" w:rsidRDefault="00000000">
      <w:pPr>
        <w:spacing w:after="0" w:line="240" w:lineRule="exact"/>
      </w:pPr>
      <w:r>
        <w:t xml:space="preserve">    left: 14px;</w:t>
      </w:r>
    </w:p>
    <w:p w14:paraId="1668BAB6" w14:textId="77777777" w:rsidR="0051104A" w:rsidRDefault="00000000">
      <w:pPr>
        <w:spacing w:after="0" w:line="240" w:lineRule="exact"/>
      </w:pPr>
      <w:r>
        <w:t xml:space="preserve">    padding: 0 6px;</w:t>
      </w:r>
    </w:p>
    <w:p w14:paraId="4ACF8A65" w14:textId="77777777" w:rsidR="0051104A" w:rsidRDefault="00000000">
      <w:pPr>
        <w:spacing w:after="0" w:line="240" w:lineRule="exact"/>
      </w:pPr>
      <w:r>
        <w:t xml:space="preserve">    color: {THEME_COLORS["text"]};</w:t>
      </w:r>
    </w:p>
    <w:p w14:paraId="16FD19F6" w14:textId="77777777" w:rsidR="0051104A" w:rsidRDefault="00000000">
      <w:pPr>
        <w:spacing w:after="0" w:line="240" w:lineRule="exact"/>
      </w:pPr>
      <w:r>
        <w:t>}}</w:t>
      </w:r>
    </w:p>
    <w:p w14:paraId="06D9C0F9" w14:textId="77777777" w:rsidR="0051104A" w:rsidRDefault="00000000">
      <w:pPr>
        <w:spacing w:after="0" w:line="240" w:lineRule="exact"/>
      </w:pPr>
      <w:r>
        <w:t>QTabWidget::pane {{</w:t>
      </w:r>
    </w:p>
    <w:p w14:paraId="6ACCB253" w14:textId="77777777" w:rsidR="0051104A" w:rsidRDefault="00000000">
      <w:pPr>
        <w:spacing w:after="0" w:line="240" w:lineRule="exact"/>
      </w:pPr>
      <w:r>
        <w:t xml:space="preserve">    border: 1px solid {THEME_COLORS["border"]};</w:t>
      </w:r>
    </w:p>
    <w:p w14:paraId="49E1F7E3" w14:textId="77777777" w:rsidR="0051104A" w:rsidRDefault="00000000">
      <w:pPr>
        <w:spacing w:after="0" w:line="240" w:lineRule="exact"/>
      </w:pPr>
      <w:r>
        <w:t xml:space="preserve">    background: {THEME_COLORS["surface"]};</w:t>
      </w:r>
    </w:p>
    <w:p w14:paraId="7CEFA24B" w14:textId="77777777" w:rsidR="0051104A" w:rsidRDefault="00000000">
      <w:pPr>
        <w:spacing w:after="0" w:line="240" w:lineRule="exact"/>
      </w:pPr>
      <w:r>
        <w:t xml:space="preserve">    border-radius: 10px;</w:t>
      </w:r>
    </w:p>
    <w:p w14:paraId="1032077E" w14:textId="77777777" w:rsidR="0051104A" w:rsidRDefault="00000000">
      <w:pPr>
        <w:spacing w:after="0" w:line="240" w:lineRule="exact"/>
      </w:pPr>
      <w:r>
        <w:t>}}</w:t>
      </w:r>
    </w:p>
    <w:p w14:paraId="6A562425" w14:textId="77777777" w:rsidR="0051104A" w:rsidRDefault="00000000">
      <w:pPr>
        <w:spacing w:after="0" w:line="240" w:lineRule="exact"/>
      </w:pPr>
      <w:r>
        <w:t>QTabBar::tab {{</w:t>
      </w:r>
    </w:p>
    <w:p w14:paraId="05B58233" w14:textId="77777777" w:rsidR="0051104A" w:rsidRDefault="00000000">
      <w:pPr>
        <w:spacing w:after="0" w:line="240" w:lineRule="exact"/>
      </w:pPr>
      <w:r>
        <w:t xml:space="preserve">    background: {THEME_COLORS["surface_alt"]};</w:t>
      </w:r>
    </w:p>
    <w:p w14:paraId="1F50A171" w14:textId="77777777" w:rsidR="0051104A" w:rsidRDefault="00000000">
      <w:pPr>
        <w:spacing w:after="0" w:line="240" w:lineRule="exact"/>
      </w:pPr>
      <w:r>
        <w:t xml:space="preserve">    border: 1px solid {THEME_COLORS["border"]};</w:t>
      </w:r>
    </w:p>
    <w:p w14:paraId="734E2764" w14:textId="77777777" w:rsidR="0051104A" w:rsidRDefault="00000000">
      <w:pPr>
        <w:spacing w:after="0" w:line="240" w:lineRule="exact"/>
      </w:pPr>
      <w:r>
        <w:t xml:space="preserve">    padding: 8px 16px;</w:t>
      </w:r>
    </w:p>
    <w:p w14:paraId="184A2223" w14:textId="77777777" w:rsidR="0051104A" w:rsidRDefault="00000000">
      <w:pPr>
        <w:spacing w:after="0" w:line="240" w:lineRule="exact"/>
      </w:pPr>
      <w:r>
        <w:t xml:space="preserve">    margin-right: 4px;</w:t>
      </w:r>
    </w:p>
    <w:p w14:paraId="6F0C6776" w14:textId="77777777" w:rsidR="0051104A" w:rsidRDefault="00000000">
      <w:pPr>
        <w:spacing w:after="0" w:line="240" w:lineRule="exact"/>
      </w:pPr>
      <w:r>
        <w:t xml:space="preserve">    border-top-left-radius: 8px;</w:t>
      </w:r>
    </w:p>
    <w:p w14:paraId="49EA1666" w14:textId="77777777" w:rsidR="0051104A" w:rsidRDefault="00000000">
      <w:pPr>
        <w:spacing w:after="0" w:line="240" w:lineRule="exact"/>
      </w:pPr>
      <w:r>
        <w:t xml:space="preserve">    border-top-right-radius: 8px;</w:t>
      </w:r>
    </w:p>
    <w:p w14:paraId="346A1CB3" w14:textId="77777777" w:rsidR="0051104A" w:rsidRDefault="00000000">
      <w:pPr>
        <w:spacing w:after="0" w:line="240" w:lineRule="exact"/>
      </w:pPr>
      <w:r>
        <w:t>}}</w:t>
      </w:r>
    </w:p>
    <w:p w14:paraId="65DBCA1A" w14:textId="77777777" w:rsidR="0051104A" w:rsidRDefault="00000000">
      <w:pPr>
        <w:spacing w:after="0" w:line="240" w:lineRule="exact"/>
      </w:pPr>
      <w:r>
        <w:t>QTabBar::tab:selected {{</w:t>
      </w:r>
    </w:p>
    <w:p w14:paraId="3BE547CC" w14:textId="77777777" w:rsidR="0051104A" w:rsidRDefault="00000000">
      <w:pPr>
        <w:spacing w:after="0" w:line="240" w:lineRule="exact"/>
      </w:pPr>
      <w:r>
        <w:t xml:space="preserve">    background: {THEME_COLORS["accent_light"]};</w:t>
      </w:r>
    </w:p>
    <w:p w14:paraId="66003CB7" w14:textId="77777777" w:rsidR="0051104A" w:rsidRDefault="00000000">
      <w:pPr>
        <w:spacing w:after="0" w:line="240" w:lineRule="exact"/>
      </w:pPr>
      <w:r>
        <w:t xml:space="preserve">    color: {THEME_COLORS["accent"]};</w:t>
      </w:r>
    </w:p>
    <w:p w14:paraId="32262FFE" w14:textId="77777777" w:rsidR="0051104A" w:rsidRDefault="00000000">
      <w:pPr>
        <w:spacing w:after="0" w:line="240" w:lineRule="exact"/>
      </w:pPr>
      <w:r>
        <w:t xml:space="preserve">    border-bottom-color: {THEME_COLORS["accent_light"]};</w:t>
      </w:r>
    </w:p>
    <w:p w14:paraId="7E0BF23F" w14:textId="77777777" w:rsidR="0051104A" w:rsidRDefault="00000000">
      <w:pPr>
        <w:spacing w:after="0" w:line="240" w:lineRule="exact"/>
      </w:pPr>
      <w:r>
        <w:t>}}</w:t>
      </w:r>
    </w:p>
    <w:p w14:paraId="2B5945F6" w14:textId="77777777" w:rsidR="0051104A" w:rsidRDefault="00000000">
      <w:pPr>
        <w:spacing w:after="0" w:line="240" w:lineRule="exact"/>
      </w:pPr>
      <w:r>
        <w:t>QPushButton {{</w:t>
      </w:r>
    </w:p>
    <w:p w14:paraId="1ADDB793" w14:textId="77777777" w:rsidR="0051104A" w:rsidRDefault="00000000">
      <w:pPr>
        <w:spacing w:after="0" w:line="240" w:lineRule="exact"/>
      </w:pPr>
      <w:r>
        <w:t xml:space="preserve">    background: {THEME_COLORS["surface"]};</w:t>
      </w:r>
    </w:p>
    <w:p w14:paraId="46D847A3" w14:textId="77777777" w:rsidR="0051104A" w:rsidRDefault="00000000">
      <w:pPr>
        <w:spacing w:after="0" w:line="240" w:lineRule="exact"/>
      </w:pPr>
      <w:r>
        <w:t xml:space="preserve">    border: 1px solid {THEME_COLORS["border"]};</w:t>
      </w:r>
    </w:p>
    <w:p w14:paraId="72410BC2" w14:textId="77777777" w:rsidR="0051104A" w:rsidRDefault="00000000">
      <w:pPr>
        <w:spacing w:after="0" w:line="240" w:lineRule="exact"/>
      </w:pPr>
      <w:r>
        <w:t xml:space="preserve">    border-radius: 8px;</w:t>
      </w:r>
    </w:p>
    <w:p w14:paraId="446CFF9F" w14:textId="77777777" w:rsidR="0051104A" w:rsidRDefault="00000000">
      <w:pPr>
        <w:spacing w:after="0" w:line="240" w:lineRule="exact"/>
      </w:pPr>
      <w:r>
        <w:t xml:space="preserve">    padding: 8px 14px;</w:t>
      </w:r>
    </w:p>
    <w:p w14:paraId="24975134" w14:textId="77777777" w:rsidR="0051104A" w:rsidRDefault="00000000">
      <w:pPr>
        <w:spacing w:after="0" w:line="240" w:lineRule="exact"/>
      </w:pPr>
      <w:r>
        <w:t>}}</w:t>
      </w:r>
    </w:p>
    <w:p w14:paraId="5C12F495" w14:textId="77777777" w:rsidR="0051104A" w:rsidRDefault="00000000">
      <w:pPr>
        <w:spacing w:after="0" w:line="240" w:lineRule="exact"/>
      </w:pPr>
      <w:r>
        <w:t>QPushButton[primary="true"] {{</w:t>
      </w:r>
    </w:p>
    <w:p w14:paraId="5E3DD6E9" w14:textId="77777777" w:rsidR="0051104A" w:rsidRDefault="00000000">
      <w:pPr>
        <w:spacing w:after="0" w:line="240" w:lineRule="exact"/>
      </w:pPr>
      <w:r>
        <w:t xml:space="preserve">    background: {THEME_COLORS["accent"]};</w:t>
      </w:r>
    </w:p>
    <w:p w14:paraId="056AA03C" w14:textId="77777777" w:rsidR="0051104A" w:rsidRDefault="00000000">
      <w:pPr>
        <w:spacing w:after="0" w:line="240" w:lineRule="exact"/>
      </w:pPr>
      <w:r>
        <w:t xml:space="preserve">    color: {THEME_COLORS["surface"]};</w:t>
      </w:r>
    </w:p>
    <w:p w14:paraId="6691CD60" w14:textId="77777777" w:rsidR="0051104A" w:rsidRDefault="00000000">
      <w:pPr>
        <w:spacing w:after="0" w:line="240" w:lineRule="exact"/>
      </w:pPr>
      <w:r>
        <w:t xml:space="preserve">    border-color: {THEME_COLORS["accent"]};</w:t>
      </w:r>
    </w:p>
    <w:p w14:paraId="20BF0886" w14:textId="2F530CC5" w:rsidR="0051104A" w:rsidRDefault="00000000" w:rsidP="000F22F9">
      <w:pPr>
        <w:spacing w:after="0" w:line="240" w:lineRule="exact"/>
      </w:pPr>
      <w:r>
        <w:t xml:space="preserve">    font-weight: 600;</w:t>
      </w:r>
      <w:r>
        <w:br w:type="page"/>
      </w:r>
    </w:p>
    <w:p w14:paraId="5BB6B76D" w14:textId="77777777" w:rsidR="0051104A" w:rsidRDefault="00000000">
      <w:pPr>
        <w:spacing w:after="0" w:line="240" w:lineRule="exact"/>
      </w:pPr>
      <w:r>
        <w:lastRenderedPageBreak/>
        <w:t>}}</w:t>
      </w:r>
    </w:p>
    <w:p w14:paraId="0BA7AAAA" w14:textId="77777777" w:rsidR="0051104A" w:rsidRDefault="00000000">
      <w:pPr>
        <w:spacing w:after="0" w:line="240" w:lineRule="exact"/>
      </w:pPr>
      <w:r>
        <w:t>QPushButton:hover {{</w:t>
      </w:r>
    </w:p>
    <w:p w14:paraId="3A4AFBF9" w14:textId="77777777" w:rsidR="0051104A" w:rsidRDefault="00000000">
      <w:pPr>
        <w:spacing w:after="0" w:line="240" w:lineRule="exact"/>
      </w:pPr>
      <w:r>
        <w:t xml:space="preserve">    background: {THEME_COLORS["accent_light"]};</w:t>
      </w:r>
    </w:p>
    <w:p w14:paraId="69B14C7B" w14:textId="77777777" w:rsidR="0051104A" w:rsidRDefault="00000000">
      <w:pPr>
        <w:spacing w:after="0" w:line="240" w:lineRule="exact"/>
      </w:pPr>
      <w:r>
        <w:t xml:space="preserve">    border-color: {THEME_COLORS["accent"]};</w:t>
      </w:r>
    </w:p>
    <w:p w14:paraId="51D00065" w14:textId="77777777" w:rsidR="0051104A" w:rsidRDefault="00000000">
      <w:pPr>
        <w:spacing w:after="0" w:line="240" w:lineRule="exact"/>
      </w:pPr>
      <w:r>
        <w:t>}}</w:t>
      </w:r>
    </w:p>
    <w:p w14:paraId="33AC0A3E" w14:textId="77777777" w:rsidR="0051104A" w:rsidRDefault="00000000">
      <w:pPr>
        <w:spacing w:after="0" w:line="240" w:lineRule="exact"/>
      </w:pPr>
      <w:r>
        <w:t>QPushButton:pressed {{</w:t>
      </w:r>
    </w:p>
    <w:p w14:paraId="6A11C769" w14:textId="77777777" w:rsidR="0051104A" w:rsidRDefault="00000000">
      <w:pPr>
        <w:spacing w:after="0" w:line="240" w:lineRule="exact"/>
      </w:pPr>
      <w:r>
        <w:t xml:space="preserve">    background: #ffe3cf;</w:t>
      </w:r>
    </w:p>
    <w:p w14:paraId="471BEDA5" w14:textId="77777777" w:rsidR="0051104A" w:rsidRDefault="00000000">
      <w:pPr>
        <w:spacing w:after="0" w:line="240" w:lineRule="exact"/>
      </w:pPr>
      <w:r>
        <w:t>}}</w:t>
      </w:r>
    </w:p>
    <w:p w14:paraId="1578BF5E" w14:textId="77777777" w:rsidR="0051104A" w:rsidRDefault="00000000">
      <w:pPr>
        <w:spacing w:after="0" w:line="240" w:lineRule="exact"/>
      </w:pPr>
      <w:r>
        <w:t>QPushButton[primary="true"]:hover {{</w:t>
      </w:r>
    </w:p>
    <w:p w14:paraId="54522641" w14:textId="77777777" w:rsidR="0051104A" w:rsidRDefault="00000000">
      <w:pPr>
        <w:spacing w:after="0" w:line="240" w:lineRule="exact"/>
      </w:pPr>
      <w:r>
        <w:t xml:space="preserve">    background: #ff7d1f;</w:t>
      </w:r>
    </w:p>
    <w:p w14:paraId="6E9272C9" w14:textId="77777777" w:rsidR="0051104A" w:rsidRDefault="00000000">
      <w:pPr>
        <w:spacing w:after="0" w:line="240" w:lineRule="exact"/>
      </w:pPr>
      <w:r>
        <w:t xml:space="preserve">    border-color: #ff7d1f;</w:t>
      </w:r>
    </w:p>
    <w:p w14:paraId="034A8DCC" w14:textId="77777777" w:rsidR="0051104A" w:rsidRDefault="00000000">
      <w:pPr>
        <w:spacing w:after="0" w:line="240" w:lineRule="exact"/>
      </w:pPr>
      <w:r>
        <w:t>}}</w:t>
      </w:r>
    </w:p>
    <w:p w14:paraId="5E2E797D" w14:textId="77777777" w:rsidR="0051104A" w:rsidRDefault="00000000">
      <w:pPr>
        <w:spacing w:after="0" w:line="240" w:lineRule="exact"/>
      </w:pPr>
      <w:r>
        <w:t>QPushButton[primary="true"]:pressed {{</w:t>
      </w:r>
    </w:p>
    <w:p w14:paraId="37F79AF6" w14:textId="77777777" w:rsidR="0051104A" w:rsidRDefault="00000000">
      <w:pPr>
        <w:spacing w:after="0" w:line="240" w:lineRule="exact"/>
      </w:pPr>
      <w:r>
        <w:t xml:space="preserve">    background: #ef6200;</w:t>
      </w:r>
    </w:p>
    <w:p w14:paraId="3100A516" w14:textId="77777777" w:rsidR="0051104A" w:rsidRDefault="00000000">
      <w:pPr>
        <w:spacing w:after="0" w:line="240" w:lineRule="exact"/>
      </w:pPr>
      <w:r>
        <w:t xml:space="preserve">    border-color: #ef6200;</w:t>
      </w:r>
    </w:p>
    <w:p w14:paraId="00CA0F0B" w14:textId="77777777" w:rsidR="0051104A" w:rsidRDefault="00000000">
      <w:pPr>
        <w:spacing w:after="0" w:line="240" w:lineRule="exact"/>
      </w:pPr>
      <w:r>
        <w:t>}}</w:t>
      </w:r>
    </w:p>
    <w:p w14:paraId="62AFC880" w14:textId="77777777" w:rsidR="0051104A" w:rsidRDefault="00000000">
      <w:pPr>
        <w:spacing w:after="0" w:line="240" w:lineRule="exact"/>
      </w:pPr>
      <w:r>
        <w:t>QPushButton:disabled {{</w:t>
      </w:r>
    </w:p>
    <w:p w14:paraId="0CABB67D" w14:textId="77777777" w:rsidR="0051104A" w:rsidRDefault="00000000">
      <w:pPr>
        <w:spacing w:after="0" w:line="240" w:lineRule="exact"/>
      </w:pPr>
      <w:r>
        <w:t xml:space="preserve">    color: #a8abb2;</w:t>
      </w:r>
    </w:p>
    <w:p w14:paraId="32848C23" w14:textId="77777777" w:rsidR="0051104A" w:rsidRDefault="00000000">
      <w:pPr>
        <w:spacing w:after="0" w:line="240" w:lineRule="exact"/>
      </w:pPr>
      <w:r>
        <w:t xml:space="preserve">    background: #f3f3f3;</w:t>
      </w:r>
    </w:p>
    <w:p w14:paraId="2200F36F" w14:textId="77777777" w:rsidR="0051104A" w:rsidRDefault="00000000">
      <w:pPr>
        <w:spacing w:after="0" w:line="240" w:lineRule="exact"/>
      </w:pPr>
      <w:r>
        <w:t>}}</w:t>
      </w:r>
    </w:p>
    <w:p w14:paraId="19879F33" w14:textId="77777777" w:rsidR="0051104A" w:rsidRDefault="00000000">
      <w:pPr>
        <w:spacing w:after="0" w:line="240" w:lineRule="exact"/>
      </w:pPr>
      <w:r>
        <w:t>QPlainTextEdit, QListWidget, QTableWidget, QComboBox, QSpinBox, QDoubleSpinBox {{</w:t>
      </w:r>
    </w:p>
    <w:p w14:paraId="02F33203" w14:textId="77777777" w:rsidR="0051104A" w:rsidRDefault="00000000">
      <w:pPr>
        <w:spacing w:after="0" w:line="240" w:lineRule="exact"/>
      </w:pPr>
      <w:r>
        <w:t xml:space="preserve">    background: {THEME_COLORS["surface"]};</w:t>
      </w:r>
    </w:p>
    <w:p w14:paraId="46D23F55" w14:textId="77777777" w:rsidR="0051104A" w:rsidRDefault="00000000">
      <w:pPr>
        <w:spacing w:after="0" w:line="240" w:lineRule="exact"/>
      </w:pPr>
      <w:r>
        <w:t xml:space="preserve">    border: 1px solid {THEME_COLORS["border"]};</w:t>
      </w:r>
    </w:p>
    <w:p w14:paraId="0AD47A19" w14:textId="77777777" w:rsidR="0051104A" w:rsidRDefault="00000000">
      <w:pPr>
        <w:spacing w:after="0" w:line="240" w:lineRule="exact"/>
      </w:pPr>
      <w:r>
        <w:t xml:space="preserve">    border-radius: 8px;</w:t>
      </w:r>
    </w:p>
    <w:p w14:paraId="145CCFE0" w14:textId="77777777" w:rsidR="0051104A" w:rsidRDefault="00000000">
      <w:pPr>
        <w:spacing w:after="0" w:line="240" w:lineRule="exact"/>
      </w:pPr>
      <w:r>
        <w:t xml:space="preserve">    padding: 6px;</w:t>
      </w:r>
    </w:p>
    <w:p w14:paraId="479F8018" w14:textId="77777777" w:rsidR="0051104A" w:rsidRDefault="00000000">
      <w:pPr>
        <w:spacing w:after="0" w:line="240" w:lineRule="exact"/>
      </w:pPr>
      <w:r>
        <w:t xml:space="preserve">    selection-background-color: {THEME_COLORS["accent_light"]};</w:t>
      </w:r>
    </w:p>
    <w:p w14:paraId="4D01E9A4" w14:textId="77777777" w:rsidR="0051104A" w:rsidRDefault="00000000">
      <w:pPr>
        <w:spacing w:after="0" w:line="240" w:lineRule="exact"/>
      </w:pPr>
      <w:r>
        <w:t xml:space="preserve">    selection-color: {THEME_COLORS["text"]};</w:t>
      </w:r>
    </w:p>
    <w:p w14:paraId="5D6D1902" w14:textId="77777777" w:rsidR="0051104A" w:rsidRDefault="00000000">
      <w:pPr>
        <w:spacing w:after="0" w:line="240" w:lineRule="exact"/>
      </w:pPr>
      <w:r>
        <w:t>}}</w:t>
      </w:r>
    </w:p>
    <w:p w14:paraId="3D65592A" w14:textId="77777777" w:rsidR="0051104A" w:rsidRDefault="00000000">
      <w:pPr>
        <w:spacing w:after="0" w:line="240" w:lineRule="exact"/>
      </w:pPr>
      <w:r>
        <w:t>QHeaderView::section {{</w:t>
      </w:r>
    </w:p>
    <w:p w14:paraId="741A6843" w14:textId="77777777" w:rsidR="0051104A" w:rsidRDefault="00000000">
      <w:pPr>
        <w:spacing w:after="0" w:line="240" w:lineRule="exact"/>
      </w:pPr>
      <w:r>
        <w:t xml:space="preserve">    background: #f7f7f7;</w:t>
      </w:r>
    </w:p>
    <w:p w14:paraId="341EC189" w14:textId="77777777" w:rsidR="0051104A" w:rsidRDefault="00000000">
      <w:pPr>
        <w:spacing w:after="0" w:line="240" w:lineRule="exact"/>
      </w:pPr>
      <w:r>
        <w:t xml:space="preserve">    border: none;</w:t>
      </w:r>
    </w:p>
    <w:p w14:paraId="1AF36D87" w14:textId="77777777" w:rsidR="0051104A" w:rsidRDefault="00000000">
      <w:pPr>
        <w:spacing w:after="0" w:line="240" w:lineRule="exact"/>
      </w:pPr>
      <w:r>
        <w:t xml:space="preserve">    border-bottom: 1px solid {THEME_COLORS["border"]};</w:t>
      </w:r>
    </w:p>
    <w:p w14:paraId="07BD95D5" w14:textId="77777777" w:rsidR="0051104A" w:rsidRDefault="00000000">
      <w:pPr>
        <w:spacing w:after="0" w:line="240" w:lineRule="exact"/>
      </w:pPr>
      <w:r>
        <w:t xml:space="preserve">    padding: 6px;</w:t>
      </w:r>
    </w:p>
    <w:p w14:paraId="0F29D24A" w14:textId="77777777" w:rsidR="0051104A" w:rsidRDefault="00000000">
      <w:pPr>
        <w:spacing w:after="0" w:line="240" w:lineRule="exact"/>
      </w:pPr>
      <w:r>
        <w:t xml:space="preserve">    font-weight: 600;</w:t>
      </w:r>
    </w:p>
    <w:p w14:paraId="5275266A" w14:textId="77777777" w:rsidR="0051104A" w:rsidRDefault="00000000">
      <w:pPr>
        <w:spacing w:after="0" w:line="240" w:lineRule="exact"/>
      </w:pPr>
      <w:r>
        <w:t>}}</w:t>
      </w:r>
    </w:p>
    <w:p w14:paraId="734F9FEC" w14:textId="77777777" w:rsidR="0051104A" w:rsidRDefault="00000000">
      <w:pPr>
        <w:spacing w:after="0" w:line="240" w:lineRule="exact"/>
      </w:pPr>
      <w:r>
        <w:t>QProgressBar {{</w:t>
      </w:r>
    </w:p>
    <w:p w14:paraId="50B724C2" w14:textId="77777777" w:rsidR="0051104A" w:rsidRDefault="00000000">
      <w:pPr>
        <w:spacing w:after="0" w:line="240" w:lineRule="exact"/>
      </w:pPr>
      <w:r>
        <w:t xml:space="preserve">    border: 1px solid {THEME_COLORS["border"]};</w:t>
      </w:r>
    </w:p>
    <w:p w14:paraId="1D0A026B" w14:textId="77777777" w:rsidR="0051104A" w:rsidRDefault="00000000">
      <w:pPr>
        <w:spacing w:after="0" w:line="240" w:lineRule="exact"/>
      </w:pPr>
      <w:r>
        <w:t xml:space="preserve">    border-radius: 8px;</w:t>
      </w:r>
    </w:p>
    <w:p w14:paraId="240B717B" w14:textId="77777777" w:rsidR="0051104A" w:rsidRDefault="00000000">
      <w:pPr>
        <w:spacing w:after="0" w:line="240" w:lineRule="exact"/>
      </w:pPr>
      <w:r>
        <w:t xml:space="preserve">    background: #eeeeee;</w:t>
      </w:r>
    </w:p>
    <w:p w14:paraId="660D2E68" w14:textId="77777777" w:rsidR="0051104A" w:rsidRDefault="00000000">
      <w:pPr>
        <w:spacing w:after="0" w:line="240" w:lineRule="exact"/>
      </w:pPr>
      <w:r>
        <w:t xml:space="preserve">    text-align: center;</w:t>
      </w:r>
    </w:p>
    <w:p w14:paraId="22BA4ADD" w14:textId="77777777" w:rsidR="0051104A" w:rsidRDefault="00000000">
      <w:pPr>
        <w:spacing w:after="0" w:line="240" w:lineRule="exact"/>
      </w:pPr>
      <w:r>
        <w:t>}}</w:t>
      </w:r>
    </w:p>
    <w:p w14:paraId="5FD6B628" w14:textId="77777777" w:rsidR="0051104A" w:rsidRDefault="00000000">
      <w:pPr>
        <w:spacing w:after="0" w:line="240" w:lineRule="exact"/>
      </w:pPr>
      <w:r>
        <w:t>QProgressBar::chunk {{</w:t>
      </w:r>
    </w:p>
    <w:p w14:paraId="4B170D5F" w14:textId="77777777" w:rsidR="0051104A" w:rsidRDefault="00000000">
      <w:pPr>
        <w:spacing w:after="0" w:line="240" w:lineRule="exact"/>
      </w:pPr>
      <w:r>
        <w:t xml:space="preserve">    background: {THEME_COLORS["accent"]};</w:t>
      </w:r>
    </w:p>
    <w:p w14:paraId="4E68E47B" w14:textId="77777777" w:rsidR="0051104A" w:rsidRDefault="00000000">
      <w:pPr>
        <w:spacing w:after="0" w:line="240" w:lineRule="exact"/>
      </w:pPr>
      <w:r>
        <w:t xml:space="preserve">    border-radius: 8px;</w:t>
      </w:r>
    </w:p>
    <w:p w14:paraId="29121CE6" w14:textId="77777777" w:rsidR="0051104A" w:rsidRDefault="00000000">
      <w:pPr>
        <w:spacing w:after="0" w:line="240" w:lineRule="exact"/>
      </w:pPr>
      <w:r>
        <w:t>}}</w:t>
      </w:r>
    </w:p>
    <w:p w14:paraId="36EB71B5" w14:textId="77777777" w:rsidR="0051104A" w:rsidRDefault="00000000">
      <w:pPr>
        <w:spacing w:after="0" w:line="240" w:lineRule="exact"/>
      </w:pPr>
      <w:r>
        <w:t>"""</w:t>
      </w:r>
    </w:p>
    <w:p w14:paraId="0175F18B" w14:textId="77777777" w:rsidR="0051104A" w:rsidRDefault="00000000">
      <w:pPr>
        <w:spacing w:after="0" w:line="240" w:lineRule="exact"/>
      </w:pPr>
      <w:r>
        <w:t>@dataclass(slots=True)</w:t>
      </w:r>
    </w:p>
    <w:p w14:paraId="24C00B3C" w14:textId="77777777" w:rsidR="0051104A" w:rsidRDefault="00000000">
      <w:pPr>
        <w:spacing w:after="0" w:line="240" w:lineRule="exact"/>
      </w:pPr>
      <w:r>
        <w:t>class UpstreamEdge:</w:t>
      </w:r>
    </w:p>
    <w:p w14:paraId="767BB6F0" w14:textId="77777777" w:rsidR="0051104A" w:rsidRDefault="00000000">
      <w:pPr>
        <w:spacing w:after="0" w:line="240" w:lineRule="exact"/>
      </w:pPr>
      <w:r>
        <w:t xml:space="preserve">    """折叠后的单条有向边。"""</w:t>
      </w:r>
    </w:p>
    <w:p w14:paraId="03261F19" w14:textId="77777777" w:rsidR="0051104A" w:rsidRDefault="00000000">
      <w:pPr>
        <w:spacing w:after="0" w:line="240" w:lineRule="exact"/>
      </w:pPr>
      <w:r>
        <w:t xml:space="preserve">    source: int</w:t>
      </w:r>
    </w:p>
    <w:p w14:paraId="6883AE5D" w14:textId="77777777" w:rsidR="0051104A" w:rsidRDefault="00000000">
      <w:pPr>
        <w:spacing w:after="0" w:line="240" w:lineRule="exact"/>
      </w:pPr>
      <w:r>
        <w:t xml:space="preserve">    target: int</w:t>
      </w:r>
    </w:p>
    <w:p w14:paraId="1EC50D0B" w14:textId="77777777" w:rsidR="0051104A" w:rsidRDefault="00000000">
      <w:pPr>
        <w:spacing w:after="0" w:line="240" w:lineRule="exact"/>
      </w:pPr>
      <w:r>
        <w:t xml:space="preserve">    representative_lag: int</w:t>
      </w:r>
    </w:p>
    <w:p w14:paraId="08920EA7" w14:textId="77777777" w:rsidR="0051104A" w:rsidRDefault="00000000">
      <w:pPr>
        <w:spacing w:after="0" w:line="240" w:lineRule="exact"/>
      </w:pPr>
      <w:r>
        <w:t xml:space="preserve">    value: float</w:t>
      </w:r>
    </w:p>
    <w:p w14:paraId="6648E439" w14:textId="77777777" w:rsidR="0051104A" w:rsidRDefault="00000000">
      <w:pPr>
        <w:spacing w:after="0" w:line="240" w:lineRule="exact"/>
      </w:pPr>
      <w:r>
        <w:t xml:space="preserve">    label: str</w:t>
      </w:r>
    </w:p>
    <w:p w14:paraId="15684A75" w14:textId="77777777" w:rsidR="0051104A" w:rsidRDefault="00000000">
      <w:pPr>
        <w:spacing w:after="0" w:line="240" w:lineRule="exact"/>
      </w:pPr>
      <w:r>
        <w:t>@dataclass(slots=True)</w:t>
      </w:r>
    </w:p>
    <w:p w14:paraId="5CFD259F" w14:textId="77777777" w:rsidR="0051104A" w:rsidRDefault="00000000">
      <w:pPr>
        <w:spacing w:after="0" w:line="240" w:lineRule="exact"/>
      </w:pPr>
      <w:r>
        <w:t>class UpstreamGraphData:</w:t>
      </w:r>
    </w:p>
    <w:p w14:paraId="76992AA9" w14:textId="77777777" w:rsidR="0051104A" w:rsidRDefault="00000000">
      <w:pPr>
        <w:spacing w:after="0" w:line="240" w:lineRule="exact"/>
      </w:pPr>
      <w:r>
        <w:t xml:space="preserve">    """目标变量上游子图。"""</w:t>
      </w:r>
    </w:p>
    <w:p w14:paraId="6D0696CB" w14:textId="77777777" w:rsidR="0051104A" w:rsidRDefault="00000000">
      <w:pPr>
        <w:spacing w:after="0" w:line="240" w:lineRule="exact"/>
      </w:pPr>
      <w:r>
        <w:t xml:space="preserve">    target_index: int</w:t>
      </w:r>
    </w:p>
    <w:p w14:paraId="30D3DE43" w14:textId="77777777" w:rsidR="0051104A" w:rsidRDefault="00000000">
      <w:pPr>
        <w:spacing w:after="0" w:line="240" w:lineRule="exact"/>
      </w:pPr>
      <w:r>
        <w:t xml:space="preserve">    node_indices: list[int]</w:t>
      </w:r>
    </w:p>
    <w:p w14:paraId="3856FC98" w14:textId="09A2F157" w:rsidR="0051104A" w:rsidRDefault="00000000" w:rsidP="000F22F9">
      <w:pPr>
        <w:spacing w:after="0" w:line="240" w:lineRule="exact"/>
      </w:pPr>
      <w:r>
        <w:t xml:space="preserve">    edges: list[UpstreamEdge]</w:t>
      </w:r>
      <w:r>
        <w:br w:type="page"/>
      </w:r>
    </w:p>
    <w:p w14:paraId="7C252F9A" w14:textId="77777777" w:rsidR="0051104A" w:rsidRDefault="00000000">
      <w:pPr>
        <w:spacing w:after="0" w:line="240" w:lineRule="exact"/>
      </w:pPr>
      <w:r>
        <w:lastRenderedPageBreak/>
        <w:t xml:space="preserve">    levels: dict[int, int]</w:t>
      </w:r>
    </w:p>
    <w:p w14:paraId="39A025BA" w14:textId="77777777" w:rsidR="0051104A" w:rsidRDefault="00000000">
      <w:pPr>
        <w:spacing w:after="0" w:line="240" w:lineRule="exact"/>
      </w:pPr>
      <w:r>
        <w:t xml:space="preserve">    empty_message: str = ""</w:t>
      </w:r>
    </w:p>
    <w:p w14:paraId="4FD410EF" w14:textId="77777777" w:rsidR="0051104A" w:rsidRDefault="00000000">
      <w:pPr>
        <w:spacing w:after="0" w:line="240" w:lineRule="exact"/>
      </w:pPr>
      <w:r>
        <w:t xml:space="preserve">    @property</w:t>
      </w:r>
    </w:p>
    <w:p w14:paraId="159A7BCA" w14:textId="77777777" w:rsidR="0051104A" w:rsidRDefault="00000000">
      <w:pPr>
        <w:spacing w:after="0" w:line="240" w:lineRule="exact"/>
      </w:pPr>
      <w:r>
        <w:t xml:space="preserve">    def has_relationships(self) -&gt; bool:</w:t>
      </w:r>
    </w:p>
    <w:p w14:paraId="628BBB7D" w14:textId="77777777" w:rsidR="0051104A" w:rsidRDefault="00000000">
      <w:pPr>
        <w:spacing w:after="0" w:line="240" w:lineRule="exact"/>
      </w:pPr>
      <w:r>
        <w:t xml:space="preserve">        return bool(self.edges)</w:t>
      </w:r>
    </w:p>
    <w:p w14:paraId="25A492B6" w14:textId="77777777" w:rsidR="0051104A" w:rsidRDefault="00000000">
      <w:pPr>
        <w:spacing w:after="0" w:line="240" w:lineRule="exact"/>
      </w:pPr>
      <w:r>
        <w:t>@dataclass(slots=True)</w:t>
      </w:r>
    </w:p>
    <w:p w14:paraId="359D23F7" w14:textId="77777777" w:rsidR="0051104A" w:rsidRDefault="00000000">
      <w:pPr>
        <w:spacing w:after="0" w:line="240" w:lineRule="exact"/>
      </w:pPr>
      <w:r>
        <w:t>class TimeSeriesNodeSpec:</w:t>
      </w:r>
    </w:p>
    <w:p w14:paraId="68797805" w14:textId="77777777" w:rsidR="0051104A" w:rsidRDefault="00000000">
      <w:pPr>
        <w:spacing w:after="0" w:line="240" w:lineRule="exact"/>
      </w:pPr>
      <w:r>
        <w:t xml:space="preserve">    """论文版时序图节点。"""</w:t>
      </w:r>
    </w:p>
    <w:p w14:paraId="16FE47FD" w14:textId="77777777" w:rsidR="0051104A" w:rsidRDefault="00000000">
      <w:pPr>
        <w:spacing w:after="0" w:line="240" w:lineRule="exact"/>
      </w:pPr>
      <w:r>
        <w:t xml:space="preserve">    var_index: int</w:t>
      </w:r>
    </w:p>
    <w:p w14:paraId="341C652A" w14:textId="77777777" w:rsidR="0051104A" w:rsidRDefault="00000000">
      <w:pPr>
        <w:spacing w:after="0" w:line="240" w:lineRule="exact"/>
      </w:pPr>
      <w:r>
        <w:t xml:space="preserve">    tau_back: int</w:t>
      </w:r>
    </w:p>
    <w:p w14:paraId="4061D533" w14:textId="77777777" w:rsidR="0051104A" w:rsidRDefault="00000000">
      <w:pPr>
        <w:spacing w:after="0" w:line="240" w:lineRule="exact"/>
      </w:pPr>
      <w:r>
        <w:t xml:space="preserve">    x: float</w:t>
      </w:r>
    </w:p>
    <w:p w14:paraId="043CD04F" w14:textId="77777777" w:rsidR="0051104A" w:rsidRDefault="00000000">
      <w:pPr>
        <w:spacing w:after="0" w:line="240" w:lineRule="exact"/>
      </w:pPr>
      <w:r>
        <w:t xml:space="preserve">    y: float</w:t>
      </w:r>
    </w:p>
    <w:p w14:paraId="2C1024D1" w14:textId="77777777" w:rsidR="0051104A" w:rsidRDefault="00000000">
      <w:pPr>
        <w:spacing w:after="0" w:line="240" w:lineRule="exact"/>
      </w:pPr>
      <w:r>
        <w:t xml:space="preserve">    is_current: bool</w:t>
      </w:r>
    </w:p>
    <w:p w14:paraId="02612FA9" w14:textId="77777777" w:rsidR="0051104A" w:rsidRDefault="00000000">
      <w:pPr>
        <w:spacing w:after="0" w:line="240" w:lineRule="exact"/>
      </w:pPr>
      <w:r>
        <w:t xml:space="preserve">    is_target_row: bool</w:t>
      </w:r>
    </w:p>
    <w:p w14:paraId="656E0FAE" w14:textId="77777777" w:rsidR="0051104A" w:rsidRDefault="00000000">
      <w:pPr>
        <w:spacing w:after="0" w:line="240" w:lineRule="exact"/>
      </w:pPr>
      <w:r>
        <w:t>@dataclass(slots=True)</w:t>
      </w:r>
    </w:p>
    <w:p w14:paraId="4A5C6346" w14:textId="77777777" w:rsidR="0051104A" w:rsidRDefault="00000000">
      <w:pPr>
        <w:spacing w:after="0" w:line="240" w:lineRule="exact"/>
      </w:pPr>
      <w:r>
        <w:t>class TimeSeriesEdgeSpec:</w:t>
      </w:r>
    </w:p>
    <w:p w14:paraId="555955D6" w14:textId="77777777" w:rsidR="0051104A" w:rsidRDefault="00000000">
      <w:pPr>
        <w:spacing w:after="0" w:line="240" w:lineRule="exact"/>
      </w:pPr>
      <w:r>
        <w:t xml:space="preserve">    """论文版时序图单条边。"""</w:t>
      </w:r>
    </w:p>
    <w:p w14:paraId="5F3ED1AD" w14:textId="77777777" w:rsidR="0051104A" w:rsidRDefault="00000000">
      <w:pPr>
        <w:spacing w:after="0" w:line="240" w:lineRule="exact"/>
      </w:pPr>
      <w:r>
        <w:t xml:space="preserve">    source_var: int</w:t>
      </w:r>
    </w:p>
    <w:p w14:paraId="07FEB903" w14:textId="77777777" w:rsidR="0051104A" w:rsidRDefault="00000000">
      <w:pPr>
        <w:spacing w:after="0" w:line="240" w:lineRule="exact"/>
      </w:pPr>
      <w:r>
        <w:t xml:space="preserve">    target_var: int</w:t>
      </w:r>
    </w:p>
    <w:p w14:paraId="520C4F6D" w14:textId="77777777" w:rsidR="0051104A" w:rsidRDefault="00000000">
      <w:pPr>
        <w:spacing w:after="0" w:line="240" w:lineRule="exact"/>
      </w:pPr>
      <w:r>
        <w:t xml:space="preserve">    source_tau: int</w:t>
      </w:r>
    </w:p>
    <w:p w14:paraId="3D4FF04D" w14:textId="77777777" w:rsidR="0051104A" w:rsidRDefault="00000000">
      <w:pPr>
        <w:spacing w:after="0" w:line="240" w:lineRule="exact"/>
      </w:pPr>
      <w:r>
        <w:t xml:space="preserve">    target_tau: int</w:t>
      </w:r>
    </w:p>
    <w:p w14:paraId="3EC27C6F" w14:textId="77777777" w:rsidR="0051104A" w:rsidRDefault="00000000">
      <w:pPr>
        <w:spacing w:after="0" w:line="240" w:lineRule="exact"/>
      </w:pPr>
      <w:r>
        <w:t xml:space="preserve">    value: float</w:t>
      </w:r>
    </w:p>
    <w:p w14:paraId="462C8C95" w14:textId="77777777" w:rsidR="0051104A" w:rsidRDefault="00000000">
      <w:pPr>
        <w:spacing w:after="0" w:line="240" w:lineRule="exact"/>
      </w:pPr>
      <w:r>
        <w:t xml:space="preserve">    style: str</w:t>
      </w:r>
    </w:p>
    <w:p w14:paraId="361A1D4D" w14:textId="77777777" w:rsidR="0051104A" w:rsidRDefault="00000000">
      <w:pPr>
        <w:spacing w:after="0" w:line="240" w:lineRule="exact"/>
      </w:pPr>
      <w:r>
        <w:t xml:space="preserve">    directed: bool</w:t>
      </w:r>
    </w:p>
    <w:p w14:paraId="22E2DF67" w14:textId="77777777" w:rsidR="0051104A" w:rsidRDefault="00000000">
      <w:pPr>
        <w:spacing w:after="0" w:line="240" w:lineRule="exact"/>
      </w:pPr>
      <w:r>
        <w:t>@dataclass(slots=True)</w:t>
      </w:r>
    </w:p>
    <w:p w14:paraId="74A13061" w14:textId="77777777" w:rsidR="0051104A" w:rsidRDefault="00000000">
      <w:pPr>
        <w:spacing w:after="0" w:line="240" w:lineRule="exact"/>
      </w:pPr>
      <w:r>
        <w:t>class TimeSeriesGraphData:</w:t>
      </w:r>
    </w:p>
    <w:p w14:paraId="66CA01C1" w14:textId="77777777" w:rsidR="0051104A" w:rsidRDefault="00000000">
      <w:pPr>
        <w:spacing w:after="0" w:line="240" w:lineRule="exact"/>
      </w:pPr>
      <w:r>
        <w:t xml:space="preserve">    """论文版目标中心时序图数据。"""</w:t>
      </w:r>
    </w:p>
    <w:p w14:paraId="6EB24784" w14:textId="77777777" w:rsidR="0051104A" w:rsidRDefault="00000000">
      <w:pPr>
        <w:spacing w:after="0" w:line="240" w:lineRule="exact"/>
      </w:pPr>
      <w:r>
        <w:t xml:space="preserve">    target_index: int</w:t>
      </w:r>
    </w:p>
    <w:p w14:paraId="486E7D34" w14:textId="77777777" w:rsidR="0051104A" w:rsidRDefault="00000000">
      <w:pPr>
        <w:spacing w:after="0" w:line="240" w:lineRule="exact"/>
      </w:pPr>
      <w:r>
        <w:t xml:space="preserve">    tau_max: int</w:t>
      </w:r>
    </w:p>
    <w:p w14:paraId="51C5FD3F" w14:textId="77777777" w:rsidR="0051104A" w:rsidRDefault="00000000">
      <w:pPr>
        <w:spacing w:after="0" w:line="240" w:lineRule="exact"/>
      </w:pPr>
      <w:r>
        <w:t xml:space="preserve">    nodes: list[TimeSeriesNodeSpec]</w:t>
      </w:r>
    </w:p>
    <w:p w14:paraId="33912D0F" w14:textId="77777777" w:rsidR="0051104A" w:rsidRDefault="00000000">
      <w:pPr>
        <w:spacing w:after="0" w:line="240" w:lineRule="exact"/>
      </w:pPr>
      <w:r>
        <w:t xml:space="preserve">    edges: list[TimeSeriesEdgeSpec]</w:t>
      </w:r>
    </w:p>
    <w:p w14:paraId="637A63C0" w14:textId="77777777" w:rsidR="0051104A" w:rsidRDefault="00000000">
      <w:pPr>
        <w:spacing w:after="0" w:line="240" w:lineRule="exact"/>
      </w:pPr>
      <w:r>
        <w:t xml:space="preserve">    only_target_edges: bool</w:t>
      </w:r>
    </w:p>
    <w:p w14:paraId="6951ABA4" w14:textId="77777777" w:rsidR="0051104A" w:rsidRDefault="00000000">
      <w:pPr>
        <w:spacing w:after="0" w:line="240" w:lineRule="exact"/>
      </w:pPr>
      <w:r>
        <w:t xml:space="preserve">    only_related_vars: bool</w:t>
      </w:r>
    </w:p>
    <w:p w14:paraId="7D32AC2F" w14:textId="77777777" w:rsidR="0051104A" w:rsidRDefault="00000000">
      <w:pPr>
        <w:spacing w:after="0" w:line="240" w:lineRule="exact"/>
      </w:pPr>
      <w:r>
        <w:t xml:space="preserve">    hide_historical_contemporaneous: bool</w:t>
      </w:r>
    </w:p>
    <w:p w14:paraId="1C047FB6" w14:textId="77777777" w:rsidR="0051104A" w:rsidRDefault="00000000">
      <w:pPr>
        <w:spacing w:after="0" w:line="240" w:lineRule="exact"/>
      </w:pPr>
      <w:r>
        <w:t xml:space="preserve">    hide_ambiguous_edges: bool</w:t>
      </w:r>
    </w:p>
    <w:p w14:paraId="73A42DAC" w14:textId="77777777" w:rsidR="0051104A" w:rsidRDefault="00000000">
      <w:pPr>
        <w:spacing w:after="0" w:line="240" w:lineRule="exact"/>
      </w:pPr>
      <w:r>
        <w:t xml:space="preserve">    related_var_indices: set[int]</w:t>
      </w:r>
    </w:p>
    <w:p w14:paraId="7C792767" w14:textId="77777777" w:rsidR="0051104A" w:rsidRDefault="00000000">
      <w:pPr>
        <w:spacing w:after="0" w:line="240" w:lineRule="exact"/>
      </w:pPr>
      <w:r>
        <w:t xml:space="preserve">    empty_message: str = ""</w:t>
      </w:r>
    </w:p>
    <w:p w14:paraId="4EE98770" w14:textId="77777777" w:rsidR="0051104A" w:rsidRDefault="00000000">
      <w:pPr>
        <w:spacing w:after="0" w:line="240" w:lineRule="exact"/>
      </w:pPr>
      <w:r>
        <w:t xml:space="preserve">    @property</w:t>
      </w:r>
    </w:p>
    <w:p w14:paraId="6FFDB89D" w14:textId="77777777" w:rsidR="0051104A" w:rsidRDefault="00000000">
      <w:pPr>
        <w:spacing w:after="0" w:line="240" w:lineRule="exact"/>
      </w:pPr>
      <w:r>
        <w:t xml:space="preserve">    def strict_edge_values(self) -&gt; list[float]:</w:t>
      </w:r>
    </w:p>
    <w:p w14:paraId="73A05292" w14:textId="77777777" w:rsidR="0051104A" w:rsidRDefault="00000000">
      <w:pPr>
        <w:spacing w:after="0" w:line="240" w:lineRule="exact"/>
      </w:pPr>
      <w:r>
        <w:t xml:space="preserve">        return [edge.value for edge in self.edges if edge.style == "strict"]</w:t>
      </w:r>
    </w:p>
    <w:p w14:paraId="688CAED6" w14:textId="77777777" w:rsidR="0051104A" w:rsidRDefault="00000000">
      <w:pPr>
        <w:spacing w:after="0" w:line="240" w:lineRule="exact"/>
      </w:pPr>
      <w:r>
        <w:t>def create_diverging_colormap() -&gt; LinearSegmentedColormap:</w:t>
      </w:r>
    </w:p>
    <w:p w14:paraId="781C350F" w14:textId="77777777" w:rsidR="0051104A" w:rsidRDefault="00000000">
      <w:pPr>
        <w:spacing w:after="0" w:line="240" w:lineRule="exact"/>
      </w:pPr>
      <w:r>
        <w:t xml:space="preserve">    """创建不含纯白中心的发散配色。"""</w:t>
      </w:r>
    </w:p>
    <w:p w14:paraId="6D2C812C" w14:textId="77777777" w:rsidR="0051104A" w:rsidRDefault="00000000">
      <w:pPr>
        <w:spacing w:after="0" w:line="240" w:lineRule="exact"/>
      </w:pPr>
      <w:r>
        <w:t xml:space="preserve">    return LinearSegmentedColormap.from_list(</w:t>
      </w:r>
    </w:p>
    <w:p w14:paraId="5F647795" w14:textId="77777777" w:rsidR="0051104A" w:rsidRDefault="00000000">
      <w:pPr>
        <w:spacing w:after="0" w:line="240" w:lineRule="exact"/>
      </w:pPr>
      <w:r>
        <w:t xml:space="preserve">        "xiaomi_diverging",</w:t>
      </w:r>
    </w:p>
    <w:p w14:paraId="2C4C800C" w14:textId="77777777" w:rsidR="0051104A" w:rsidRDefault="00000000">
      <w:pPr>
        <w:spacing w:after="0" w:line="240" w:lineRule="exact"/>
      </w:pPr>
      <w:r>
        <w:t xml:space="preserve">        [</w:t>
      </w:r>
    </w:p>
    <w:p w14:paraId="0DD91BF0" w14:textId="77777777" w:rsidR="0051104A" w:rsidRDefault="00000000">
      <w:pPr>
        <w:spacing w:after="0" w:line="240" w:lineRule="exact"/>
      </w:pPr>
      <w:r>
        <w:t xml:space="preserve">            THEME_COLORS["negative"],</w:t>
      </w:r>
    </w:p>
    <w:p w14:paraId="5D1175EA" w14:textId="77777777" w:rsidR="0051104A" w:rsidRDefault="00000000">
      <w:pPr>
        <w:spacing w:after="0" w:line="240" w:lineRule="exact"/>
      </w:pPr>
      <w:r>
        <w:t xml:space="preserve">            THEME_COLORS["warm_gray"],</w:t>
      </w:r>
    </w:p>
    <w:p w14:paraId="01E586E6" w14:textId="77777777" w:rsidR="0051104A" w:rsidRDefault="00000000">
      <w:pPr>
        <w:spacing w:after="0" w:line="240" w:lineRule="exact"/>
      </w:pPr>
      <w:r>
        <w:t xml:space="preserve">            THEME_COLORS["accent"],</w:t>
      </w:r>
    </w:p>
    <w:p w14:paraId="5D74E6D1" w14:textId="77777777" w:rsidR="0051104A" w:rsidRDefault="00000000">
      <w:pPr>
        <w:spacing w:after="0" w:line="240" w:lineRule="exact"/>
      </w:pPr>
      <w:r>
        <w:t xml:space="preserve">        ],</w:t>
      </w:r>
    </w:p>
    <w:p w14:paraId="68C7C1C8" w14:textId="77777777" w:rsidR="0051104A" w:rsidRDefault="00000000">
      <w:pPr>
        <w:spacing w:after="0" w:line="240" w:lineRule="exact"/>
      </w:pPr>
      <w:r>
        <w:t xml:space="preserve">    )</w:t>
      </w:r>
    </w:p>
    <w:p w14:paraId="52620F0A" w14:textId="77777777" w:rsidR="0051104A" w:rsidRDefault="00000000">
      <w:pPr>
        <w:spacing w:after="0" w:line="240" w:lineRule="exact"/>
      </w:pPr>
      <w:r>
        <w:t>def get_tigramite_plot_kwargs() -&gt; dict[str, object]:</w:t>
      </w:r>
    </w:p>
    <w:p w14:paraId="16E7D65D" w14:textId="77777777" w:rsidR="0051104A" w:rsidRDefault="00000000">
      <w:pPr>
        <w:spacing w:after="0" w:line="240" w:lineRule="exact"/>
      </w:pPr>
      <w:r>
        <w:t xml:space="preserve">    """统一 Tigramite 绘图参数。"""</w:t>
      </w:r>
    </w:p>
    <w:p w14:paraId="57177E8F" w14:textId="77777777" w:rsidR="0051104A" w:rsidRDefault="00000000">
      <w:pPr>
        <w:spacing w:after="0" w:line="240" w:lineRule="exact"/>
      </w:pPr>
      <w:r>
        <w:t xml:space="preserve">    colormap = create_diverging_colormap()</w:t>
      </w:r>
    </w:p>
    <w:p w14:paraId="3B5F0672" w14:textId="77777777" w:rsidR="0051104A" w:rsidRDefault="00000000">
      <w:pPr>
        <w:spacing w:after="0" w:line="240" w:lineRule="exact"/>
      </w:pPr>
      <w:r>
        <w:t xml:space="preserve">    return {</w:t>
      </w:r>
    </w:p>
    <w:p w14:paraId="47871CBA" w14:textId="77777777" w:rsidR="0051104A" w:rsidRDefault="00000000">
      <w:pPr>
        <w:spacing w:after="0" w:line="240" w:lineRule="exact"/>
      </w:pPr>
      <w:r>
        <w:t xml:space="preserve">        "cmap_edges": colormap,</w:t>
      </w:r>
    </w:p>
    <w:p w14:paraId="2565F931" w14:textId="77777777" w:rsidR="0051104A" w:rsidRDefault="00000000">
      <w:pPr>
        <w:spacing w:after="0" w:line="240" w:lineRule="exact"/>
      </w:pPr>
      <w:r>
        <w:t xml:space="preserve">        "cmap_nodes": colormap,</w:t>
      </w:r>
    </w:p>
    <w:p w14:paraId="54159CAC" w14:textId="77777777" w:rsidR="0051104A" w:rsidRDefault="00000000">
      <w:pPr>
        <w:spacing w:after="0" w:line="240" w:lineRule="exact"/>
      </w:pPr>
      <w:r>
        <w:t xml:space="preserve">        "node_aspect": 1.0,</w:t>
      </w:r>
    </w:p>
    <w:p w14:paraId="5C286473" w14:textId="77777777" w:rsidR="0051104A" w:rsidRDefault="00000000">
      <w:pPr>
        <w:spacing w:after="0" w:line="240" w:lineRule="exact"/>
      </w:pPr>
      <w:r>
        <w:t xml:space="preserve">        "label_fontsize": 9,</w:t>
      </w:r>
    </w:p>
    <w:p w14:paraId="14A2742F" w14:textId="77777777" w:rsidR="0051104A" w:rsidRDefault="00000000">
      <w:pPr>
        <w:spacing w:after="0" w:line="240" w:lineRule="exact"/>
      </w:pPr>
      <w:r>
        <w:t xml:space="preserve">        "node_label_size": 9,</w:t>
      </w:r>
    </w:p>
    <w:p w14:paraId="10FD7284" w14:textId="5B79375A" w:rsidR="0051104A" w:rsidRDefault="00000000" w:rsidP="000F22F9">
      <w:pPr>
        <w:spacing w:after="0" w:line="240" w:lineRule="exact"/>
      </w:pPr>
      <w:r>
        <w:t xml:space="preserve">        "tick_label_size": 7,</w:t>
      </w:r>
      <w:r>
        <w:br w:type="page"/>
      </w:r>
    </w:p>
    <w:p w14:paraId="661EE846" w14:textId="77777777" w:rsidR="0051104A" w:rsidRDefault="00000000">
      <w:pPr>
        <w:spacing w:after="0" w:line="240" w:lineRule="exact"/>
      </w:pPr>
      <w:r>
        <w:lastRenderedPageBreak/>
        <w:t xml:space="preserve">        "arrow_linewidth": 3.5,</w:t>
      </w:r>
    </w:p>
    <w:p w14:paraId="4AC1B9B8" w14:textId="77777777" w:rsidR="0051104A" w:rsidRDefault="00000000">
      <w:pPr>
        <w:spacing w:after="0" w:line="240" w:lineRule="exact"/>
      </w:pPr>
      <w:r>
        <w:t xml:space="preserve">        "arrowhead_size": 14,</w:t>
      </w:r>
    </w:p>
    <w:p w14:paraId="04FE9E17" w14:textId="77777777" w:rsidR="0051104A" w:rsidRDefault="00000000">
      <w:pPr>
        <w:spacing w:after="0" w:line="240" w:lineRule="exact"/>
      </w:pPr>
      <w:r>
        <w:t xml:space="preserve">        "node_size": 0.22,</w:t>
      </w:r>
    </w:p>
    <w:p w14:paraId="37038E74" w14:textId="77777777" w:rsidR="0051104A" w:rsidRDefault="00000000">
      <w:pPr>
        <w:spacing w:after="0" w:line="240" w:lineRule="exact"/>
      </w:pPr>
      <w:r>
        <w:t xml:space="preserve">        "vmin_edges": -1.0,</w:t>
      </w:r>
    </w:p>
    <w:p w14:paraId="1E7CD787" w14:textId="77777777" w:rsidR="0051104A" w:rsidRDefault="00000000">
      <w:pPr>
        <w:spacing w:after="0" w:line="240" w:lineRule="exact"/>
      </w:pPr>
      <w:r>
        <w:t xml:space="preserve">        "vmax_edges": 1.0,</w:t>
      </w:r>
    </w:p>
    <w:p w14:paraId="36651249" w14:textId="77777777" w:rsidR="0051104A" w:rsidRDefault="00000000">
      <w:pPr>
        <w:spacing w:after="0" w:line="240" w:lineRule="exact"/>
      </w:pPr>
      <w:r>
        <w:t xml:space="preserve">        "vmin_nodes": -1.0,</w:t>
      </w:r>
    </w:p>
    <w:p w14:paraId="5E7B55DB" w14:textId="77777777" w:rsidR="0051104A" w:rsidRDefault="00000000">
      <w:pPr>
        <w:spacing w:after="0" w:line="240" w:lineRule="exact"/>
      </w:pPr>
      <w:r>
        <w:t xml:space="preserve">        "vmax_nodes": 1.0,</w:t>
      </w:r>
    </w:p>
    <w:p w14:paraId="3C999C82" w14:textId="77777777" w:rsidR="0051104A" w:rsidRDefault="00000000">
      <w:pPr>
        <w:spacing w:after="0" w:line="240" w:lineRule="exact"/>
      </w:pPr>
      <w:r>
        <w:t xml:space="preserve">        "link_colorbar_label": "MCI",</w:t>
      </w:r>
    </w:p>
    <w:p w14:paraId="6C15FAEB" w14:textId="77777777" w:rsidR="0051104A" w:rsidRDefault="00000000">
      <w:pPr>
        <w:spacing w:after="0" w:line="240" w:lineRule="exact"/>
      </w:pPr>
      <w:r>
        <w:t xml:space="preserve">        "node_colorbar_label": "auto-MCI",</w:t>
      </w:r>
    </w:p>
    <w:p w14:paraId="22480574" w14:textId="77777777" w:rsidR="0051104A" w:rsidRDefault="00000000">
      <w:pPr>
        <w:spacing w:after="0" w:line="240" w:lineRule="exact"/>
      </w:pPr>
      <w:r>
        <w:t xml:space="preserve">        "alpha": 0.98,</w:t>
      </w:r>
    </w:p>
    <w:p w14:paraId="40060530" w14:textId="77777777" w:rsidR="0051104A" w:rsidRDefault="00000000">
      <w:pPr>
        <w:spacing w:after="0" w:line="240" w:lineRule="exact"/>
      </w:pPr>
      <w:r>
        <w:t xml:space="preserve">    }</w:t>
      </w:r>
    </w:p>
    <w:p w14:paraId="4201D84E" w14:textId="77777777" w:rsidR="0051104A" w:rsidRDefault="00000000">
      <w:pPr>
        <w:spacing w:after="0" w:line="240" w:lineRule="exact"/>
      </w:pPr>
      <w:r>
        <w:t>def style_result_axes(ax, square: bool = False) -&gt; None:</w:t>
      </w:r>
    </w:p>
    <w:p w14:paraId="5BD40851" w14:textId="77777777" w:rsidR="0051104A" w:rsidRDefault="00000000">
      <w:pPr>
        <w:spacing w:after="0" w:line="240" w:lineRule="exact"/>
      </w:pPr>
      <w:r>
        <w:t xml:space="preserve">    """统一结果图区样式。"""</w:t>
      </w:r>
    </w:p>
    <w:p w14:paraId="704FFF6A" w14:textId="77777777" w:rsidR="0051104A" w:rsidRDefault="00000000">
      <w:pPr>
        <w:spacing w:after="0" w:line="240" w:lineRule="exact"/>
      </w:pPr>
      <w:r>
        <w:t xml:space="preserve">    ax.set_facecolor(THEME_COLORS["surface_alt"])</w:t>
      </w:r>
    </w:p>
    <w:p w14:paraId="4806663D" w14:textId="77777777" w:rsidR="0051104A" w:rsidRDefault="00000000">
      <w:pPr>
        <w:spacing w:after="0" w:line="240" w:lineRule="exact"/>
      </w:pPr>
      <w:r>
        <w:t xml:space="preserve">    ax.figure.set_facecolor(THEME_COLORS["surface"])</w:t>
      </w:r>
    </w:p>
    <w:p w14:paraId="388D1F2E" w14:textId="77777777" w:rsidR="0051104A" w:rsidRDefault="00000000">
      <w:pPr>
        <w:spacing w:after="0" w:line="240" w:lineRule="exact"/>
      </w:pPr>
      <w:r>
        <w:t xml:space="preserve">    if square:</w:t>
      </w:r>
    </w:p>
    <w:p w14:paraId="18F20C91" w14:textId="77777777" w:rsidR="0051104A" w:rsidRDefault="00000000">
      <w:pPr>
        <w:spacing w:after="0" w:line="240" w:lineRule="exact"/>
      </w:pPr>
      <w:r>
        <w:t xml:space="preserve">        ax.set_aspect("equal", adjustable="box")</w:t>
      </w:r>
    </w:p>
    <w:p w14:paraId="18D8DCE3" w14:textId="77777777" w:rsidR="0051104A" w:rsidRDefault="00000000">
      <w:pPr>
        <w:spacing w:after="0" w:line="240" w:lineRule="exact"/>
      </w:pPr>
      <w:r>
        <w:t xml:space="preserve">        if hasattr(ax, "set_box_aspect"):</w:t>
      </w:r>
    </w:p>
    <w:p w14:paraId="529EAB82" w14:textId="77777777" w:rsidR="0051104A" w:rsidRDefault="00000000">
      <w:pPr>
        <w:spacing w:after="0" w:line="240" w:lineRule="exact"/>
      </w:pPr>
      <w:r>
        <w:t xml:space="preserve">            ax.set_box_aspect(1)</w:t>
      </w:r>
    </w:p>
    <w:p w14:paraId="2C26792A" w14:textId="77777777" w:rsidR="0051104A" w:rsidRDefault="00000000">
      <w:pPr>
        <w:spacing w:after="0" w:line="240" w:lineRule="exact"/>
      </w:pPr>
      <w:r>
        <w:t>def apply_colorbar_theme(fig) -&gt; None:</w:t>
      </w:r>
    </w:p>
    <w:p w14:paraId="5B02F90D" w14:textId="77777777" w:rsidR="0051104A" w:rsidRDefault="00000000">
      <w:pPr>
        <w:spacing w:after="0" w:line="240" w:lineRule="exact"/>
      </w:pPr>
      <w:r>
        <w:t xml:space="preserve">    """对图中的 colorbar 和坐标轴做浅色主题修饰。"""</w:t>
      </w:r>
    </w:p>
    <w:p w14:paraId="1C195BCA" w14:textId="77777777" w:rsidR="0051104A" w:rsidRDefault="00000000">
      <w:pPr>
        <w:spacing w:after="0" w:line="240" w:lineRule="exact"/>
      </w:pPr>
      <w:r>
        <w:t xml:space="preserve">    for axis in fig.axes:</w:t>
      </w:r>
    </w:p>
    <w:p w14:paraId="13E315B9" w14:textId="77777777" w:rsidR="0051104A" w:rsidRDefault="00000000">
      <w:pPr>
        <w:spacing w:after="0" w:line="240" w:lineRule="exact"/>
      </w:pPr>
      <w:r>
        <w:t xml:space="preserve">        axis.set_facecolor(THEME_COLORS["surface_alt"])</w:t>
      </w:r>
    </w:p>
    <w:p w14:paraId="09C51CAC" w14:textId="77777777" w:rsidR="0051104A" w:rsidRDefault="00000000">
      <w:pPr>
        <w:spacing w:after="0" w:line="240" w:lineRule="exact"/>
      </w:pPr>
      <w:r>
        <w:t xml:space="preserve">        for spine in axis.spines.values():</w:t>
      </w:r>
    </w:p>
    <w:p w14:paraId="69E9AA61" w14:textId="77777777" w:rsidR="0051104A" w:rsidRDefault="00000000">
      <w:pPr>
        <w:spacing w:after="0" w:line="240" w:lineRule="exact"/>
      </w:pPr>
      <w:r>
        <w:t xml:space="preserve">            spine.set_color(THEME_COLORS["border"])</w:t>
      </w:r>
    </w:p>
    <w:p w14:paraId="443A3869" w14:textId="77777777" w:rsidR="0051104A" w:rsidRDefault="00000000">
      <w:pPr>
        <w:spacing w:after="0" w:line="240" w:lineRule="exact"/>
      </w:pPr>
      <w:r>
        <w:t xml:space="preserve">        axis.tick_params(colors=THEME_COLORS["text_muted"])</w:t>
      </w:r>
    </w:p>
    <w:p w14:paraId="0892E093" w14:textId="77777777" w:rsidR="0051104A" w:rsidRDefault="00000000">
      <w:pPr>
        <w:spacing w:after="0" w:line="240" w:lineRule="exact"/>
      </w:pPr>
      <w:r>
        <w:t xml:space="preserve">        axis.title.set_color(THEME_COLORS["text"])</w:t>
      </w:r>
    </w:p>
    <w:p w14:paraId="05BE255F" w14:textId="77777777" w:rsidR="0051104A" w:rsidRDefault="00000000">
      <w:pPr>
        <w:spacing w:after="0" w:line="240" w:lineRule="exact"/>
      </w:pPr>
      <w:r>
        <w:t xml:space="preserve">        axis.xaxis.label.set_color(THEME_COLORS["text"])</w:t>
      </w:r>
    </w:p>
    <w:p w14:paraId="6AAC694D" w14:textId="77777777" w:rsidR="0051104A" w:rsidRDefault="00000000">
      <w:pPr>
        <w:spacing w:after="0" w:line="240" w:lineRule="exact"/>
      </w:pPr>
      <w:r>
        <w:t xml:space="preserve">        axis.yaxis.label.set_color(THEME_COLORS["text"])</w:t>
      </w:r>
    </w:p>
    <w:p w14:paraId="7350AD39" w14:textId="77777777" w:rsidR="0051104A" w:rsidRDefault="00000000">
      <w:pPr>
        <w:spacing w:after="0" w:line="240" w:lineRule="exact"/>
      </w:pPr>
      <w:r>
        <w:t>def _classify_edge_symbol(symbol: str) -&gt; str:</w:t>
      </w:r>
    </w:p>
    <w:p w14:paraId="79126661" w14:textId="77777777" w:rsidR="0051104A" w:rsidRDefault="00000000">
      <w:pPr>
        <w:spacing w:after="0" w:line="240" w:lineRule="exact"/>
      </w:pPr>
      <w:r>
        <w:t xml:space="preserve">    """把 Tigramite 的边字符串粗分成严格定向 / 模糊定向 / 模糊无向 / 空。"""</w:t>
      </w:r>
    </w:p>
    <w:p w14:paraId="51EE8F0C" w14:textId="77777777" w:rsidR="0051104A" w:rsidRDefault="00000000">
      <w:pPr>
        <w:spacing w:after="0" w:line="240" w:lineRule="exact"/>
      </w:pPr>
      <w:r>
        <w:t xml:space="preserve">    if not symbol:</w:t>
      </w:r>
    </w:p>
    <w:p w14:paraId="47F2AA48" w14:textId="77777777" w:rsidR="0051104A" w:rsidRDefault="00000000">
      <w:pPr>
        <w:spacing w:after="0" w:line="240" w:lineRule="exact"/>
      </w:pPr>
      <w:r>
        <w:t xml:space="preserve">        return "none"</w:t>
      </w:r>
    </w:p>
    <w:p w14:paraId="437B6DB7" w14:textId="77777777" w:rsidR="0051104A" w:rsidRDefault="00000000">
      <w:pPr>
        <w:spacing w:after="0" w:line="240" w:lineRule="exact"/>
      </w:pPr>
      <w:r>
        <w:t xml:space="preserve">    text = str(symbol)</w:t>
      </w:r>
    </w:p>
    <w:p w14:paraId="712CCBFC" w14:textId="77777777" w:rsidR="0051104A" w:rsidRDefault="00000000">
      <w:pPr>
        <w:spacing w:after="0" w:line="240" w:lineRule="exact"/>
      </w:pPr>
      <w:r>
        <w:t xml:space="preserve">    if text == "--&gt;":</w:t>
      </w:r>
    </w:p>
    <w:p w14:paraId="5E9A7FD3" w14:textId="77777777" w:rsidR="0051104A" w:rsidRDefault="00000000">
      <w:pPr>
        <w:spacing w:after="0" w:line="240" w:lineRule="exact"/>
      </w:pPr>
      <w:r>
        <w:t xml:space="preserve">        return "strict_forward"</w:t>
      </w:r>
    </w:p>
    <w:p w14:paraId="6826B677" w14:textId="77777777" w:rsidR="0051104A" w:rsidRDefault="00000000">
      <w:pPr>
        <w:spacing w:after="0" w:line="240" w:lineRule="exact"/>
      </w:pPr>
      <w:r>
        <w:t xml:space="preserve">    if text == "&lt;--":</w:t>
      </w:r>
    </w:p>
    <w:p w14:paraId="3032D3E4" w14:textId="77777777" w:rsidR="0051104A" w:rsidRDefault="00000000">
      <w:pPr>
        <w:spacing w:after="0" w:line="240" w:lineRule="exact"/>
      </w:pPr>
      <w:r>
        <w:t xml:space="preserve">        return "strict_backward"</w:t>
      </w:r>
    </w:p>
    <w:p w14:paraId="28F79172" w14:textId="77777777" w:rsidR="0051104A" w:rsidRDefault="00000000">
      <w:pPr>
        <w:spacing w:after="0" w:line="240" w:lineRule="exact"/>
      </w:pPr>
      <w:r>
        <w:t xml:space="preserve">    if text.endswith("&gt;") and not text.startswith("&lt;"):</w:t>
      </w:r>
    </w:p>
    <w:p w14:paraId="3C937E0F" w14:textId="77777777" w:rsidR="0051104A" w:rsidRDefault="00000000">
      <w:pPr>
        <w:spacing w:after="0" w:line="240" w:lineRule="exact"/>
      </w:pPr>
      <w:r>
        <w:t xml:space="preserve">        return "ambiguous_forward"</w:t>
      </w:r>
    </w:p>
    <w:p w14:paraId="0157CF68" w14:textId="77777777" w:rsidR="0051104A" w:rsidRDefault="00000000">
      <w:pPr>
        <w:spacing w:after="0" w:line="240" w:lineRule="exact"/>
      </w:pPr>
      <w:r>
        <w:t xml:space="preserve">    if text.startswith("&lt;") and not text.endswith("&gt;"):</w:t>
      </w:r>
    </w:p>
    <w:p w14:paraId="20BC86F9" w14:textId="77777777" w:rsidR="0051104A" w:rsidRDefault="00000000">
      <w:pPr>
        <w:spacing w:after="0" w:line="240" w:lineRule="exact"/>
      </w:pPr>
      <w:r>
        <w:t xml:space="preserve">        return "ambiguous_backward"</w:t>
      </w:r>
    </w:p>
    <w:p w14:paraId="7B92CF27" w14:textId="77777777" w:rsidR="0051104A" w:rsidRDefault="00000000">
      <w:pPr>
        <w:spacing w:after="0" w:line="240" w:lineRule="exact"/>
      </w:pPr>
      <w:r>
        <w:t xml:space="preserve">    return "ambiguous_undirected"</w:t>
      </w:r>
    </w:p>
    <w:p w14:paraId="4A22088F" w14:textId="77777777" w:rsidR="0051104A" w:rsidRDefault="00000000">
      <w:pPr>
        <w:spacing w:after="0" w:line="240" w:lineRule="exact"/>
      </w:pPr>
      <w:r>
        <w:t>def _build_time_series_nodes(var_count: int, tau_max: int, target_index: int) -&gt; list[TimeSeriesNodeSpec]:</w:t>
      </w:r>
    </w:p>
    <w:p w14:paraId="16AF4213" w14:textId="77777777" w:rsidR="0051104A" w:rsidRDefault="00000000">
      <w:pPr>
        <w:spacing w:after="0" w:line="240" w:lineRule="exact"/>
      </w:pPr>
      <w:r>
        <w:t xml:space="preserve">    """构造固定网格坐标节点。"""</w:t>
      </w:r>
    </w:p>
    <w:p w14:paraId="5C868A7F" w14:textId="77777777" w:rsidR="0051104A" w:rsidRDefault="00000000">
      <w:pPr>
        <w:spacing w:after="0" w:line="240" w:lineRule="exact"/>
      </w:pPr>
      <w:r>
        <w:t xml:space="preserve">    nodes: list[TimeSeriesNodeSpec] = []</w:t>
      </w:r>
    </w:p>
    <w:p w14:paraId="307C21CC" w14:textId="77777777" w:rsidR="0051104A" w:rsidRDefault="00000000">
      <w:pPr>
        <w:spacing w:after="0" w:line="240" w:lineRule="exact"/>
      </w:pPr>
      <w:r>
        <w:t xml:space="preserve">    x_gap = 1.4</w:t>
      </w:r>
    </w:p>
    <w:p w14:paraId="25296C06" w14:textId="77777777" w:rsidR="0051104A" w:rsidRDefault="00000000">
      <w:pPr>
        <w:spacing w:after="0" w:line="240" w:lineRule="exact"/>
      </w:pPr>
      <w:r>
        <w:t xml:space="preserve">    y_gap = 0.85</w:t>
      </w:r>
    </w:p>
    <w:p w14:paraId="4121DEA6" w14:textId="77777777" w:rsidR="0051104A" w:rsidRDefault="00000000">
      <w:pPr>
        <w:spacing w:after="0" w:line="240" w:lineRule="exact"/>
      </w:pPr>
      <w:r>
        <w:t xml:space="preserve">    for var_index in range(var_count):</w:t>
      </w:r>
    </w:p>
    <w:p w14:paraId="4B67502F" w14:textId="77777777" w:rsidR="0051104A" w:rsidRDefault="00000000">
      <w:pPr>
        <w:spacing w:after="0" w:line="240" w:lineRule="exact"/>
      </w:pPr>
      <w:r>
        <w:t xml:space="preserve">        y_pos = (var_count - 1 - var_index) * y_gap</w:t>
      </w:r>
    </w:p>
    <w:p w14:paraId="557BF8A9" w14:textId="77777777" w:rsidR="0051104A" w:rsidRDefault="00000000">
      <w:pPr>
        <w:spacing w:after="0" w:line="240" w:lineRule="exact"/>
      </w:pPr>
      <w:r>
        <w:t xml:space="preserve">        for tau_back in range(tau_max, -1, -1):</w:t>
      </w:r>
    </w:p>
    <w:p w14:paraId="0FFF4037" w14:textId="77777777" w:rsidR="0051104A" w:rsidRDefault="00000000">
      <w:pPr>
        <w:spacing w:after="0" w:line="240" w:lineRule="exact"/>
      </w:pPr>
      <w:r>
        <w:t xml:space="preserve">            x_pos = (tau_max - tau_back) * x_gap</w:t>
      </w:r>
    </w:p>
    <w:p w14:paraId="4E4F4922" w14:textId="77777777" w:rsidR="0051104A" w:rsidRDefault="00000000">
      <w:pPr>
        <w:spacing w:after="0" w:line="240" w:lineRule="exact"/>
      </w:pPr>
      <w:r>
        <w:t xml:space="preserve">            nodes.append(</w:t>
      </w:r>
    </w:p>
    <w:p w14:paraId="52B57E4F" w14:textId="77777777" w:rsidR="0051104A" w:rsidRDefault="00000000">
      <w:pPr>
        <w:spacing w:after="0" w:line="240" w:lineRule="exact"/>
      </w:pPr>
      <w:r>
        <w:t xml:space="preserve">                TimeSeriesNodeSpec(</w:t>
      </w:r>
    </w:p>
    <w:p w14:paraId="17BB7830" w14:textId="77777777" w:rsidR="0051104A" w:rsidRDefault="00000000">
      <w:pPr>
        <w:spacing w:after="0" w:line="240" w:lineRule="exact"/>
      </w:pPr>
      <w:r>
        <w:t xml:space="preserve">                    var_index=var_index,</w:t>
      </w:r>
    </w:p>
    <w:p w14:paraId="0DFE9AF6" w14:textId="77777777" w:rsidR="0051104A" w:rsidRDefault="00000000">
      <w:pPr>
        <w:spacing w:after="0" w:line="240" w:lineRule="exact"/>
      </w:pPr>
      <w:r>
        <w:t xml:space="preserve">                    tau_back=tau_back,</w:t>
      </w:r>
    </w:p>
    <w:p w14:paraId="7B8B9AD1" w14:textId="77777777" w:rsidR="0051104A" w:rsidRDefault="00000000">
      <w:pPr>
        <w:spacing w:after="0" w:line="240" w:lineRule="exact"/>
      </w:pPr>
      <w:r>
        <w:t xml:space="preserve">                    x=x_pos,</w:t>
      </w:r>
    </w:p>
    <w:p w14:paraId="35BF40C2" w14:textId="77777777" w:rsidR="0051104A" w:rsidRDefault="00000000">
      <w:pPr>
        <w:spacing w:after="0" w:line="240" w:lineRule="exact"/>
      </w:pPr>
      <w:r>
        <w:t xml:space="preserve">                    y=y_pos,</w:t>
      </w:r>
    </w:p>
    <w:p w14:paraId="05241DA2" w14:textId="77777777" w:rsidR="0051104A" w:rsidRDefault="00000000">
      <w:pPr>
        <w:spacing w:after="0" w:line="240" w:lineRule="exact"/>
      </w:pPr>
      <w:r>
        <w:t xml:space="preserve">                    is_current=tau_back == 0,</w:t>
      </w:r>
    </w:p>
    <w:p w14:paraId="4B7912E7" w14:textId="00C9AA48" w:rsidR="0051104A" w:rsidRDefault="00000000" w:rsidP="000F22F9">
      <w:pPr>
        <w:spacing w:after="0" w:line="240" w:lineRule="exact"/>
      </w:pPr>
      <w:r>
        <w:t xml:space="preserve">                    is_target_row=var_index == target_index,</w:t>
      </w:r>
      <w:r>
        <w:br w:type="page"/>
      </w:r>
    </w:p>
    <w:p w14:paraId="7ED6F970" w14:textId="77777777" w:rsidR="0051104A" w:rsidRDefault="00000000">
      <w:pPr>
        <w:spacing w:after="0" w:line="240" w:lineRule="exact"/>
      </w:pPr>
      <w:r>
        <w:lastRenderedPageBreak/>
        <w:t xml:space="preserve">                )</w:t>
      </w:r>
    </w:p>
    <w:p w14:paraId="182C2F82" w14:textId="77777777" w:rsidR="0051104A" w:rsidRDefault="00000000">
      <w:pPr>
        <w:spacing w:after="0" w:line="240" w:lineRule="exact"/>
      </w:pPr>
      <w:r>
        <w:t xml:space="preserve">            )</w:t>
      </w:r>
    </w:p>
    <w:p w14:paraId="72273E67" w14:textId="77777777" w:rsidR="0051104A" w:rsidRDefault="00000000">
      <w:pPr>
        <w:spacing w:after="0" w:line="240" w:lineRule="exact"/>
      </w:pPr>
      <w:r>
        <w:t xml:space="preserve">    return nodes</w:t>
      </w:r>
    </w:p>
    <w:p w14:paraId="6691EDC0" w14:textId="77777777" w:rsidR="0051104A" w:rsidRDefault="00000000">
      <w:pPr>
        <w:spacing w:after="0" w:line="240" w:lineRule="exact"/>
      </w:pPr>
      <w:r>
        <w:t>def build_target_centric_time_series_data(</w:t>
      </w:r>
    </w:p>
    <w:p w14:paraId="075AD42B" w14:textId="77777777" w:rsidR="0051104A" w:rsidRDefault="00000000">
      <w:pPr>
        <w:spacing w:after="0" w:line="240" w:lineRule="exact"/>
      </w:pPr>
      <w:r>
        <w:t xml:space="preserve">    graph: np.ndarray,</w:t>
      </w:r>
    </w:p>
    <w:p w14:paraId="428A1AF0" w14:textId="77777777" w:rsidR="0051104A" w:rsidRDefault="00000000">
      <w:pPr>
        <w:spacing w:after="0" w:line="240" w:lineRule="exact"/>
      </w:pPr>
      <w:r>
        <w:t xml:space="preserve">    p_matrix: np.ndarray,</w:t>
      </w:r>
    </w:p>
    <w:p w14:paraId="47382E32" w14:textId="77777777" w:rsidR="0051104A" w:rsidRDefault="00000000">
      <w:pPr>
        <w:spacing w:after="0" w:line="240" w:lineRule="exact"/>
      </w:pPr>
      <w:r>
        <w:t xml:space="preserve">    val_matrix: np.ndarray,</w:t>
      </w:r>
    </w:p>
    <w:p w14:paraId="5151192B" w14:textId="77777777" w:rsidR="0051104A" w:rsidRDefault="00000000">
      <w:pPr>
        <w:spacing w:after="0" w:line="240" w:lineRule="exact"/>
      </w:pPr>
      <w:r>
        <w:t xml:space="preserve">    var_names: list[str],</w:t>
      </w:r>
    </w:p>
    <w:p w14:paraId="2F3F5AC4" w14:textId="77777777" w:rsidR="0051104A" w:rsidRDefault="00000000">
      <w:pPr>
        <w:spacing w:after="0" w:line="240" w:lineRule="exact"/>
      </w:pPr>
      <w:r>
        <w:t xml:space="preserve">    pc_alpha: float,</w:t>
      </w:r>
    </w:p>
    <w:p w14:paraId="2C89EA5F" w14:textId="77777777" w:rsidR="0051104A" w:rsidRDefault="00000000">
      <w:pPr>
        <w:spacing w:after="0" w:line="240" w:lineRule="exact"/>
      </w:pPr>
      <w:r>
        <w:t xml:space="preserve">    target_name: str,</w:t>
      </w:r>
    </w:p>
    <w:p w14:paraId="41F0F7D5" w14:textId="77777777" w:rsidR="0051104A" w:rsidRDefault="00000000">
      <w:pPr>
        <w:spacing w:after="0" w:line="240" w:lineRule="exact"/>
      </w:pPr>
      <w:r>
        <w:t xml:space="preserve">    only_target_edges: bool,</w:t>
      </w:r>
    </w:p>
    <w:p w14:paraId="54607E7E" w14:textId="77777777" w:rsidR="0051104A" w:rsidRDefault="00000000">
      <w:pPr>
        <w:spacing w:after="0" w:line="240" w:lineRule="exact"/>
      </w:pPr>
      <w:r>
        <w:t xml:space="preserve">    only_related_vars: bool = False,</w:t>
      </w:r>
    </w:p>
    <w:p w14:paraId="14E198FE" w14:textId="77777777" w:rsidR="0051104A" w:rsidRDefault="00000000">
      <w:pPr>
        <w:spacing w:after="0" w:line="240" w:lineRule="exact"/>
      </w:pPr>
      <w:r>
        <w:t xml:space="preserve">    hide_historical_contemporaneous: bool = True,</w:t>
      </w:r>
    </w:p>
    <w:p w14:paraId="2DB70D5C" w14:textId="77777777" w:rsidR="0051104A" w:rsidRDefault="00000000">
      <w:pPr>
        <w:spacing w:after="0" w:line="240" w:lineRule="exact"/>
      </w:pPr>
      <w:r>
        <w:t xml:space="preserve">    hide_ambiguous_edges: bool = True,</w:t>
      </w:r>
    </w:p>
    <w:p w14:paraId="62884807" w14:textId="77777777" w:rsidR="0051104A" w:rsidRDefault="00000000">
      <w:pPr>
        <w:spacing w:after="0" w:line="240" w:lineRule="exact"/>
      </w:pPr>
      <w:r>
        <w:t>) -&gt; TimeSeriesGraphData:</w:t>
      </w:r>
    </w:p>
    <w:p w14:paraId="21402AEF" w14:textId="77777777" w:rsidR="0051104A" w:rsidRDefault="00000000">
      <w:pPr>
        <w:spacing w:after="0" w:line="240" w:lineRule="exact"/>
      </w:pPr>
      <w:r>
        <w:t xml:space="preserve">    """按目标变量和过滤开关构造论文版时序图数据。</w:t>
      </w:r>
    </w:p>
    <w:p w14:paraId="35BBC600" w14:textId="77777777" w:rsidR="0051104A" w:rsidRDefault="00000000">
      <w:pPr>
        <w:spacing w:after="0" w:line="240" w:lineRule="exact"/>
      </w:pPr>
      <w:r>
        <w:t xml:space="preserve">    该函数不直接绘图，只负责：</w:t>
      </w:r>
    </w:p>
    <w:p w14:paraId="7FA7CA29" w14:textId="77777777" w:rsidR="0051104A" w:rsidRDefault="00000000">
      <w:pPr>
        <w:spacing w:after="0" w:line="240" w:lineRule="exact"/>
      </w:pPr>
      <w:r>
        <w:t xml:space="preserve">    - 解析 PCMCI 结果矩阵；</w:t>
      </w:r>
    </w:p>
    <w:p w14:paraId="630370C4" w14:textId="77777777" w:rsidR="0051104A" w:rsidRDefault="00000000">
      <w:pPr>
        <w:spacing w:after="0" w:line="240" w:lineRule="exact"/>
      </w:pPr>
      <w:r>
        <w:t xml:space="preserve">    - 过滤非显著、非目标、历史同期或未决断边；</w:t>
      </w:r>
    </w:p>
    <w:p w14:paraId="160A025F" w14:textId="77777777" w:rsidR="0051104A" w:rsidRDefault="00000000">
      <w:pPr>
        <w:spacing w:after="0" w:line="240" w:lineRule="exact"/>
      </w:pPr>
      <w:r>
        <w:t xml:space="preserve">    - 在"全网模式"下把滞后边复制到所有合法时间列；</w:t>
      </w:r>
    </w:p>
    <w:p w14:paraId="1909B0F5" w14:textId="77777777" w:rsidR="0051104A" w:rsidRDefault="00000000">
      <w:pPr>
        <w:spacing w:after="0" w:line="240" w:lineRule="exact"/>
      </w:pPr>
      <w:r>
        <w:t xml:space="preserve">    - 产出固定网格节点和可渲染的边列表。</w:t>
      </w:r>
    </w:p>
    <w:p w14:paraId="23D6748F" w14:textId="77777777" w:rsidR="0051104A" w:rsidRDefault="00000000">
      <w:pPr>
        <w:spacing w:after="0" w:line="240" w:lineRule="exact"/>
      </w:pPr>
      <w:r>
        <w:t xml:space="preserve">    """</w:t>
      </w:r>
    </w:p>
    <w:p w14:paraId="75424559" w14:textId="77777777" w:rsidR="0051104A" w:rsidRDefault="00000000">
      <w:pPr>
        <w:spacing w:after="0" w:line="240" w:lineRule="exact"/>
      </w:pPr>
      <w:r>
        <w:t xml:space="preserve">    if target_name not in var_names:</w:t>
      </w:r>
    </w:p>
    <w:p w14:paraId="0A6B5867" w14:textId="77777777" w:rsidR="0051104A" w:rsidRDefault="00000000">
      <w:pPr>
        <w:spacing w:after="0" w:line="240" w:lineRule="exact"/>
      </w:pPr>
      <w:r>
        <w:t xml:space="preserve">        raise ValueError(f"目标变量 {target_name} 不在分析结果中。")</w:t>
      </w:r>
    </w:p>
    <w:p w14:paraId="532B1EA4" w14:textId="77777777" w:rsidR="0051104A" w:rsidRDefault="00000000">
      <w:pPr>
        <w:spacing w:after="0" w:line="240" w:lineRule="exact"/>
      </w:pPr>
      <w:r>
        <w:t xml:space="preserve">    target_index = var_names.index(target_name)</w:t>
      </w:r>
    </w:p>
    <w:p w14:paraId="38434E66" w14:textId="77777777" w:rsidR="0051104A" w:rsidRDefault="00000000">
      <w:pPr>
        <w:spacing w:after="0" w:line="240" w:lineRule="exact"/>
      </w:pPr>
      <w:r>
        <w:t xml:space="preserve">    tau_max = graph.shape[2] - 1</w:t>
      </w:r>
    </w:p>
    <w:p w14:paraId="09236A36" w14:textId="77777777" w:rsidR="0051104A" w:rsidRDefault="00000000">
      <w:pPr>
        <w:spacing w:after="0" w:line="240" w:lineRule="exact"/>
      </w:pPr>
      <w:r>
        <w:t xml:space="preserve">    related_var_indices: set[int] = set()</w:t>
      </w:r>
    </w:p>
    <w:p w14:paraId="2EAE5436" w14:textId="77777777" w:rsidR="0051104A" w:rsidRDefault="00000000">
      <w:pPr>
        <w:spacing w:after="0" w:line="240" w:lineRule="exact"/>
      </w:pPr>
      <w:r>
        <w:t xml:space="preserve">    if only_related_vars:</w:t>
      </w:r>
    </w:p>
    <w:p w14:paraId="70E1771A" w14:textId="77777777" w:rsidR="0051104A" w:rsidRDefault="00000000">
      <w:pPr>
        <w:spacing w:after="0" w:line="240" w:lineRule="exact"/>
      </w:pPr>
      <w:r>
        <w:t xml:space="preserve">        related_var_indices.add(target_index)</w:t>
      </w:r>
    </w:p>
    <w:p w14:paraId="14A31855" w14:textId="77777777" w:rsidR="0051104A" w:rsidRDefault="00000000">
      <w:pPr>
        <w:spacing w:after="0" w:line="240" w:lineRule="exact"/>
      </w:pPr>
      <w:r>
        <w:t xml:space="preserve">        for source in range(len(var_names)):</w:t>
      </w:r>
    </w:p>
    <w:p w14:paraId="4FE94055" w14:textId="77777777" w:rsidR="0051104A" w:rsidRDefault="00000000">
      <w:pPr>
        <w:spacing w:after="0" w:line="240" w:lineRule="exact"/>
      </w:pPr>
      <w:r>
        <w:t xml:space="preserve">            for target in range(len(var_names)):</w:t>
      </w:r>
    </w:p>
    <w:p w14:paraId="4255D359" w14:textId="77777777" w:rsidR="0051104A" w:rsidRDefault="00000000">
      <w:pPr>
        <w:spacing w:after="0" w:line="240" w:lineRule="exact"/>
      </w:pPr>
      <w:r>
        <w:t xml:space="preserve">                for lag in range(tau_max + 1):</w:t>
      </w:r>
    </w:p>
    <w:p w14:paraId="7199C855" w14:textId="77777777" w:rsidR="0051104A" w:rsidRDefault="00000000">
      <w:pPr>
        <w:spacing w:after="0" w:line="240" w:lineRule="exact"/>
      </w:pPr>
      <w:r>
        <w:t xml:space="preserve">                    if p_matrix[source, target, lag] &lt;= pc_alpha:</w:t>
      </w:r>
    </w:p>
    <w:p w14:paraId="33A75E44" w14:textId="77777777" w:rsidR="0051104A" w:rsidRDefault="00000000">
      <w:pPr>
        <w:spacing w:after="0" w:line="240" w:lineRule="exact"/>
      </w:pPr>
      <w:r>
        <w:t xml:space="preserve">                        if source == target_index or target == target_index:</w:t>
      </w:r>
    </w:p>
    <w:p w14:paraId="36D81412" w14:textId="77777777" w:rsidR="0051104A" w:rsidRDefault="00000000">
      <w:pPr>
        <w:spacing w:after="0" w:line="240" w:lineRule="exact"/>
      </w:pPr>
      <w:r>
        <w:t xml:space="preserve">                            related_var_indices.add(source)</w:t>
      </w:r>
    </w:p>
    <w:p w14:paraId="1A86C750" w14:textId="77777777" w:rsidR="0051104A" w:rsidRDefault="00000000">
      <w:pPr>
        <w:spacing w:after="0" w:line="240" w:lineRule="exact"/>
      </w:pPr>
      <w:r>
        <w:t xml:space="preserve">                            related_var_indices.add(target)</w:t>
      </w:r>
    </w:p>
    <w:p w14:paraId="3F991A8F" w14:textId="77777777" w:rsidR="0051104A" w:rsidRDefault="00000000">
      <w:pPr>
        <w:spacing w:after="0" w:line="240" w:lineRule="exact"/>
      </w:pPr>
      <w:r>
        <w:t xml:space="preserve">    nodes = _build_time_series_nodes(len(var_names), tau_max, target_index)</w:t>
      </w:r>
    </w:p>
    <w:p w14:paraId="6F9CB943" w14:textId="77777777" w:rsidR="0051104A" w:rsidRDefault="00000000">
      <w:pPr>
        <w:spacing w:after="0" w:line="240" w:lineRule="exact"/>
      </w:pPr>
      <w:r>
        <w:t xml:space="preserve">    edges: list[TimeSeriesEdgeSpec] = []</w:t>
      </w:r>
    </w:p>
    <w:p w14:paraId="6A7C2CF5" w14:textId="77777777" w:rsidR="0051104A" w:rsidRDefault="00000000">
      <w:pPr>
        <w:spacing w:after="0" w:line="240" w:lineRule="exact"/>
      </w:pPr>
      <w:r>
        <w:t xml:space="preserve">    for source in range(len(var_names)):</w:t>
      </w:r>
    </w:p>
    <w:p w14:paraId="38D5A951" w14:textId="77777777" w:rsidR="0051104A" w:rsidRDefault="00000000">
      <w:pPr>
        <w:spacing w:after="0" w:line="240" w:lineRule="exact"/>
      </w:pPr>
      <w:r>
        <w:t xml:space="preserve">        for target in range(len(var_names)):</w:t>
      </w:r>
    </w:p>
    <w:p w14:paraId="77CD5AFE" w14:textId="77777777" w:rsidR="0051104A" w:rsidRDefault="00000000">
      <w:pPr>
        <w:spacing w:after="0" w:line="240" w:lineRule="exact"/>
      </w:pPr>
      <w:r>
        <w:t xml:space="preserve">            if only_related_vars:</w:t>
      </w:r>
    </w:p>
    <w:p w14:paraId="1C28C8EC" w14:textId="77777777" w:rsidR="0051104A" w:rsidRDefault="00000000">
      <w:pPr>
        <w:spacing w:after="0" w:line="240" w:lineRule="exact"/>
      </w:pPr>
      <w:r>
        <w:t xml:space="preserve">                if source == target:</w:t>
      </w:r>
    </w:p>
    <w:p w14:paraId="63B0C8F1" w14:textId="77777777" w:rsidR="0051104A" w:rsidRDefault="00000000">
      <w:pPr>
        <w:spacing w:after="0" w:line="240" w:lineRule="exact"/>
      </w:pPr>
      <w:r>
        <w:t xml:space="preserve">                    if source != target_index:</w:t>
      </w:r>
    </w:p>
    <w:p w14:paraId="1019C322" w14:textId="77777777" w:rsidR="0051104A" w:rsidRDefault="00000000">
      <w:pPr>
        <w:spacing w:after="0" w:line="240" w:lineRule="exact"/>
      </w:pPr>
      <w:r>
        <w:t xml:space="preserve">                        continue</w:t>
      </w:r>
    </w:p>
    <w:p w14:paraId="475FB350" w14:textId="77777777" w:rsidR="0051104A" w:rsidRDefault="00000000">
      <w:pPr>
        <w:spacing w:after="0" w:line="240" w:lineRule="exact"/>
      </w:pPr>
      <w:r>
        <w:t xml:space="preserve">                else:</w:t>
      </w:r>
    </w:p>
    <w:p w14:paraId="3D6ED43C" w14:textId="77777777" w:rsidR="0051104A" w:rsidRDefault="00000000">
      <w:pPr>
        <w:spacing w:after="0" w:line="240" w:lineRule="exact"/>
      </w:pPr>
      <w:r>
        <w:t xml:space="preserve">                    if source != target_index and target != target_index:</w:t>
      </w:r>
    </w:p>
    <w:p w14:paraId="5FD0E945" w14:textId="77777777" w:rsidR="0051104A" w:rsidRDefault="00000000">
      <w:pPr>
        <w:spacing w:after="0" w:line="240" w:lineRule="exact"/>
      </w:pPr>
      <w:r>
        <w:t xml:space="preserve">                        continue</w:t>
      </w:r>
    </w:p>
    <w:p w14:paraId="6C91F659" w14:textId="77777777" w:rsidR="0051104A" w:rsidRDefault="00000000">
      <w:pPr>
        <w:spacing w:after="0" w:line="240" w:lineRule="exact"/>
      </w:pPr>
      <w:r>
        <w:t xml:space="preserve">                    if source not in related_var_indices or target not in related_var_indices:</w:t>
      </w:r>
    </w:p>
    <w:p w14:paraId="36A49EF5" w14:textId="77777777" w:rsidR="0051104A" w:rsidRDefault="00000000">
      <w:pPr>
        <w:spacing w:after="0" w:line="240" w:lineRule="exact"/>
      </w:pPr>
      <w:r>
        <w:t xml:space="preserve">                        continue</w:t>
      </w:r>
    </w:p>
    <w:p w14:paraId="6472E2C3" w14:textId="77777777" w:rsidR="0051104A" w:rsidRDefault="00000000">
      <w:pPr>
        <w:spacing w:after="0" w:line="240" w:lineRule="exact"/>
      </w:pPr>
      <w:r>
        <w:t xml:space="preserve">            for lag in range(1, tau_max + 1):</w:t>
      </w:r>
    </w:p>
    <w:p w14:paraId="267230CD" w14:textId="77777777" w:rsidR="0051104A" w:rsidRDefault="00000000">
      <w:pPr>
        <w:spacing w:after="0" w:line="240" w:lineRule="exact"/>
      </w:pPr>
      <w:r>
        <w:t xml:space="preserve">                symbol = str(graph[source, target, lag])</w:t>
      </w:r>
    </w:p>
    <w:p w14:paraId="05C6F9C6" w14:textId="77777777" w:rsidR="0051104A" w:rsidRDefault="00000000">
      <w:pPr>
        <w:spacing w:after="0" w:line="240" w:lineRule="exact"/>
      </w:pPr>
      <w:r>
        <w:t xml:space="preserve">                if not symbol or p_matrix[source, target, lag] &gt; pc_alpha:</w:t>
      </w:r>
    </w:p>
    <w:p w14:paraId="3D68D77A" w14:textId="77777777" w:rsidR="0051104A" w:rsidRDefault="00000000">
      <w:pPr>
        <w:spacing w:after="0" w:line="240" w:lineRule="exact"/>
      </w:pPr>
      <w:r>
        <w:t xml:space="preserve">                    continue</w:t>
      </w:r>
    </w:p>
    <w:p w14:paraId="7A1F4626" w14:textId="77777777" w:rsidR="0051104A" w:rsidRDefault="00000000">
      <w:pPr>
        <w:spacing w:after="0" w:line="240" w:lineRule="exact"/>
      </w:pPr>
      <w:r>
        <w:t xml:space="preserve">                classification = _classify_edge_symbol(symbol)</w:t>
      </w:r>
    </w:p>
    <w:p w14:paraId="1CD3100D" w14:textId="77777777" w:rsidR="0051104A" w:rsidRDefault="00000000">
      <w:pPr>
        <w:spacing w:after="0" w:line="240" w:lineRule="exact"/>
      </w:pPr>
      <w:r>
        <w:t xml:space="preserve">                if classification == "strict_backward":</w:t>
      </w:r>
    </w:p>
    <w:p w14:paraId="681B7A18" w14:textId="77777777" w:rsidR="0051104A" w:rsidRDefault="00000000">
      <w:pPr>
        <w:spacing w:after="0" w:line="240" w:lineRule="exact"/>
      </w:pPr>
      <w:r>
        <w:t xml:space="preserve">                    continue</w:t>
      </w:r>
    </w:p>
    <w:p w14:paraId="0127CD7A" w14:textId="77777777" w:rsidR="0051104A" w:rsidRDefault="00000000">
      <w:pPr>
        <w:spacing w:after="0" w:line="240" w:lineRule="exact"/>
      </w:pPr>
      <w:r>
        <w:t xml:space="preserve">                if hide_ambiguous_edges and classification != "strict_forward":</w:t>
      </w:r>
    </w:p>
    <w:p w14:paraId="6F02843B" w14:textId="77777777" w:rsidR="0051104A" w:rsidRDefault="00000000">
      <w:pPr>
        <w:spacing w:after="0" w:line="240" w:lineRule="exact"/>
      </w:pPr>
      <w:r>
        <w:t xml:space="preserve">                    continue</w:t>
      </w:r>
    </w:p>
    <w:p w14:paraId="4E97AD24" w14:textId="77777777" w:rsidR="0051104A" w:rsidRDefault="00000000">
      <w:pPr>
        <w:spacing w:after="0" w:line="240" w:lineRule="exact"/>
      </w:pPr>
      <w:r>
        <w:t xml:space="preserve">                style = "strict" if classification == "strict_forward" else "ambiguous_directed"</w:t>
      </w:r>
    </w:p>
    <w:p w14:paraId="69C01970" w14:textId="4C6223D0" w:rsidR="0051104A" w:rsidRDefault="00000000" w:rsidP="000F22F9">
      <w:pPr>
        <w:spacing w:after="0" w:line="240" w:lineRule="exact"/>
      </w:pPr>
      <w:r>
        <w:t xml:space="preserve">                if only_target_edges:</w:t>
      </w:r>
      <w:r>
        <w:br w:type="page"/>
      </w:r>
    </w:p>
    <w:p w14:paraId="099CBE6C" w14:textId="77777777" w:rsidR="0051104A" w:rsidRDefault="00000000">
      <w:pPr>
        <w:spacing w:after="0" w:line="240" w:lineRule="exact"/>
      </w:pPr>
      <w:r>
        <w:lastRenderedPageBreak/>
        <w:t xml:space="preserve">                    if target != target_index:</w:t>
      </w:r>
    </w:p>
    <w:p w14:paraId="5D41FBD1" w14:textId="77777777" w:rsidR="0051104A" w:rsidRDefault="00000000">
      <w:pPr>
        <w:spacing w:after="0" w:line="240" w:lineRule="exact"/>
      </w:pPr>
      <w:r>
        <w:t xml:space="preserve">                        continue</w:t>
      </w:r>
    </w:p>
    <w:p w14:paraId="47665ED0" w14:textId="77777777" w:rsidR="0051104A" w:rsidRDefault="00000000">
      <w:pPr>
        <w:spacing w:after="0" w:line="240" w:lineRule="exact"/>
      </w:pPr>
      <w:r>
        <w:t xml:space="preserve">                    edges.append(</w:t>
      </w:r>
    </w:p>
    <w:p w14:paraId="3D501BE4" w14:textId="77777777" w:rsidR="0051104A" w:rsidRDefault="00000000">
      <w:pPr>
        <w:spacing w:after="0" w:line="240" w:lineRule="exact"/>
      </w:pPr>
      <w:r>
        <w:t xml:space="preserve">                        TimeSeriesEdgeSpec(</w:t>
      </w:r>
    </w:p>
    <w:p w14:paraId="454ADADC" w14:textId="77777777" w:rsidR="0051104A" w:rsidRDefault="00000000">
      <w:pPr>
        <w:spacing w:after="0" w:line="240" w:lineRule="exact"/>
      </w:pPr>
      <w:r>
        <w:t xml:space="preserve">                            source_var=source,</w:t>
      </w:r>
    </w:p>
    <w:p w14:paraId="63BB0C60" w14:textId="77777777" w:rsidR="0051104A" w:rsidRDefault="00000000">
      <w:pPr>
        <w:spacing w:after="0" w:line="240" w:lineRule="exact"/>
      </w:pPr>
      <w:r>
        <w:t xml:space="preserve">                            target_var=target,</w:t>
      </w:r>
    </w:p>
    <w:p w14:paraId="19D6B2A4" w14:textId="77777777" w:rsidR="0051104A" w:rsidRDefault="00000000">
      <w:pPr>
        <w:spacing w:after="0" w:line="240" w:lineRule="exact"/>
      </w:pPr>
      <w:r>
        <w:t xml:space="preserve">                            source_tau=lag,</w:t>
      </w:r>
    </w:p>
    <w:p w14:paraId="5C900967" w14:textId="77777777" w:rsidR="0051104A" w:rsidRDefault="00000000">
      <w:pPr>
        <w:spacing w:after="0" w:line="240" w:lineRule="exact"/>
      </w:pPr>
      <w:r>
        <w:t xml:space="preserve">                            target_tau=0,</w:t>
      </w:r>
    </w:p>
    <w:p w14:paraId="1CC5ADBB" w14:textId="77777777" w:rsidR="0051104A" w:rsidRDefault="00000000">
      <w:pPr>
        <w:spacing w:after="0" w:line="240" w:lineRule="exact"/>
      </w:pPr>
      <w:r>
        <w:t xml:space="preserve">                            value=float(val_matrix[source, target, lag]),</w:t>
      </w:r>
    </w:p>
    <w:p w14:paraId="66A69554" w14:textId="77777777" w:rsidR="0051104A" w:rsidRDefault="00000000">
      <w:pPr>
        <w:spacing w:after="0" w:line="240" w:lineRule="exact"/>
      </w:pPr>
      <w:r>
        <w:t xml:space="preserve">                            style=style,</w:t>
      </w:r>
    </w:p>
    <w:p w14:paraId="1FBBB2C6" w14:textId="77777777" w:rsidR="0051104A" w:rsidRDefault="00000000">
      <w:pPr>
        <w:spacing w:after="0" w:line="240" w:lineRule="exact"/>
      </w:pPr>
      <w:r>
        <w:t xml:space="preserve">                            directed=True,</w:t>
      </w:r>
    </w:p>
    <w:p w14:paraId="7EC6280C" w14:textId="77777777" w:rsidR="0051104A" w:rsidRDefault="00000000">
      <w:pPr>
        <w:spacing w:after="0" w:line="240" w:lineRule="exact"/>
      </w:pPr>
      <w:r>
        <w:t xml:space="preserve">                        )</w:t>
      </w:r>
    </w:p>
    <w:p w14:paraId="12FB5790" w14:textId="77777777" w:rsidR="0051104A" w:rsidRDefault="00000000">
      <w:pPr>
        <w:spacing w:after="0" w:line="240" w:lineRule="exact"/>
      </w:pPr>
      <w:r>
        <w:t xml:space="preserve">                    )</w:t>
      </w:r>
    </w:p>
    <w:p w14:paraId="4F5AE4E3" w14:textId="77777777" w:rsidR="0051104A" w:rsidRDefault="00000000">
      <w:pPr>
        <w:spacing w:after="0" w:line="240" w:lineRule="exact"/>
      </w:pPr>
      <w:r>
        <w:t xml:space="preserve">                    continue</w:t>
      </w:r>
    </w:p>
    <w:p w14:paraId="6D0BAD6E" w14:textId="77777777" w:rsidR="0051104A" w:rsidRDefault="00000000">
      <w:pPr>
        <w:spacing w:after="0" w:line="240" w:lineRule="exact"/>
      </w:pPr>
      <w:r>
        <w:t xml:space="preserve">                for target_tau in range(0, tau_max - lag + 1):</w:t>
      </w:r>
    </w:p>
    <w:p w14:paraId="74095469" w14:textId="77777777" w:rsidR="0051104A" w:rsidRDefault="00000000">
      <w:pPr>
        <w:spacing w:after="0" w:line="240" w:lineRule="exact"/>
      </w:pPr>
      <w:r>
        <w:t xml:space="preserve">                    source_tau = target_tau + lag</w:t>
      </w:r>
    </w:p>
    <w:p w14:paraId="24F83F4D" w14:textId="77777777" w:rsidR="0051104A" w:rsidRDefault="00000000">
      <w:pPr>
        <w:spacing w:after="0" w:line="240" w:lineRule="exact"/>
      </w:pPr>
      <w:r>
        <w:t xml:space="preserve">                    edges.append(</w:t>
      </w:r>
    </w:p>
    <w:p w14:paraId="62A129E3" w14:textId="77777777" w:rsidR="0051104A" w:rsidRDefault="00000000">
      <w:pPr>
        <w:spacing w:after="0" w:line="240" w:lineRule="exact"/>
      </w:pPr>
      <w:r>
        <w:t xml:space="preserve">                        TimeSeriesEdgeSpec(</w:t>
      </w:r>
    </w:p>
    <w:p w14:paraId="5BD0DD27" w14:textId="77777777" w:rsidR="0051104A" w:rsidRDefault="00000000">
      <w:pPr>
        <w:spacing w:after="0" w:line="240" w:lineRule="exact"/>
      </w:pPr>
      <w:r>
        <w:t xml:space="preserve">                            source_var=source,</w:t>
      </w:r>
    </w:p>
    <w:p w14:paraId="76C10C63" w14:textId="77777777" w:rsidR="0051104A" w:rsidRDefault="00000000">
      <w:pPr>
        <w:spacing w:after="0" w:line="240" w:lineRule="exact"/>
      </w:pPr>
      <w:r>
        <w:t xml:space="preserve">                            target_var=target,</w:t>
      </w:r>
    </w:p>
    <w:p w14:paraId="67052F65" w14:textId="77777777" w:rsidR="0051104A" w:rsidRDefault="00000000">
      <w:pPr>
        <w:spacing w:after="0" w:line="240" w:lineRule="exact"/>
      </w:pPr>
      <w:r>
        <w:t xml:space="preserve">                            source_tau=source_tau,</w:t>
      </w:r>
    </w:p>
    <w:p w14:paraId="4CF8123A" w14:textId="77777777" w:rsidR="0051104A" w:rsidRDefault="00000000">
      <w:pPr>
        <w:spacing w:after="0" w:line="240" w:lineRule="exact"/>
      </w:pPr>
      <w:r>
        <w:t xml:space="preserve">                            target_tau=target_tau,</w:t>
      </w:r>
    </w:p>
    <w:p w14:paraId="63E0216C" w14:textId="77777777" w:rsidR="0051104A" w:rsidRDefault="00000000">
      <w:pPr>
        <w:spacing w:after="0" w:line="240" w:lineRule="exact"/>
      </w:pPr>
      <w:r>
        <w:t xml:space="preserve">                            value=float(val_matrix[source, target, lag]),</w:t>
      </w:r>
    </w:p>
    <w:p w14:paraId="286F0AB9" w14:textId="77777777" w:rsidR="0051104A" w:rsidRDefault="00000000">
      <w:pPr>
        <w:spacing w:after="0" w:line="240" w:lineRule="exact"/>
      </w:pPr>
      <w:r>
        <w:t xml:space="preserve">                            style=style,</w:t>
      </w:r>
    </w:p>
    <w:p w14:paraId="46FB108E" w14:textId="77777777" w:rsidR="0051104A" w:rsidRDefault="00000000">
      <w:pPr>
        <w:spacing w:after="0" w:line="240" w:lineRule="exact"/>
      </w:pPr>
      <w:r>
        <w:t xml:space="preserve">                            directed=True,</w:t>
      </w:r>
    </w:p>
    <w:p w14:paraId="28B6FE04" w14:textId="77777777" w:rsidR="0051104A" w:rsidRDefault="00000000">
      <w:pPr>
        <w:spacing w:after="0" w:line="240" w:lineRule="exact"/>
      </w:pPr>
      <w:r>
        <w:t xml:space="preserve">                        )</w:t>
      </w:r>
    </w:p>
    <w:p w14:paraId="0F3B9E8C" w14:textId="77777777" w:rsidR="0051104A" w:rsidRDefault="00000000">
      <w:pPr>
        <w:spacing w:after="0" w:line="240" w:lineRule="exact"/>
      </w:pPr>
      <w:r>
        <w:t xml:space="preserve">                    )</w:t>
      </w:r>
    </w:p>
    <w:p w14:paraId="7D3E1215" w14:textId="77777777" w:rsidR="0051104A" w:rsidRDefault="00000000">
      <w:pPr>
        <w:spacing w:after="0" w:line="240" w:lineRule="exact"/>
      </w:pPr>
      <w:r>
        <w:t xml:space="preserve">    for left in range(len(var_names)):</w:t>
      </w:r>
    </w:p>
    <w:p w14:paraId="5148BCCB" w14:textId="77777777" w:rsidR="0051104A" w:rsidRDefault="00000000">
      <w:pPr>
        <w:spacing w:after="0" w:line="240" w:lineRule="exact"/>
      </w:pPr>
      <w:r>
        <w:t xml:space="preserve">        for right in range(left + 1, len(var_names)):</w:t>
      </w:r>
    </w:p>
    <w:p w14:paraId="6E7F99AD" w14:textId="77777777" w:rsidR="0051104A" w:rsidRDefault="00000000">
      <w:pPr>
        <w:spacing w:after="0" w:line="240" w:lineRule="exact"/>
      </w:pPr>
      <w:r>
        <w:t xml:space="preserve">            if only_related_vars:</w:t>
      </w:r>
    </w:p>
    <w:p w14:paraId="30376B33" w14:textId="77777777" w:rsidR="0051104A" w:rsidRDefault="00000000">
      <w:pPr>
        <w:spacing w:after="0" w:line="240" w:lineRule="exact"/>
      </w:pPr>
      <w:r>
        <w:t xml:space="preserve">                if left != target_index and right != target_index:</w:t>
      </w:r>
    </w:p>
    <w:p w14:paraId="591845FD" w14:textId="77777777" w:rsidR="0051104A" w:rsidRDefault="00000000">
      <w:pPr>
        <w:spacing w:after="0" w:line="240" w:lineRule="exact"/>
      </w:pPr>
      <w:r>
        <w:t xml:space="preserve">                    continue</w:t>
      </w:r>
    </w:p>
    <w:p w14:paraId="1341D92C" w14:textId="77777777" w:rsidR="0051104A" w:rsidRDefault="00000000">
      <w:pPr>
        <w:spacing w:after="0" w:line="240" w:lineRule="exact"/>
      </w:pPr>
      <w:r>
        <w:t xml:space="preserve">                if left not in related_var_indices or right not in related_var_indices:</w:t>
      </w:r>
    </w:p>
    <w:p w14:paraId="603533CA" w14:textId="77777777" w:rsidR="0051104A" w:rsidRDefault="00000000">
      <w:pPr>
        <w:spacing w:after="0" w:line="240" w:lineRule="exact"/>
      </w:pPr>
      <w:r>
        <w:t xml:space="preserve">                    continue</w:t>
      </w:r>
    </w:p>
    <w:p w14:paraId="7410BF2C" w14:textId="77777777" w:rsidR="0051104A" w:rsidRDefault="00000000">
      <w:pPr>
        <w:spacing w:after="0" w:line="240" w:lineRule="exact"/>
      </w:pPr>
      <w:r>
        <w:t xml:space="preserve">            left_to_right = str(graph[left, right, 0])</w:t>
      </w:r>
    </w:p>
    <w:p w14:paraId="4182DF50" w14:textId="77777777" w:rsidR="0051104A" w:rsidRDefault="00000000">
      <w:pPr>
        <w:spacing w:after="0" w:line="240" w:lineRule="exact"/>
      </w:pPr>
      <w:r>
        <w:t xml:space="preserve">            right_to_left = str(graph[right, left, 0])</w:t>
      </w:r>
    </w:p>
    <w:p w14:paraId="54BDE24B" w14:textId="77777777" w:rsidR="0051104A" w:rsidRDefault="00000000">
      <w:pPr>
        <w:spacing w:after="0" w:line="240" w:lineRule="exact"/>
      </w:pPr>
      <w:r>
        <w:t xml:space="preserve">            pair_significant = (</w:t>
      </w:r>
    </w:p>
    <w:p w14:paraId="139F361C" w14:textId="77777777" w:rsidR="0051104A" w:rsidRDefault="00000000">
      <w:pPr>
        <w:spacing w:after="0" w:line="240" w:lineRule="exact"/>
      </w:pPr>
      <w:r>
        <w:t xml:space="preserve">                min(p_matrix[left, right, 0], p_matrix[right, left, 0]) &lt;= pc_alpha</w:t>
      </w:r>
    </w:p>
    <w:p w14:paraId="5DEB81FF" w14:textId="77777777" w:rsidR="0051104A" w:rsidRDefault="00000000">
      <w:pPr>
        <w:spacing w:after="0" w:line="240" w:lineRule="exact"/>
      </w:pPr>
      <w:r>
        <w:t xml:space="preserve">            )</w:t>
      </w:r>
    </w:p>
    <w:p w14:paraId="2EE70BD3" w14:textId="77777777" w:rsidR="0051104A" w:rsidRDefault="00000000">
      <w:pPr>
        <w:spacing w:after="0" w:line="240" w:lineRule="exact"/>
      </w:pPr>
      <w:r>
        <w:t xml:space="preserve">            if not pair_significant:</w:t>
      </w:r>
    </w:p>
    <w:p w14:paraId="70BD5E9D" w14:textId="77777777" w:rsidR="0051104A" w:rsidRDefault="00000000">
      <w:pPr>
        <w:spacing w:after="0" w:line="240" w:lineRule="exact"/>
      </w:pPr>
      <w:r>
        <w:t xml:space="preserve">                continue</w:t>
      </w:r>
    </w:p>
    <w:p w14:paraId="2BE39962" w14:textId="77777777" w:rsidR="0051104A" w:rsidRDefault="00000000">
      <w:pPr>
        <w:spacing w:after="0" w:line="240" w:lineRule="exact"/>
      </w:pPr>
      <w:r>
        <w:t xml:space="preserve">            left_class = _classify_edge_symbol(left_to_right)</w:t>
      </w:r>
    </w:p>
    <w:p w14:paraId="55801141" w14:textId="77777777" w:rsidR="0051104A" w:rsidRDefault="00000000">
      <w:pPr>
        <w:spacing w:after="0" w:line="240" w:lineRule="exact"/>
      </w:pPr>
      <w:r>
        <w:t xml:space="preserve">            right_class = _classify_edge_symbol(right_to_left)</w:t>
      </w:r>
    </w:p>
    <w:p w14:paraId="2D22BD7C" w14:textId="77777777" w:rsidR="0051104A" w:rsidRDefault="00000000">
      <w:pPr>
        <w:spacing w:after="0" w:line="240" w:lineRule="exact"/>
      </w:pPr>
      <w:r>
        <w:t xml:space="preserve">            if left_class == "strict_forward" and right_class == "strict_backward":</w:t>
      </w:r>
    </w:p>
    <w:p w14:paraId="28CC13D7" w14:textId="77777777" w:rsidR="0051104A" w:rsidRDefault="00000000">
      <w:pPr>
        <w:spacing w:after="0" w:line="240" w:lineRule="exact"/>
      </w:pPr>
      <w:r>
        <w:t xml:space="preserve">                relation_style = "strict"</w:t>
      </w:r>
    </w:p>
    <w:p w14:paraId="3821F81F" w14:textId="77777777" w:rsidR="0051104A" w:rsidRDefault="00000000">
      <w:pPr>
        <w:spacing w:after="0" w:line="240" w:lineRule="exact"/>
      </w:pPr>
      <w:r>
        <w:t xml:space="preserve">                relation_directed = True</w:t>
      </w:r>
    </w:p>
    <w:p w14:paraId="0A388F03" w14:textId="77777777" w:rsidR="0051104A" w:rsidRDefault="00000000">
      <w:pPr>
        <w:spacing w:after="0" w:line="240" w:lineRule="exact"/>
      </w:pPr>
      <w:r>
        <w:t xml:space="preserve">                source_var = left</w:t>
      </w:r>
    </w:p>
    <w:p w14:paraId="36D32016" w14:textId="77777777" w:rsidR="0051104A" w:rsidRDefault="00000000">
      <w:pPr>
        <w:spacing w:after="0" w:line="240" w:lineRule="exact"/>
      </w:pPr>
      <w:r>
        <w:t xml:space="preserve">                target_var = right</w:t>
      </w:r>
    </w:p>
    <w:p w14:paraId="5C82B618" w14:textId="77777777" w:rsidR="0051104A" w:rsidRDefault="00000000">
      <w:pPr>
        <w:spacing w:after="0" w:line="240" w:lineRule="exact"/>
      </w:pPr>
      <w:r>
        <w:t xml:space="preserve">                value = float(val_matrix[left, right, 0])</w:t>
      </w:r>
    </w:p>
    <w:p w14:paraId="1D90A936" w14:textId="77777777" w:rsidR="0051104A" w:rsidRDefault="00000000">
      <w:pPr>
        <w:spacing w:after="0" w:line="240" w:lineRule="exact"/>
      </w:pPr>
      <w:r>
        <w:t xml:space="preserve">            elif left_class == "strict_backward" and right_class == "strict_forward":</w:t>
      </w:r>
    </w:p>
    <w:p w14:paraId="51B84512" w14:textId="77777777" w:rsidR="0051104A" w:rsidRDefault="00000000">
      <w:pPr>
        <w:spacing w:after="0" w:line="240" w:lineRule="exact"/>
      </w:pPr>
      <w:r>
        <w:t xml:space="preserve">                relation_style = "strict"</w:t>
      </w:r>
    </w:p>
    <w:p w14:paraId="253EB62E" w14:textId="77777777" w:rsidR="0051104A" w:rsidRDefault="00000000">
      <w:pPr>
        <w:spacing w:after="0" w:line="240" w:lineRule="exact"/>
      </w:pPr>
      <w:r>
        <w:t xml:space="preserve">                relation_directed = True</w:t>
      </w:r>
    </w:p>
    <w:p w14:paraId="71DFD91A" w14:textId="77777777" w:rsidR="0051104A" w:rsidRDefault="00000000">
      <w:pPr>
        <w:spacing w:after="0" w:line="240" w:lineRule="exact"/>
      </w:pPr>
      <w:r>
        <w:t xml:space="preserve">                source_var = right</w:t>
      </w:r>
    </w:p>
    <w:p w14:paraId="3398A4D8" w14:textId="77777777" w:rsidR="0051104A" w:rsidRDefault="00000000">
      <w:pPr>
        <w:spacing w:after="0" w:line="240" w:lineRule="exact"/>
      </w:pPr>
      <w:r>
        <w:t xml:space="preserve">                target_var = left</w:t>
      </w:r>
    </w:p>
    <w:p w14:paraId="01F8C99D" w14:textId="77777777" w:rsidR="0051104A" w:rsidRDefault="00000000">
      <w:pPr>
        <w:spacing w:after="0" w:line="240" w:lineRule="exact"/>
      </w:pPr>
      <w:r>
        <w:t xml:space="preserve">                value = float(val_matrix[right, left, 0])</w:t>
      </w:r>
    </w:p>
    <w:p w14:paraId="405B4907" w14:textId="77777777" w:rsidR="0051104A" w:rsidRDefault="00000000">
      <w:pPr>
        <w:spacing w:after="0" w:line="240" w:lineRule="exact"/>
      </w:pPr>
      <w:r>
        <w:t xml:space="preserve">            else:</w:t>
      </w:r>
    </w:p>
    <w:p w14:paraId="090D65D8" w14:textId="77777777" w:rsidR="0051104A" w:rsidRDefault="00000000">
      <w:pPr>
        <w:spacing w:after="0" w:line="240" w:lineRule="exact"/>
      </w:pPr>
      <w:r>
        <w:t xml:space="preserve">                if hide_ambiguous_edges:</w:t>
      </w:r>
    </w:p>
    <w:p w14:paraId="6208C0D8" w14:textId="77777777" w:rsidR="0051104A" w:rsidRDefault="00000000">
      <w:pPr>
        <w:spacing w:after="0" w:line="240" w:lineRule="exact"/>
      </w:pPr>
      <w:r>
        <w:t xml:space="preserve">                    continue</w:t>
      </w:r>
    </w:p>
    <w:p w14:paraId="04DB1336" w14:textId="77777777" w:rsidR="0051104A" w:rsidRDefault="00000000">
      <w:pPr>
        <w:spacing w:after="0" w:line="240" w:lineRule="exact"/>
      </w:pPr>
      <w:r>
        <w:t xml:space="preserve">                relation_style = "ambiguous_undirected"</w:t>
      </w:r>
    </w:p>
    <w:p w14:paraId="41C354A6" w14:textId="37ADC8EE" w:rsidR="0051104A" w:rsidRDefault="00000000" w:rsidP="000F22F9">
      <w:pPr>
        <w:spacing w:after="0" w:line="240" w:lineRule="exact"/>
      </w:pPr>
      <w:r>
        <w:t xml:space="preserve">                relation_directed = False</w:t>
      </w:r>
      <w:r>
        <w:br w:type="page"/>
      </w:r>
    </w:p>
    <w:p w14:paraId="7D9345EF" w14:textId="77777777" w:rsidR="0051104A" w:rsidRDefault="00000000">
      <w:pPr>
        <w:spacing w:after="0" w:line="240" w:lineRule="exact"/>
      </w:pPr>
      <w:r>
        <w:lastRenderedPageBreak/>
        <w:t xml:space="preserve">                source_var = left</w:t>
      </w:r>
    </w:p>
    <w:p w14:paraId="15EED5AB" w14:textId="77777777" w:rsidR="0051104A" w:rsidRDefault="00000000">
      <w:pPr>
        <w:spacing w:after="0" w:line="240" w:lineRule="exact"/>
      </w:pPr>
      <w:r>
        <w:t xml:space="preserve">                target_var = right</w:t>
      </w:r>
    </w:p>
    <w:p w14:paraId="0687ADB5" w14:textId="77777777" w:rsidR="0051104A" w:rsidRDefault="00000000">
      <w:pPr>
        <w:spacing w:after="0" w:line="240" w:lineRule="exact"/>
      </w:pPr>
      <w:r>
        <w:t xml:space="preserve">                value = float(</w:t>
      </w:r>
    </w:p>
    <w:p w14:paraId="1E1FAF27" w14:textId="77777777" w:rsidR="0051104A" w:rsidRDefault="00000000">
      <w:pPr>
        <w:spacing w:after="0" w:line="240" w:lineRule="exact"/>
      </w:pPr>
      <w:r>
        <w:t xml:space="preserve">                    max(</w:t>
      </w:r>
    </w:p>
    <w:p w14:paraId="408F4010" w14:textId="77777777" w:rsidR="0051104A" w:rsidRDefault="00000000">
      <w:pPr>
        <w:spacing w:after="0" w:line="240" w:lineRule="exact"/>
      </w:pPr>
      <w:r>
        <w:t xml:space="preserve">                        abs(val_matrix[left, right, 0]),</w:t>
      </w:r>
    </w:p>
    <w:p w14:paraId="529977EF" w14:textId="77777777" w:rsidR="0051104A" w:rsidRDefault="00000000">
      <w:pPr>
        <w:spacing w:after="0" w:line="240" w:lineRule="exact"/>
      </w:pPr>
      <w:r>
        <w:t xml:space="preserve">                        abs(val_matrix[right, left, 0]),</w:t>
      </w:r>
    </w:p>
    <w:p w14:paraId="649AE8A9" w14:textId="77777777" w:rsidR="0051104A" w:rsidRDefault="00000000">
      <w:pPr>
        <w:spacing w:after="0" w:line="240" w:lineRule="exact"/>
      </w:pPr>
      <w:r>
        <w:t xml:space="preserve">                    )</w:t>
      </w:r>
    </w:p>
    <w:p w14:paraId="25DC7742" w14:textId="77777777" w:rsidR="0051104A" w:rsidRDefault="00000000">
      <w:pPr>
        <w:spacing w:after="0" w:line="240" w:lineRule="exact"/>
      </w:pPr>
      <w:r>
        <w:t xml:space="preserve">                )</w:t>
      </w:r>
    </w:p>
    <w:p w14:paraId="15D7ECFB" w14:textId="77777777" w:rsidR="0051104A" w:rsidRDefault="00000000">
      <w:pPr>
        <w:spacing w:after="0" w:line="240" w:lineRule="exact"/>
      </w:pPr>
      <w:r>
        <w:t xml:space="preserve">                if left_class in {"ambiguous_forward", "ambiguous_backward"}:</w:t>
      </w:r>
    </w:p>
    <w:p w14:paraId="17AB1009" w14:textId="77777777" w:rsidR="0051104A" w:rsidRDefault="00000000">
      <w:pPr>
        <w:spacing w:after="0" w:line="240" w:lineRule="exact"/>
      </w:pPr>
      <w:r>
        <w:t xml:space="preserve">                    relation_style = "ambiguous_directed"</w:t>
      </w:r>
    </w:p>
    <w:p w14:paraId="1892DB40" w14:textId="77777777" w:rsidR="0051104A" w:rsidRDefault="00000000">
      <w:pPr>
        <w:spacing w:after="0" w:line="240" w:lineRule="exact"/>
      </w:pPr>
      <w:r>
        <w:t xml:space="preserve">                    relation_directed = True</w:t>
      </w:r>
    </w:p>
    <w:p w14:paraId="54F1DFA5" w14:textId="77777777" w:rsidR="0051104A" w:rsidRDefault="00000000">
      <w:pPr>
        <w:spacing w:after="0" w:line="240" w:lineRule="exact"/>
      </w:pPr>
      <w:r>
        <w:t xml:space="preserve">                    if left_class == "ambiguous_forward":</w:t>
      </w:r>
    </w:p>
    <w:p w14:paraId="5E1D9C06" w14:textId="77777777" w:rsidR="0051104A" w:rsidRDefault="00000000">
      <w:pPr>
        <w:spacing w:after="0" w:line="240" w:lineRule="exact"/>
      </w:pPr>
      <w:r>
        <w:t xml:space="preserve">                        source_var = left</w:t>
      </w:r>
    </w:p>
    <w:p w14:paraId="30F77F47" w14:textId="77777777" w:rsidR="0051104A" w:rsidRDefault="00000000">
      <w:pPr>
        <w:spacing w:after="0" w:line="240" w:lineRule="exact"/>
      </w:pPr>
      <w:r>
        <w:t xml:space="preserve">                        target_var = right</w:t>
      </w:r>
    </w:p>
    <w:p w14:paraId="21DA8C41" w14:textId="77777777" w:rsidR="0051104A" w:rsidRDefault="00000000">
      <w:pPr>
        <w:spacing w:after="0" w:line="240" w:lineRule="exact"/>
      </w:pPr>
      <w:r>
        <w:t xml:space="preserve">                        value = float(val_matrix[left, right, 0])</w:t>
      </w:r>
    </w:p>
    <w:p w14:paraId="58435BB3" w14:textId="77777777" w:rsidR="0051104A" w:rsidRDefault="00000000">
      <w:pPr>
        <w:spacing w:after="0" w:line="240" w:lineRule="exact"/>
      </w:pPr>
      <w:r>
        <w:t xml:space="preserve">                    else:</w:t>
      </w:r>
    </w:p>
    <w:p w14:paraId="2B21C3CF" w14:textId="77777777" w:rsidR="0051104A" w:rsidRDefault="00000000">
      <w:pPr>
        <w:spacing w:after="0" w:line="240" w:lineRule="exact"/>
      </w:pPr>
      <w:r>
        <w:t xml:space="preserve">                        source_var = right</w:t>
      </w:r>
    </w:p>
    <w:p w14:paraId="4961B79D" w14:textId="77777777" w:rsidR="0051104A" w:rsidRDefault="00000000">
      <w:pPr>
        <w:spacing w:after="0" w:line="240" w:lineRule="exact"/>
      </w:pPr>
      <w:r>
        <w:t xml:space="preserve">                        target_var = left</w:t>
      </w:r>
    </w:p>
    <w:p w14:paraId="44CDCC97" w14:textId="77777777" w:rsidR="0051104A" w:rsidRDefault="00000000">
      <w:pPr>
        <w:spacing w:after="0" w:line="240" w:lineRule="exact"/>
      </w:pPr>
      <w:r>
        <w:t xml:space="preserve">                        value = float(val_matrix[right, left, 0])</w:t>
      </w:r>
    </w:p>
    <w:p w14:paraId="262E8C6E" w14:textId="77777777" w:rsidR="0051104A" w:rsidRDefault="00000000">
      <w:pPr>
        <w:spacing w:after="0" w:line="240" w:lineRule="exact"/>
      </w:pPr>
      <w:r>
        <w:t xml:space="preserve">                elif right_class in {"ambiguous_forward", "ambiguous_backward"}:</w:t>
      </w:r>
    </w:p>
    <w:p w14:paraId="62CE2E0D" w14:textId="77777777" w:rsidR="0051104A" w:rsidRDefault="00000000">
      <w:pPr>
        <w:spacing w:after="0" w:line="240" w:lineRule="exact"/>
      </w:pPr>
      <w:r>
        <w:t xml:space="preserve">                    relation_style = "ambiguous_directed"</w:t>
      </w:r>
    </w:p>
    <w:p w14:paraId="1AC99D9D" w14:textId="77777777" w:rsidR="0051104A" w:rsidRDefault="00000000">
      <w:pPr>
        <w:spacing w:after="0" w:line="240" w:lineRule="exact"/>
      </w:pPr>
      <w:r>
        <w:t xml:space="preserve">                    relation_directed = True</w:t>
      </w:r>
    </w:p>
    <w:p w14:paraId="43B0514C" w14:textId="77777777" w:rsidR="0051104A" w:rsidRDefault="00000000">
      <w:pPr>
        <w:spacing w:after="0" w:line="240" w:lineRule="exact"/>
      </w:pPr>
      <w:r>
        <w:t xml:space="preserve">                    if right_class == "ambiguous_forward":</w:t>
      </w:r>
    </w:p>
    <w:p w14:paraId="5E2BB277" w14:textId="77777777" w:rsidR="0051104A" w:rsidRDefault="00000000">
      <w:pPr>
        <w:spacing w:after="0" w:line="240" w:lineRule="exact"/>
      </w:pPr>
      <w:r>
        <w:t xml:space="preserve">                        source_var = right</w:t>
      </w:r>
    </w:p>
    <w:p w14:paraId="4D6A619C" w14:textId="77777777" w:rsidR="0051104A" w:rsidRDefault="00000000">
      <w:pPr>
        <w:spacing w:after="0" w:line="240" w:lineRule="exact"/>
      </w:pPr>
      <w:r>
        <w:t xml:space="preserve">                        target_var = left</w:t>
      </w:r>
    </w:p>
    <w:p w14:paraId="052F8A79" w14:textId="77777777" w:rsidR="0051104A" w:rsidRDefault="00000000">
      <w:pPr>
        <w:spacing w:after="0" w:line="240" w:lineRule="exact"/>
      </w:pPr>
      <w:r>
        <w:t xml:space="preserve">                        value = float(val_matrix[right, left, 0])</w:t>
      </w:r>
    </w:p>
    <w:p w14:paraId="0BDFED8C" w14:textId="77777777" w:rsidR="0051104A" w:rsidRDefault="00000000">
      <w:pPr>
        <w:spacing w:after="0" w:line="240" w:lineRule="exact"/>
      </w:pPr>
      <w:r>
        <w:t xml:space="preserve">                    else:</w:t>
      </w:r>
    </w:p>
    <w:p w14:paraId="28A8C012" w14:textId="77777777" w:rsidR="0051104A" w:rsidRDefault="00000000">
      <w:pPr>
        <w:spacing w:after="0" w:line="240" w:lineRule="exact"/>
      </w:pPr>
      <w:r>
        <w:t xml:space="preserve">                        source_var = left</w:t>
      </w:r>
    </w:p>
    <w:p w14:paraId="6CDD2C75" w14:textId="77777777" w:rsidR="0051104A" w:rsidRDefault="00000000">
      <w:pPr>
        <w:spacing w:after="0" w:line="240" w:lineRule="exact"/>
      </w:pPr>
      <w:r>
        <w:t xml:space="preserve">                        target_var = right</w:t>
      </w:r>
    </w:p>
    <w:p w14:paraId="7BFF6E00" w14:textId="77777777" w:rsidR="0051104A" w:rsidRDefault="00000000">
      <w:pPr>
        <w:spacing w:after="0" w:line="240" w:lineRule="exact"/>
      </w:pPr>
      <w:r>
        <w:t xml:space="preserve">                        value = float(val_matrix[left, right, 0])</w:t>
      </w:r>
    </w:p>
    <w:p w14:paraId="112BEC9D" w14:textId="77777777" w:rsidR="0051104A" w:rsidRDefault="00000000">
      <w:pPr>
        <w:spacing w:after="0" w:line="240" w:lineRule="exact"/>
      </w:pPr>
      <w:r>
        <w:t xml:space="preserve">            if only_target_edges:</w:t>
      </w:r>
    </w:p>
    <w:p w14:paraId="5D210B31" w14:textId="77777777" w:rsidR="0051104A" w:rsidRDefault="00000000">
      <w:pPr>
        <w:spacing w:after="0" w:line="240" w:lineRule="exact"/>
      </w:pPr>
      <w:r>
        <w:t xml:space="preserve">                if target_var != target_index:</w:t>
      </w:r>
    </w:p>
    <w:p w14:paraId="57B72D91" w14:textId="77777777" w:rsidR="0051104A" w:rsidRDefault="00000000">
      <w:pPr>
        <w:spacing w:after="0" w:line="240" w:lineRule="exact"/>
      </w:pPr>
      <w:r>
        <w:t xml:space="preserve">                    continue</w:t>
      </w:r>
    </w:p>
    <w:p w14:paraId="295BFA8E" w14:textId="77777777" w:rsidR="0051104A" w:rsidRDefault="00000000">
      <w:pPr>
        <w:spacing w:after="0" w:line="240" w:lineRule="exact"/>
      </w:pPr>
      <w:r>
        <w:t xml:space="preserve">                target_columns = [0]</w:t>
      </w:r>
    </w:p>
    <w:p w14:paraId="48A7DC1F" w14:textId="77777777" w:rsidR="0051104A" w:rsidRDefault="00000000">
      <w:pPr>
        <w:spacing w:after="0" w:line="240" w:lineRule="exact"/>
      </w:pPr>
      <w:r>
        <w:t xml:space="preserve">            else:</w:t>
      </w:r>
    </w:p>
    <w:p w14:paraId="6AB4767D" w14:textId="77777777" w:rsidR="0051104A" w:rsidRDefault="00000000">
      <w:pPr>
        <w:spacing w:after="0" w:line="240" w:lineRule="exact"/>
      </w:pPr>
      <w:r>
        <w:t xml:space="preserve">                if hide_historical_contemporaneous:</w:t>
      </w:r>
    </w:p>
    <w:p w14:paraId="28328276" w14:textId="77777777" w:rsidR="0051104A" w:rsidRDefault="00000000">
      <w:pPr>
        <w:spacing w:after="0" w:line="240" w:lineRule="exact"/>
      </w:pPr>
      <w:r>
        <w:t xml:space="preserve">                    target_columns = [0]</w:t>
      </w:r>
    </w:p>
    <w:p w14:paraId="34C3B5AB" w14:textId="77777777" w:rsidR="0051104A" w:rsidRDefault="00000000">
      <w:pPr>
        <w:spacing w:after="0" w:line="240" w:lineRule="exact"/>
      </w:pPr>
      <w:r>
        <w:t xml:space="preserve">                else:</w:t>
      </w:r>
    </w:p>
    <w:p w14:paraId="531D41ED" w14:textId="77777777" w:rsidR="0051104A" w:rsidRDefault="00000000">
      <w:pPr>
        <w:spacing w:after="0" w:line="240" w:lineRule="exact"/>
      </w:pPr>
      <w:r>
        <w:t xml:space="preserve">                    target_columns = list(range(0, tau_max + 1))</w:t>
      </w:r>
    </w:p>
    <w:p w14:paraId="24771504" w14:textId="77777777" w:rsidR="0051104A" w:rsidRDefault="00000000">
      <w:pPr>
        <w:spacing w:after="0" w:line="240" w:lineRule="exact"/>
      </w:pPr>
      <w:r>
        <w:t xml:space="preserve">            for target_tau in target_columns:</w:t>
      </w:r>
    </w:p>
    <w:p w14:paraId="076DEDDC" w14:textId="77777777" w:rsidR="0051104A" w:rsidRDefault="00000000">
      <w:pPr>
        <w:spacing w:after="0" w:line="240" w:lineRule="exact"/>
      </w:pPr>
      <w:r>
        <w:t xml:space="preserve">                edges.append(</w:t>
      </w:r>
    </w:p>
    <w:p w14:paraId="1F4AB544" w14:textId="77777777" w:rsidR="0051104A" w:rsidRDefault="00000000">
      <w:pPr>
        <w:spacing w:after="0" w:line="240" w:lineRule="exact"/>
      </w:pPr>
      <w:r>
        <w:t xml:space="preserve">                    TimeSeriesEdgeSpec(</w:t>
      </w:r>
    </w:p>
    <w:p w14:paraId="1018A8DB" w14:textId="77777777" w:rsidR="0051104A" w:rsidRDefault="00000000">
      <w:pPr>
        <w:spacing w:after="0" w:line="240" w:lineRule="exact"/>
      </w:pPr>
      <w:r>
        <w:t xml:space="preserve">                        source_var=source_var,</w:t>
      </w:r>
    </w:p>
    <w:p w14:paraId="1D12810C" w14:textId="77777777" w:rsidR="0051104A" w:rsidRDefault="00000000">
      <w:pPr>
        <w:spacing w:after="0" w:line="240" w:lineRule="exact"/>
      </w:pPr>
      <w:r>
        <w:t xml:space="preserve">                        target_var=target_var,</w:t>
      </w:r>
    </w:p>
    <w:p w14:paraId="69ED78A2" w14:textId="77777777" w:rsidR="0051104A" w:rsidRDefault="00000000">
      <w:pPr>
        <w:spacing w:after="0" w:line="240" w:lineRule="exact"/>
      </w:pPr>
      <w:r>
        <w:t xml:space="preserve">                        source_tau=target_tau,</w:t>
      </w:r>
    </w:p>
    <w:p w14:paraId="5639BF6F" w14:textId="77777777" w:rsidR="0051104A" w:rsidRDefault="00000000">
      <w:pPr>
        <w:spacing w:after="0" w:line="240" w:lineRule="exact"/>
      </w:pPr>
      <w:r>
        <w:t xml:space="preserve">                        target_tau=target_tau,</w:t>
      </w:r>
    </w:p>
    <w:p w14:paraId="0071E456" w14:textId="77777777" w:rsidR="0051104A" w:rsidRDefault="00000000">
      <w:pPr>
        <w:spacing w:after="0" w:line="240" w:lineRule="exact"/>
      </w:pPr>
      <w:r>
        <w:t xml:space="preserve">                        value=value,</w:t>
      </w:r>
    </w:p>
    <w:p w14:paraId="2C517702" w14:textId="77777777" w:rsidR="0051104A" w:rsidRDefault="00000000">
      <w:pPr>
        <w:spacing w:after="0" w:line="240" w:lineRule="exact"/>
      </w:pPr>
      <w:r>
        <w:t xml:space="preserve">                        style=relation_style,</w:t>
      </w:r>
    </w:p>
    <w:p w14:paraId="4C4F514F" w14:textId="77777777" w:rsidR="0051104A" w:rsidRDefault="00000000">
      <w:pPr>
        <w:spacing w:after="0" w:line="240" w:lineRule="exact"/>
      </w:pPr>
      <w:r>
        <w:t xml:space="preserve">                        directed=relation_directed,</w:t>
      </w:r>
    </w:p>
    <w:p w14:paraId="19EF10EA" w14:textId="77777777" w:rsidR="0051104A" w:rsidRDefault="00000000">
      <w:pPr>
        <w:spacing w:after="0" w:line="240" w:lineRule="exact"/>
      </w:pPr>
      <w:r>
        <w:t xml:space="preserve">                    )</w:t>
      </w:r>
    </w:p>
    <w:p w14:paraId="0368AEA3" w14:textId="77777777" w:rsidR="0051104A" w:rsidRDefault="00000000">
      <w:pPr>
        <w:spacing w:after="0" w:line="240" w:lineRule="exact"/>
      </w:pPr>
      <w:r>
        <w:t xml:space="preserve">                )</w:t>
      </w:r>
    </w:p>
    <w:p w14:paraId="62005D95" w14:textId="77777777" w:rsidR="0051104A" w:rsidRDefault="00000000">
      <w:pPr>
        <w:spacing w:after="0" w:line="240" w:lineRule="exact"/>
      </w:pPr>
      <w:r>
        <w:t xml:space="preserve">    empty_message = ""</w:t>
      </w:r>
    </w:p>
    <w:p w14:paraId="43130A13" w14:textId="77777777" w:rsidR="0051104A" w:rsidRDefault="00000000">
      <w:pPr>
        <w:spacing w:after="0" w:line="240" w:lineRule="exact"/>
      </w:pPr>
      <w:r>
        <w:t xml:space="preserve">    if not edges:</w:t>
      </w:r>
    </w:p>
    <w:p w14:paraId="4C7658C9" w14:textId="77777777" w:rsidR="0051104A" w:rsidRDefault="00000000">
      <w:pPr>
        <w:spacing w:after="0" w:line="240" w:lineRule="exact"/>
      </w:pPr>
      <w:r>
        <w:t xml:space="preserve">        empty_message = "当前过滤条件下没有可显示的关系边。"</w:t>
      </w:r>
    </w:p>
    <w:p w14:paraId="733907B5" w14:textId="77777777" w:rsidR="0051104A" w:rsidRDefault="00000000">
      <w:pPr>
        <w:spacing w:after="0" w:line="240" w:lineRule="exact"/>
      </w:pPr>
      <w:r>
        <w:t xml:space="preserve">    return TimeSeriesGraphData(</w:t>
      </w:r>
    </w:p>
    <w:p w14:paraId="6DE9B226" w14:textId="77777777" w:rsidR="0051104A" w:rsidRDefault="00000000">
      <w:pPr>
        <w:spacing w:after="0" w:line="240" w:lineRule="exact"/>
      </w:pPr>
      <w:r>
        <w:t xml:space="preserve">        target_index=target_index,</w:t>
      </w:r>
    </w:p>
    <w:p w14:paraId="39643E56" w14:textId="77777777" w:rsidR="0051104A" w:rsidRDefault="00000000">
      <w:pPr>
        <w:spacing w:after="0" w:line="240" w:lineRule="exact"/>
      </w:pPr>
      <w:r>
        <w:t xml:space="preserve">        tau_max=tau_max,</w:t>
      </w:r>
    </w:p>
    <w:p w14:paraId="55B83DAF" w14:textId="77777777" w:rsidR="0051104A" w:rsidRDefault="00000000">
      <w:pPr>
        <w:spacing w:after="0" w:line="240" w:lineRule="exact"/>
      </w:pPr>
      <w:r>
        <w:t xml:space="preserve">        nodes=nodes,</w:t>
      </w:r>
    </w:p>
    <w:p w14:paraId="1823579D" w14:textId="77777777" w:rsidR="0051104A" w:rsidRDefault="00000000">
      <w:pPr>
        <w:spacing w:after="0" w:line="240" w:lineRule="exact"/>
      </w:pPr>
      <w:r>
        <w:t xml:space="preserve">        edges=edges,</w:t>
      </w:r>
    </w:p>
    <w:p w14:paraId="50076469" w14:textId="1BB49E5F" w:rsidR="0051104A" w:rsidRDefault="00000000" w:rsidP="000F22F9">
      <w:pPr>
        <w:spacing w:after="0" w:line="240" w:lineRule="exact"/>
      </w:pPr>
      <w:r>
        <w:t xml:space="preserve">        only_target_edges=only_target_edges,</w:t>
      </w:r>
      <w:r>
        <w:br w:type="page"/>
      </w:r>
    </w:p>
    <w:p w14:paraId="46A3F346" w14:textId="77777777" w:rsidR="0051104A" w:rsidRDefault="00000000">
      <w:pPr>
        <w:spacing w:after="0" w:line="240" w:lineRule="exact"/>
      </w:pPr>
      <w:r>
        <w:lastRenderedPageBreak/>
        <w:t xml:space="preserve">        only_related_vars=only_related_vars,</w:t>
      </w:r>
    </w:p>
    <w:p w14:paraId="1AB8AA2F" w14:textId="77777777" w:rsidR="0051104A" w:rsidRDefault="00000000">
      <w:pPr>
        <w:spacing w:after="0" w:line="240" w:lineRule="exact"/>
      </w:pPr>
      <w:r>
        <w:t xml:space="preserve">        hide_historical_contemporaneous=hide_historical_contemporaneous,</w:t>
      </w:r>
    </w:p>
    <w:p w14:paraId="39659A2D" w14:textId="77777777" w:rsidR="0051104A" w:rsidRDefault="00000000">
      <w:pPr>
        <w:spacing w:after="0" w:line="240" w:lineRule="exact"/>
      </w:pPr>
      <w:r>
        <w:t xml:space="preserve">        hide_ambiguous_edges=hide_ambiguous_edges,</w:t>
      </w:r>
    </w:p>
    <w:p w14:paraId="09D886AB" w14:textId="77777777" w:rsidR="0051104A" w:rsidRDefault="00000000">
      <w:pPr>
        <w:spacing w:after="0" w:line="240" w:lineRule="exact"/>
      </w:pPr>
      <w:r>
        <w:t xml:space="preserve">        related_var_indices=related_var_indices,</w:t>
      </w:r>
    </w:p>
    <w:p w14:paraId="52B30B30" w14:textId="77777777" w:rsidR="0051104A" w:rsidRDefault="00000000">
      <w:pPr>
        <w:spacing w:after="0" w:line="240" w:lineRule="exact"/>
      </w:pPr>
      <w:r>
        <w:t xml:space="preserve">        empty_message=empty_message,</w:t>
      </w:r>
    </w:p>
    <w:p w14:paraId="39C10BB3" w14:textId="77777777" w:rsidR="0051104A" w:rsidRDefault="00000000">
      <w:pPr>
        <w:spacing w:after="0" w:line="240" w:lineRule="exact"/>
      </w:pPr>
      <w:r>
        <w:t xml:space="preserve">    )</w:t>
      </w:r>
    </w:p>
    <w:p w14:paraId="3DEAB502" w14:textId="77777777" w:rsidR="0051104A" w:rsidRDefault="00000000">
      <w:pPr>
        <w:spacing w:after="0" w:line="240" w:lineRule="exact"/>
      </w:pPr>
      <w:r>
        <w:t>def build_upstream_graph_data(</w:t>
      </w:r>
    </w:p>
    <w:p w14:paraId="702EE58A" w14:textId="77777777" w:rsidR="0051104A" w:rsidRDefault="00000000">
      <w:pPr>
        <w:spacing w:after="0" w:line="240" w:lineRule="exact"/>
      </w:pPr>
      <w:r>
        <w:t xml:space="preserve">    graph: np.ndarray,</w:t>
      </w:r>
    </w:p>
    <w:p w14:paraId="5228DAD7" w14:textId="77777777" w:rsidR="0051104A" w:rsidRDefault="00000000">
      <w:pPr>
        <w:spacing w:after="0" w:line="240" w:lineRule="exact"/>
      </w:pPr>
      <w:r>
        <w:t xml:space="preserve">    p_matrix: np.ndarray,</w:t>
      </w:r>
    </w:p>
    <w:p w14:paraId="04603FC1" w14:textId="77777777" w:rsidR="0051104A" w:rsidRDefault="00000000">
      <w:pPr>
        <w:spacing w:after="0" w:line="240" w:lineRule="exact"/>
      </w:pPr>
      <w:r>
        <w:t xml:space="preserve">    val_matrix: np.ndarray,</w:t>
      </w:r>
    </w:p>
    <w:p w14:paraId="7B7A73D3" w14:textId="77777777" w:rsidR="0051104A" w:rsidRDefault="00000000">
      <w:pPr>
        <w:spacing w:after="0" w:line="240" w:lineRule="exact"/>
      </w:pPr>
      <w:r>
        <w:t xml:space="preserve">    var_names: list[str],</w:t>
      </w:r>
    </w:p>
    <w:p w14:paraId="23BA6602" w14:textId="77777777" w:rsidR="0051104A" w:rsidRDefault="00000000">
      <w:pPr>
        <w:spacing w:after="0" w:line="240" w:lineRule="exact"/>
      </w:pPr>
      <w:r>
        <w:t xml:space="preserve">    pc_alpha: float,</w:t>
      </w:r>
    </w:p>
    <w:p w14:paraId="40E8140C" w14:textId="77777777" w:rsidR="0051104A" w:rsidRDefault="00000000">
      <w:pPr>
        <w:spacing w:after="0" w:line="240" w:lineRule="exact"/>
      </w:pPr>
      <w:r>
        <w:t xml:space="preserve">    target_name: str,</w:t>
      </w:r>
    </w:p>
    <w:p w14:paraId="2255E87A" w14:textId="77777777" w:rsidR="0051104A" w:rsidRDefault="00000000">
      <w:pPr>
        <w:spacing w:after="0" w:line="240" w:lineRule="exact"/>
      </w:pPr>
      <w:r>
        <w:t>) -&gt; UpstreamGraphData:</w:t>
      </w:r>
    </w:p>
    <w:p w14:paraId="54C45B2C" w14:textId="77777777" w:rsidR="0051104A" w:rsidRDefault="00000000">
      <w:pPr>
        <w:spacing w:after="0" w:line="240" w:lineRule="exact"/>
      </w:pPr>
      <w:r>
        <w:t xml:space="preserve">    """构造“所有最终能到达目标变量”的上游子图。</w:t>
      </w:r>
    </w:p>
    <w:p w14:paraId="0BEA926F" w14:textId="77777777" w:rsidR="0051104A" w:rsidRDefault="00000000">
      <w:pPr>
        <w:spacing w:after="0" w:line="240" w:lineRule="exact"/>
      </w:pPr>
      <w:r>
        <w:t xml:space="preserve">    规则：</w:t>
      </w:r>
    </w:p>
    <w:p w14:paraId="410071EF" w14:textId="77777777" w:rsidR="0051104A" w:rsidRDefault="00000000">
      <w:pPr>
        <w:spacing w:after="0" w:line="240" w:lineRule="exact"/>
      </w:pPr>
      <w:r>
        <w:t xml:space="preserve">    - 只保留显著关系；</w:t>
      </w:r>
    </w:p>
    <w:p w14:paraId="491FADD9" w14:textId="77777777" w:rsidR="0051104A" w:rsidRDefault="00000000">
      <w:pPr>
        <w:spacing w:after="0" w:line="240" w:lineRule="exact"/>
      </w:pPr>
      <w:r>
        <w:t xml:space="preserve">    - 同一 source -&gt; target 多个 lag 折叠为一条边；</w:t>
      </w:r>
    </w:p>
    <w:p w14:paraId="5F5D375F" w14:textId="77777777" w:rsidR="0051104A" w:rsidRDefault="00000000">
      <w:pPr>
        <w:spacing w:after="0" w:line="240" w:lineRule="exact"/>
      </w:pPr>
      <w:r>
        <w:t xml:space="preserve">    - 代表边取绝对 MCI 最大的 lag；</w:t>
      </w:r>
    </w:p>
    <w:p w14:paraId="162213AD" w14:textId="77777777" w:rsidR="0051104A" w:rsidRDefault="00000000">
      <w:pPr>
        <w:spacing w:after="0" w:line="240" w:lineRule="exact"/>
      </w:pPr>
      <w:r>
        <w:t xml:space="preserve">    - 仅保留所有最终能通向目标变量的节点与边。</w:t>
      </w:r>
    </w:p>
    <w:p w14:paraId="3459975C" w14:textId="77777777" w:rsidR="0051104A" w:rsidRDefault="00000000">
      <w:pPr>
        <w:spacing w:after="0" w:line="240" w:lineRule="exact"/>
      </w:pPr>
      <w:r>
        <w:t xml:space="preserve">    """</w:t>
      </w:r>
    </w:p>
    <w:p w14:paraId="6C107125" w14:textId="77777777" w:rsidR="0051104A" w:rsidRDefault="00000000">
      <w:pPr>
        <w:spacing w:after="0" w:line="240" w:lineRule="exact"/>
      </w:pPr>
      <w:r>
        <w:t xml:space="preserve">    if target_name not in var_names:</w:t>
      </w:r>
    </w:p>
    <w:p w14:paraId="4DD198A5" w14:textId="77777777" w:rsidR="0051104A" w:rsidRDefault="00000000">
      <w:pPr>
        <w:spacing w:after="0" w:line="240" w:lineRule="exact"/>
      </w:pPr>
      <w:r>
        <w:t xml:space="preserve">        raise ValueError(f"目标变量 {target_name} 不在分析结果中。")</w:t>
      </w:r>
    </w:p>
    <w:p w14:paraId="7CD9C3AF" w14:textId="77777777" w:rsidR="0051104A" w:rsidRDefault="00000000">
      <w:pPr>
        <w:spacing w:after="0" w:line="240" w:lineRule="exact"/>
      </w:pPr>
      <w:r>
        <w:t xml:space="preserve">    target_index = var_names.index(target_name)</w:t>
      </w:r>
    </w:p>
    <w:p w14:paraId="4935174C" w14:textId="77777777" w:rsidR="0051104A" w:rsidRDefault="00000000">
      <w:pPr>
        <w:spacing w:after="0" w:line="240" w:lineRule="exact"/>
      </w:pPr>
      <w:r>
        <w:t xml:space="preserve">    collapsed_edges: dict[tuple[int, int], UpstreamEdge] = {}</w:t>
      </w:r>
    </w:p>
    <w:p w14:paraId="14CB88DE" w14:textId="77777777" w:rsidR="0051104A" w:rsidRDefault="00000000">
      <w:pPr>
        <w:spacing w:after="0" w:line="240" w:lineRule="exact"/>
      </w:pPr>
      <w:r>
        <w:t xml:space="preserve">    tau_count = graph.shape[2]</w:t>
      </w:r>
    </w:p>
    <w:p w14:paraId="5F4E6059" w14:textId="77777777" w:rsidR="0051104A" w:rsidRDefault="00000000">
      <w:pPr>
        <w:spacing w:after="0" w:line="240" w:lineRule="exact"/>
      </w:pPr>
      <w:r>
        <w:t xml:space="preserve">    for source in range(len(var_names)):</w:t>
      </w:r>
    </w:p>
    <w:p w14:paraId="5CD31CE8" w14:textId="77777777" w:rsidR="0051104A" w:rsidRDefault="00000000">
      <w:pPr>
        <w:spacing w:after="0" w:line="240" w:lineRule="exact"/>
      </w:pPr>
      <w:r>
        <w:t xml:space="preserve">        for target in range(len(var_names)):</w:t>
      </w:r>
    </w:p>
    <w:p w14:paraId="2A08E3AC" w14:textId="77777777" w:rsidR="0051104A" w:rsidRDefault="00000000">
      <w:pPr>
        <w:spacing w:after="0" w:line="240" w:lineRule="exact"/>
      </w:pPr>
      <w:r>
        <w:t xml:space="preserve">            if source == target:</w:t>
      </w:r>
    </w:p>
    <w:p w14:paraId="32130CD6" w14:textId="77777777" w:rsidR="0051104A" w:rsidRDefault="00000000">
      <w:pPr>
        <w:spacing w:after="0" w:line="240" w:lineRule="exact"/>
      </w:pPr>
      <w:r>
        <w:t xml:space="preserve">                continue</w:t>
      </w:r>
    </w:p>
    <w:p w14:paraId="1FE02EEF" w14:textId="77777777" w:rsidR="0051104A" w:rsidRDefault="00000000">
      <w:pPr>
        <w:spacing w:after="0" w:line="240" w:lineRule="exact"/>
      </w:pPr>
      <w:r>
        <w:t xml:space="preserve">            candidates: list[UpstreamEdge] = []</w:t>
      </w:r>
    </w:p>
    <w:p w14:paraId="76753B59" w14:textId="77777777" w:rsidR="0051104A" w:rsidRDefault="00000000">
      <w:pPr>
        <w:spacing w:after="0" w:line="240" w:lineRule="exact"/>
      </w:pPr>
      <w:r>
        <w:t xml:space="preserve">            if (</w:t>
      </w:r>
    </w:p>
    <w:p w14:paraId="0A72ABD6" w14:textId="77777777" w:rsidR="0051104A" w:rsidRDefault="00000000">
      <w:pPr>
        <w:spacing w:after="0" w:line="240" w:lineRule="exact"/>
      </w:pPr>
      <w:r>
        <w:t xml:space="preserve">                graph[source, target, 0] == "--&gt;"</w:t>
      </w:r>
    </w:p>
    <w:p w14:paraId="6C36F6CC" w14:textId="77777777" w:rsidR="0051104A" w:rsidRDefault="00000000">
      <w:pPr>
        <w:spacing w:after="0" w:line="240" w:lineRule="exact"/>
      </w:pPr>
      <w:r>
        <w:t xml:space="preserve">                and graph[target, source, 0] == "&lt;--"</w:t>
      </w:r>
    </w:p>
    <w:p w14:paraId="13A6E9F2" w14:textId="77777777" w:rsidR="0051104A" w:rsidRDefault="00000000">
      <w:pPr>
        <w:spacing w:after="0" w:line="240" w:lineRule="exact"/>
      </w:pPr>
      <w:r>
        <w:t xml:space="preserve">                and min(p_matrix[source, target, 0], p_matrix[target, source, 0]) &lt;= pc_alpha</w:t>
      </w:r>
    </w:p>
    <w:p w14:paraId="0569A9E1" w14:textId="77777777" w:rsidR="0051104A" w:rsidRDefault="00000000">
      <w:pPr>
        <w:spacing w:after="0" w:line="240" w:lineRule="exact"/>
      </w:pPr>
      <w:r>
        <w:t xml:space="preserve">            ):</w:t>
      </w:r>
    </w:p>
    <w:p w14:paraId="41A6E2B9" w14:textId="77777777" w:rsidR="0051104A" w:rsidRDefault="00000000">
      <w:pPr>
        <w:spacing w:after="0" w:line="240" w:lineRule="exact"/>
      </w:pPr>
      <w:r>
        <w:t xml:space="preserve">                candidates.append(</w:t>
      </w:r>
    </w:p>
    <w:p w14:paraId="3A549FB6" w14:textId="77777777" w:rsidR="0051104A" w:rsidRDefault="00000000">
      <w:pPr>
        <w:spacing w:after="0" w:line="240" w:lineRule="exact"/>
      </w:pPr>
      <w:r>
        <w:t xml:space="preserve">                    UpstreamEdge(</w:t>
      </w:r>
    </w:p>
    <w:p w14:paraId="5B7FCE0D" w14:textId="77777777" w:rsidR="0051104A" w:rsidRDefault="00000000">
      <w:pPr>
        <w:spacing w:after="0" w:line="240" w:lineRule="exact"/>
      </w:pPr>
      <w:r>
        <w:t xml:space="preserve">                        source=source,</w:t>
      </w:r>
    </w:p>
    <w:p w14:paraId="5110A6C2" w14:textId="77777777" w:rsidR="0051104A" w:rsidRDefault="00000000">
      <w:pPr>
        <w:spacing w:after="0" w:line="240" w:lineRule="exact"/>
      </w:pPr>
      <w:r>
        <w:t xml:space="preserve">                        target=target,</w:t>
      </w:r>
    </w:p>
    <w:p w14:paraId="06DA38BF" w14:textId="77777777" w:rsidR="0051104A" w:rsidRDefault="00000000">
      <w:pPr>
        <w:spacing w:after="0" w:line="240" w:lineRule="exact"/>
      </w:pPr>
      <w:r>
        <w:t xml:space="preserve">                        representative_lag=0,</w:t>
      </w:r>
    </w:p>
    <w:p w14:paraId="7CBFA9CF" w14:textId="77777777" w:rsidR="0051104A" w:rsidRDefault="00000000">
      <w:pPr>
        <w:spacing w:after="0" w:line="240" w:lineRule="exact"/>
      </w:pPr>
      <w:r>
        <w:t xml:space="preserve">                        value=float(val_matrix[source, target, 0]),</w:t>
      </w:r>
    </w:p>
    <w:p w14:paraId="5FE273C4" w14:textId="77777777" w:rsidR="0051104A" w:rsidRDefault="00000000">
      <w:pPr>
        <w:spacing w:after="0" w:line="240" w:lineRule="exact"/>
      </w:pPr>
      <w:r>
        <w:t xml:space="preserve">                        label=f"t0 | {val_matrix[source, target, 0]:.2f}",</w:t>
      </w:r>
    </w:p>
    <w:p w14:paraId="0D8012ED" w14:textId="77777777" w:rsidR="0051104A" w:rsidRDefault="00000000">
      <w:pPr>
        <w:spacing w:after="0" w:line="240" w:lineRule="exact"/>
      </w:pPr>
      <w:r>
        <w:t xml:space="preserve">                    )</w:t>
      </w:r>
    </w:p>
    <w:p w14:paraId="0562D715" w14:textId="77777777" w:rsidR="0051104A" w:rsidRDefault="00000000">
      <w:pPr>
        <w:spacing w:after="0" w:line="240" w:lineRule="exact"/>
      </w:pPr>
      <w:r>
        <w:t xml:space="preserve">                )</w:t>
      </w:r>
    </w:p>
    <w:p w14:paraId="3BE1F0F5" w14:textId="77777777" w:rsidR="0051104A" w:rsidRDefault="00000000">
      <w:pPr>
        <w:spacing w:after="0" w:line="240" w:lineRule="exact"/>
      </w:pPr>
      <w:r>
        <w:t xml:space="preserve">            for tau in range(1, tau_count):</w:t>
      </w:r>
    </w:p>
    <w:p w14:paraId="65E5C6E9" w14:textId="77777777" w:rsidR="0051104A" w:rsidRDefault="00000000">
      <w:pPr>
        <w:spacing w:after="0" w:line="240" w:lineRule="exact"/>
      </w:pPr>
      <w:r>
        <w:t xml:space="preserve">                if graph[source, target, tau] and p_matrix[source, target, tau] &lt;= pc_alpha:</w:t>
      </w:r>
    </w:p>
    <w:p w14:paraId="3B0CC5AA" w14:textId="77777777" w:rsidR="0051104A" w:rsidRDefault="00000000">
      <w:pPr>
        <w:spacing w:after="0" w:line="240" w:lineRule="exact"/>
      </w:pPr>
      <w:r>
        <w:t xml:space="preserve">                    candidates.append(</w:t>
      </w:r>
    </w:p>
    <w:p w14:paraId="7407EF9C" w14:textId="77777777" w:rsidR="0051104A" w:rsidRDefault="00000000">
      <w:pPr>
        <w:spacing w:after="0" w:line="240" w:lineRule="exact"/>
      </w:pPr>
      <w:r>
        <w:t xml:space="preserve">                        UpstreamEdge(</w:t>
      </w:r>
    </w:p>
    <w:p w14:paraId="6F80203E" w14:textId="77777777" w:rsidR="0051104A" w:rsidRDefault="00000000">
      <w:pPr>
        <w:spacing w:after="0" w:line="240" w:lineRule="exact"/>
      </w:pPr>
      <w:r>
        <w:t xml:space="preserve">                            source=source,</w:t>
      </w:r>
    </w:p>
    <w:p w14:paraId="2161CC02" w14:textId="77777777" w:rsidR="0051104A" w:rsidRDefault="00000000">
      <w:pPr>
        <w:spacing w:after="0" w:line="240" w:lineRule="exact"/>
      </w:pPr>
      <w:r>
        <w:t xml:space="preserve">                            target=target,</w:t>
      </w:r>
    </w:p>
    <w:p w14:paraId="3FDC2857" w14:textId="77777777" w:rsidR="0051104A" w:rsidRDefault="00000000">
      <w:pPr>
        <w:spacing w:after="0" w:line="240" w:lineRule="exact"/>
      </w:pPr>
      <w:r>
        <w:t xml:space="preserve">                            representative_lag=tau,</w:t>
      </w:r>
    </w:p>
    <w:p w14:paraId="7C04739C" w14:textId="77777777" w:rsidR="0051104A" w:rsidRDefault="00000000">
      <w:pPr>
        <w:spacing w:after="0" w:line="240" w:lineRule="exact"/>
      </w:pPr>
      <w:r>
        <w:t xml:space="preserve">                            value=float(val_matrix[source, target, tau]),</w:t>
      </w:r>
    </w:p>
    <w:p w14:paraId="51D417FD" w14:textId="77777777" w:rsidR="0051104A" w:rsidRDefault="00000000">
      <w:pPr>
        <w:spacing w:after="0" w:line="240" w:lineRule="exact"/>
      </w:pPr>
      <w:r>
        <w:t xml:space="preserve">                            label=f"t-{tau} | {val_matrix[source, target, tau]:.2f}",</w:t>
      </w:r>
    </w:p>
    <w:p w14:paraId="50A9298A" w14:textId="77777777" w:rsidR="0051104A" w:rsidRDefault="00000000">
      <w:pPr>
        <w:spacing w:after="0" w:line="240" w:lineRule="exact"/>
      </w:pPr>
      <w:r>
        <w:t xml:space="preserve">                        )</w:t>
      </w:r>
    </w:p>
    <w:p w14:paraId="04AB6ACE" w14:textId="77777777" w:rsidR="0051104A" w:rsidRDefault="00000000">
      <w:pPr>
        <w:spacing w:after="0" w:line="240" w:lineRule="exact"/>
      </w:pPr>
      <w:r>
        <w:t xml:space="preserve">                    )</w:t>
      </w:r>
    </w:p>
    <w:p w14:paraId="3F2D01E1" w14:textId="77777777" w:rsidR="0051104A" w:rsidRDefault="00000000">
      <w:pPr>
        <w:spacing w:after="0" w:line="240" w:lineRule="exact"/>
      </w:pPr>
      <w:r>
        <w:t xml:space="preserve">            if not candidates:</w:t>
      </w:r>
    </w:p>
    <w:p w14:paraId="3CADF28D" w14:textId="77777777" w:rsidR="0051104A" w:rsidRDefault="00000000">
      <w:pPr>
        <w:spacing w:after="0" w:line="240" w:lineRule="exact"/>
      </w:pPr>
      <w:r>
        <w:t xml:space="preserve">                continue</w:t>
      </w:r>
    </w:p>
    <w:p w14:paraId="783ECE95" w14:textId="77777777" w:rsidR="0051104A" w:rsidRDefault="00000000">
      <w:pPr>
        <w:spacing w:after="0" w:line="240" w:lineRule="exact"/>
      </w:pPr>
      <w:r>
        <w:t xml:space="preserve">            best_edge = max(</w:t>
      </w:r>
    </w:p>
    <w:p w14:paraId="2ABF1F64" w14:textId="44646628" w:rsidR="0051104A" w:rsidRDefault="00000000" w:rsidP="000F22F9">
      <w:pPr>
        <w:spacing w:after="0" w:line="240" w:lineRule="exact"/>
      </w:pPr>
      <w:r>
        <w:t xml:space="preserve">                candidates,</w:t>
      </w:r>
      <w:r>
        <w:br w:type="page"/>
      </w:r>
    </w:p>
    <w:p w14:paraId="0123F7D4" w14:textId="77777777" w:rsidR="0051104A" w:rsidRDefault="00000000">
      <w:pPr>
        <w:spacing w:after="0" w:line="240" w:lineRule="exact"/>
      </w:pPr>
      <w:r>
        <w:lastRenderedPageBreak/>
        <w:t xml:space="preserve">                key=lambda edge: (abs(edge.value), -edge.representative_lag),</w:t>
      </w:r>
    </w:p>
    <w:p w14:paraId="5BE731D7" w14:textId="77777777" w:rsidR="0051104A" w:rsidRDefault="00000000">
      <w:pPr>
        <w:spacing w:after="0" w:line="240" w:lineRule="exact"/>
      </w:pPr>
      <w:r>
        <w:t xml:space="preserve">            )</w:t>
      </w:r>
    </w:p>
    <w:p w14:paraId="4F6FFD4A" w14:textId="77777777" w:rsidR="0051104A" w:rsidRDefault="00000000">
      <w:pPr>
        <w:spacing w:after="0" w:line="240" w:lineRule="exact"/>
      </w:pPr>
      <w:r>
        <w:t xml:space="preserve">            collapsed_edges[(source, target)] = best_edge</w:t>
      </w:r>
    </w:p>
    <w:p w14:paraId="1654F2AD" w14:textId="77777777" w:rsidR="0051104A" w:rsidRDefault="00000000">
      <w:pPr>
        <w:spacing w:after="0" w:line="240" w:lineRule="exact"/>
      </w:pPr>
      <w:r>
        <w:t xml:space="preserve">    predecessors: dict[int, set[int]] = defaultdict(set)</w:t>
      </w:r>
    </w:p>
    <w:p w14:paraId="53EE94D0" w14:textId="77777777" w:rsidR="0051104A" w:rsidRDefault="00000000">
      <w:pPr>
        <w:spacing w:after="0" w:line="240" w:lineRule="exact"/>
      </w:pPr>
      <w:r>
        <w:t xml:space="preserve">    successors: dict[int, set[int]] = defaultdict(set)</w:t>
      </w:r>
    </w:p>
    <w:p w14:paraId="02CFD1B9" w14:textId="77777777" w:rsidR="0051104A" w:rsidRDefault="00000000">
      <w:pPr>
        <w:spacing w:after="0" w:line="240" w:lineRule="exact"/>
      </w:pPr>
      <w:r>
        <w:t xml:space="preserve">    for edge in collapsed_edges.values():</w:t>
      </w:r>
    </w:p>
    <w:p w14:paraId="79AD57BB" w14:textId="77777777" w:rsidR="0051104A" w:rsidRDefault="00000000">
      <w:pPr>
        <w:spacing w:after="0" w:line="240" w:lineRule="exact"/>
      </w:pPr>
      <w:r>
        <w:t xml:space="preserve">        predecessors[edge.target].add(edge.source)</w:t>
      </w:r>
    </w:p>
    <w:p w14:paraId="0A0BA39D" w14:textId="77777777" w:rsidR="0051104A" w:rsidRDefault="00000000">
      <w:pPr>
        <w:spacing w:after="0" w:line="240" w:lineRule="exact"/>
      </w:pPr>
      <w:r>
        <w:t xml:space="preserve">        successors[edge.source].add(edge.target)</w:t>
      </w:r>
    </w:p>
    <w:p w14:paraId="7B908032" w14:textId="77777777" w:rsidR="0051104A" w:rsidRDefault="00000000">
      <w:pPr>
        <w:spacing w:after="0" w:line="240" w:lineRule="exact"/>
      </w:pPr>
      <w:r>
        <w:t xml:space="preserve">    node_set = {target_index}</w:t>
      </w:r>
    </w:p>
    <w:p w14:paraId="7192E6E9" w14:textId="77777777" w:rsidR="0051104A" w:rsidRDefault="00000000">
      <w:pPr>
        <w:spacing w:after="0" w:line="240" w:lineRule="exact"/>
      </w:pPr>
      <w:r>
        <w:t xml:space="preserve">    queue: deque[int] = deque([target_index])</w:t>
      </w:r>
    </w:p>
    <w:p w14:paraId="2BB17673" w14:textId="77777777" w:rsidR="0051104A" w:rsidRDefault="00000000">
      <w:pPr>
        <w:spacing w:after="0" w:line="240" w:lineRule="exact"/>
      </w:pPr>
      <w:r>
        <w:t xml:space="preserve">    while queue:</w:t>
      </w:r>
    </w:p>
    <w:p w14:paraId="5219F2B7" w14:textId="77777777" w:rsidR="0051104A" w:rsidRDefault="00000000">
      <w:pPr>
        <w:spacing w:after="0" w:line="240" w:lineRule="exact"/>
      </w:pPr>
      <w:r>
        <w:t xml:space="preserve">        current = queue.popleft()</w:t>
      </w:r>
    </w:p>
    <w:p w14:paraId="4881479F" w14:textId="77777777" w:rsidR="0051104A" w:rsidRDefault="00000000">
      <w:pPr>
        <w:spacing w:after="0" w:line="240" w:lineRule="exact"/>
      </w:pPr>
      <w:r>
        <w:t xml:space="preserve">        for predecessor in predecessors.get(current, set()):</w:t>
      </w:r>
    </w:p>
    <w:p w14:paraId="22A5833E" w14:textId="77777777" w:rsidR="0051104A" w:rsidRDefault="00000000">
      <w:pPr>
        <w:spacing w:after="0" w:line="240" w:lineRule="exact"/>
      </w:pPr>
      <w:r>
        <w:t xml:space="preserve">            if predecessor not in node_set:</w:t>
      </w:r>
    </w:p>
    <w:p w14:paraId="42A8AB41" w14:textId="77777777" w:rsidR="0051104A" w:rsidRDefault="00000000">
      <w:pPr>
        <w:spacing w:after="0" w:line="240" w:lineRule="exact"/>
      </w:pPr>
      <w:r>
        <w:t xml:space="preserve">                node_set.add(predecessor)</w:t>
      </w:r>
    </w:p>
    <w:p w14:paraId="5BBEAC43" w14:textId="77777777" w:rsidR="0051104A" w:rsidRDefault="00000000">
      <w:pPr>
        <w:spacing w:after="0" w:line="240" w:lineRule="exact"/>
      </w:pPr>
      <w:r>
        <w:t xml:space="preserve">                queue.append(predecessor)</w:t>
      </w:r>
    </w:p>
    <w:p w14:paraId="3CE36367" w14:textId="77777777" w:rsidR="0051104A" w:rsidRDefault="00000000">
      <w:pPr>
        <w:spacing w:after="0" w:line="240" w:lineRule="exact"/>
      </w:pPr>
      <w:r>
        <w:t xml:space="preserve">    if node_set == {target_index}:</w:t>
      </w:r>
    </w:p>
    <w:p w14:paraId="7A6930D2" w14:textId="77777777" w:rsidR="0051104A" w:rsidRDefault="00000000">
      <w:pPr>
        <w:spacing w:after="0" w:line="240" w:lineRule="exact"/>
      </w:pPr>
      <w:r>
        <w:t xml:space="preserve">        return UpstreamGraphData(</w:t>
      </w:r>
    </w:p>
    <w:p w14:paraId="3082D04A" w14:textId="77777777" w:rsidR="0051104A" w:rsidRDefault="00000000">
      <w:pPr>
        <w:spacing w:after="0" w:line="240" w:lineRule="exact"/>
      </w:pPr>
      <w:r>
        <w:t xml:space="preserve">            target_index=target_index,</w:t>
      </w:r>
    </w:p>
    <w:p w14:paraId="257D8538" w14:textId="77777777" w:rsidR="0051104A" w:rsidRDefault="00000000">
      <w:pPr>
        <w:spacing w:after="0" w:line="240" w:lineRule="exact"/>
      </w:pPr>
      <w:r>
        <w:t xml:space="preserve">            node_indices=[target_index],</w:t>
      </w:r>
    </w:p>
    <w:p w14:paraId="5B6C831E" w14:textId="77777777" w:rsidR="0051104A" w:rsidRDefault="00000000">
      <w:pPr>
        <w:spacing w:after="0" w:line="240" w:lineRule="exact"/>
      </w:pPr>
      <w:r>
        <w:t xml:space="preserve">            edges=[],</w:t>
      </w:r>
    </w:p>
    <w:p w14:paraId="6CEF0491" w14:textId="77777777" w:rsidR="0051104A" w:rsidRDefault="00000000">
      <w:pPr>
        <w:spacing w:after="0" w:line="240" w:lineRule="exact"/>
      </w:pPr>
      <w:r>
        <w:t xml:space="preserve">            levels={target_index: 0},</w:t>
      </w:r>
    </w:p>
    <w:p w14:paraId="288F1362" w14:textId="77777777" w:rsidR="0051104A" w:rsidRDefault="00000000">
      <w:pPr>
        <w:spacing w:after="0" w:line="240" w:lineRule="exact"/>
      </w:pPr>
      <w:r>
        <w:t xml:space="preserve">            empty_message=f"{target_name} 当前没有显著上游影响路径。",</w:t>
      </w:r>
    </w:p>
    <w:p w14:paraId="13E74EE0" w14:textId="77777777" w:rsidR="0051104A" w:rsidRDefault="00000000">
      <w:pPr>
        <w:spacing w:after="0" w:line="240" w:lineRule="exact"/>
      </w:pPr>
      <w:r>
        <w:t xml:space="preserve">        )</w:t>
      </w:r>
    </w:p>
    <w:p w14:paraId="2BC9AAAA" w14:textId="77777777" w:rsidR="0051104A" w:rsidRDefault="00000000">
      <w:pPr>
        <w:spacing w:after="0" w:line="240" w:lineRule="exact"/>
      </w:pPr>
      <w:r>
        <w:t xml:space="preserve">    levels = {target_index: 0}</w:t>
      </w:r>
    </w:p>
    <w:p w14:paraId="72A4F394" w14:textId="77777777" w:rsidR="0051104A" w:rsidRDefault="00000000">
      <w:pPr>
        <w:spacing w:after="0" w:line="240" w:lineRule="exact"/>
      </w:pPr>
      <w:r>
        <w:t xml:space="preserve">    queue = deque([target_index])</w:t>
      </w:r>
    </w:p>
    <w:p w14:paraId="3D215AF8" w14:textId="77777777" w:rsidR="0051104A" w:rsidRDefault="00000000">
      <w:pPr>
        <w:spacing w:after="0" w:line="240" w:lineRule="exact"/>
      </w:pPr>
      <w:r>
        <w:t xml:space="preserve">    while queue:</w:t>
      </w:r>
    </w:p>
    <w:p w14:paraId="43ABACA4" w14:textId="77777777" w:rsidR="0051104A" w:rsidRDefault="00000000">
      <w:pPr>
        <w:spacing w:after="0" w:line="240" w:lineRule="exact"/>
      </w:pPr>
      <w:r>
        <w:t xml:space="preserve">        current = queue.popleft()</w:t>
      </w:r>
    </w:p>
    <w:p w14:paraId="2C0AF389" w14:textId="77777777" w:rsidR="0051104A" w:rsidRDefault="00000000">
      <w:pPr>
        <w:spacing w:after="0" w:line="240" w:lineRule="exact"/>
      </w:pPr>
      <w:r>
        <w:t xml:space="preserve">        for predecessor in predecessors.get(current, set()):</w:t>
      </w:r>
    </w:p>
    <w:p w14:paraId="3B2D8E16" w14:textId="77777777" w:rsidR="0051104A" w:rsidRDefault="00000000">
      <w:pPr>
        <w:spacing w:after="0" w:line="240" w:lineRule="exact"/>
      </w:pPr>
      <w:r>
        <w:t xml:space="preserve">            next_level = levels[current] + 1</w:t>
      </w:r>
    </w:p>
    <w:p w14:paraId="5DB0A820" w14:textId="77777777" w:rsidR="0051104A" w:rsidRDefault="00000000">
      <w:pPr>
        <w:spacing w:after="0" w:line="240" w:lineRule="exact"/>
      </w:pPr>
      <w:r>
        <w:t xml:space="preserve">            if predecessor not in levels or next_level &lt; levels[predecessor]:</w:t>
      </w:r>
    </w:p>
    <w:p w14:paraId="5D2EAE10" w14:textId="77777777" w:rsidR="0051104A" w:rsidRDefault="00000000">
      <w:pPr>
        <w:spacing w:after="0" w:line="240" w:lineRule="exact"/>
      </w:pPr>
      <w:r>
        <w:t xml:space="preserve">                levels[predecessor] = next_level</w:t>
      </w:r>
    </w:p>
    <w:p w14:paraId="62D87EDE" w14:textId="77777777" w:rsidR="0051104A" w:rsidRDefault="00000000">
      <w:pPr>
        <w:spacing w:after="0" w:line="240" w:lineRule="exact"/>
      </w:pPr>
      <w:r>
        <w:t xml:space="preserve">                queue.append(predecessor)</w:t>
      </w:r>
    </w:p>
    <w:p w14:paraId="2687E96F" w14:textId="77777777" w:rsidR="0051104A" w:rsidRDefault="00000000">
      <w:pPr>
        <w:spacing w:after="0" w:line="240" w:lineRule="exact"/>
      </w:pPr>
      <w:r>
        <w:t xml:space="preserve">    filtered_edges = [</w:t>
      </w:r>
    </w:p>
    <w:p w14:paraId="4713188C" w14:textId="77777777" w:rsidR="0051104A" w:rsidRDefault="00000000">
      <w:pPr>
        <w:spacing w:after="0" w:line="240" w:lineRule="exact"/>
      </w:pPr>
      <w:r>
        <w:t xml:space="preserve">        edge</w:t>
      </w:r>
    </w:p>
    <w:p w14:paraId="42A188CD" w14:textId="77777777" w:rsidR="0051104A" w:rsidRDefault="00000000">
      <w:pPr>
        <w:spacing w:after="0" w:line="240" w:lineRule="exact"/>
      </w:pPr>
      <w:r>
        <w:t xml:space="preserve">        for edge in collapsed_edges.values()</w:t>
      </w:r>
    </w:p>
    <w:p w14:paraId="4A0A076D" w14:textId="77777777" w:rsidR="0051104A" w:rsidRDefault="00000000">
      <w:pPr>
        <w:spacing w:after="0" w:line="240" w:lineRule="exact"/>
      </w:pPr>
      <w:r>
        <w:t xml:space="preserve">        if edge.source in node_set and edge.target in node_set</w:t>
      </w:r>
    </w:p>
    <w:p w14:paraId="7DCBAA19" w14:textId="77777777" w:rsidR="0051104A" w:rsidRDefault="00000000">
      <w:pPr>
        <w:spacing w:after="0" w:line="240" w:lineRule="exact"/>
      </w:pPr>
      <w:r>
        <w:t xml:space="preserve">    ]</w:t>
      </w:r>
    </w:p>
    <w:p w14:paraId="0949888E" w14:textId="77777777" w:rsidR="0051104A" w:rsidRDefault="00000000">
      <w:pPr>
        <w:spacing w:after="0" w:line="240" w:lineRule="exact"/>
      </w:pPr>
      <w:r>
        <w:t xml:space="preserve">    return UpstreamGraphData(</w:t>
      </w:r>
    </w:p>
    <w:p w14:paraId="650872A5" w14:textId="77777777" w:rsidR="0051104A" w:rsidRDefault="00000000">
      <w:pPr>
        <w:spacing w:after="0" w:line="240" w:lineRule="exact"/>
      </w:pPr>
      <w:r>
        <w:t xml:space="preserve">        target_index=target_index,</w:t>
      </w:r>
    </w:p>
    <w:p w14:paraId="10231396" w14:textId="77777777" w:rsidR="0051104A" w:rsidRDefault="00000000">
      <w:pPr>
        <w:spacing w:after="0" w:line="240" w:lineRule="exact"/>
      </w:pPr>
      <w:r>
        <w:t xml:space="preserve">        node_indices=sorted(node_set, key=lambda index: (levels.get(index, 99), var_names[index])),</w:t>
      </w:r>
    </w:p>
    <w:p w14:paraId="2CB32DB2" w14:textId="77777777" w:rsidR="0051104A" w:rsidRDefault="00000000">
      <w:pPr>
        <w:spacing w:after="0" w:line="240" w:lineRule="exact"/>
      </w:pPr>
      <w:r>
        <w:t xml:space="preserve">        edges=filtered_edges,</w:t>
      </w:r>
    </w:p>
    <w:p w14:paraId="70ECD516" w14:textId="77777777" w:rsidR="0051104A" w:rsidRDefault="00000000">
      <w:pPr>
        <w:spacing w:after="0" w:line="240" w:lineRule="exact"/>
      </w:pPr>
      <w:r>
        <w:t xml:space="preserve">        levels=levels,</w:t>
      </w:r>
    </w:p>
    <w:p w14:paraId="48B79B83" w14:textId="77777777" w:rsidR="0051104A" w:rsidRDefault="00000000">
      <w:pPr>
        <w:spacing w:after="0" w:line="240" w:lineRule="exact"/>
      </w:pPr>
      <w:r>
        <w:t xml:space="preserve">    )</w:t>
      </w:r>
    </w:p>
    <w:p w14:paraId="46D5C76F" w14:textId="77777777" w:rsidR="0051104A" w:rsidRDefault="00000000">
      <w:pPr>
        <w:spacing w:after="0" w:line="240" w:lineRule="exact"/>
      </w:pPr>
      <w:r>
        <w:t>def draw_upstream_graph(ax, data: UpstreamGraphData, var_names: list[str]) -&gt; None:</w:t>
      </w:r>
    </w:p>
    <w:p w14:paraId="1250B4CF" w14:textId="77777777" w:rsidR="0051104A" w:rsidRDefault="00000000">
      <w:pPr>
        <w:spacing w:after="0" w:line="240" w:lineRule="exact"/>
      </w:pPr>
      <w:r>
        <w:t xml:space="preserve">    """绘制目标变量上游影响图。"""</w:t>
      </w:r>
    </w:p>
    <w:p w14:paraId="3D35279D" w14:textId="77777777" w:rsidR="0051104A" w:rsidRDefault="00000000">
      <w:pPr>
        <w:spacing w:after="0" w:line="240" w:lineRule="exact"/>
      </w:pPr>
      <w:r>
        <w:t xml:space="preserve">    ax.clear()</w:t>
      </w:r>
    </w:p>
    <w:p w14:paraId="3B3D97A3" w14:textId="77777777" w:rsidR="0051104A" w:rsidRDefault="00000000">
      <w:pPr>
        <w:spacing w:after="0" w:line="240" w:lineRule="exact"/>
      </w:pPr>
      <w:r>
        <w:t xml:space="preserve">    style_result_axes(ax, square=True)</w:t>
      </w:r>
    </w:p>
    <w:p w14:paraId="44EF2DBE" w14:textId="77777777" w:rsidR="0051104A" w:rsidRDefault="00000000">
      <w:pPr>
        <w:spacing w:after="0" w:line="240" w:lineRule="exact"/>
      </w:pPr>
      <w:r>
        <w:t xml:space="preserve">    ax.set_axis_off()</w:t>
      </w:r>
    </w:p>
    <w:p w14:paraId="26BAB096" w14:textId="77777777" w:rsidR="0051104A" w:rsidRDefault="00000000">
      <w:pPr>
        <w:spacing w:after="0" w:line="240" w:lineRule="exact"/>
      </w:pPr>
      <w:r>
        <w:t xml:space="preserve">    max_level = max(data.levels.values(), default=0)</w:t>
      </w:r>
    </w:p>
    <w:p w14:paraId="631526CF" w14:textId="77777777" w:rsidR="0051104A" w:rsidRDefault="00000000">
      <w:pPr>
        <w:spacing w:after="0" w:line="240" w:lineRule="exact"/>
      </w:pPr>
      <w:r>
        <w:t xml:space="preserve">    level_groups: dict[int, list[int]] = defaultdict(list)</w:t>
      </w:r>
    </w:p>
    <w:p w14:paraId="3D7EB581" w14:textId="77777777" w:rsidR="0051104A" w:rsidRDefault="00000000">
      <w:pPr>
        <w:spacing w:after="0" w:line="240" w:lineRule="exact"/>
      </w:pPr>
      <w:r>
        <w:t xml:space="preserve">    for node in data.node_indices:</w:t>
      </w:r>
    </w:p>
    <w:p w14:paraId="4105FBB1" w14:textId="77777777" w:rsidR="0051104A" w:rsidRDefault="00000000">
      <w:pPr>
        <w:spacing w:after="0" w:line="240" w:lineRule="exact"/>
      </w:pPr>
      <w:r>
        <w:t xml:space="preserve">        level_groups[data.levels[node]].append(node)</w:t>
      </w:r>
    </w:p>
    <w:p w14:paraId="1D95895F" w14:textId="77777777" w:rsidR="0051104A" w:rsidRDefault="00000000">
      <w:pPr>
        <w:spacing w:after="0" w:line="240" w:lineRule="exact"/>
      </w:pPr>
      <w:r>
        <w:t xml:space="preserve">    positions: dict[int, tuple[float, float]] = {}</w:t>
      </w:r>
    </w:p>
    <w:p w14:paraId="0CC3D3B6" w14:textId="77777777" w:rsidR="0051104A" w:rsidRDefault="00000000">
      <w:pPr>
        <w:spacing w:after="0" w:line="240" w:lineRule="exact"/>
      </w:pPr>
      <w:r>
        <w:t xml:space="preserve">    for level, indices in level_groups.items():</w:t>
      </w:r>
    </w:p>
    <w:p w14:paraId="4F9DAA8F" w14:textId="77777777" w:rsidR="0051104A" w:rsidRDefault="00000000">
      <w:pPr>
        <w:spacing w:after="0" w:line="240" w:lineRule="exact"/>
      </w:pPr>
      <w:r>
        <w:t xml:space="preserve">        x = max_level - level</w:t>
      </w:r>
    </w:p>
    <w:p w14:paraId="6EA507B0" w14:textId="77777777" w:rsidR="0051104A" w:rsidRDefault="00000000">
      <w:pPr>
        <w:spacing w:after="0" w:line="240" w:lineRule="exact"/>
      </w:pPr>
      <w:r>
        <w:t xml:space="preserve">        ordered_indices = sorted(indices, key=lambda index: var_names[index])</w:t>
      </w:r>
    </w:p>
    <w:p w14:paraId="4C24DFAD" w14:textId="77777777" w:rsidR="0051104A" w:rsidRDefault="00000000">
      <w:pPr>
        <w:spacing w:after="0" w:line="240" w:lineRule="exact"/>
      </w:pPr>
      <w:r>
        <w:t xml:space="preserve">        count = len(ordered_indices)</w:t>
      </w:r>
    </w:p>
    <w:p w14:paraId="3DA5C9B0" w14:textId="77777777" w:rsidR="0051104A" w:rsidRDefault="00000000">
      <w:pPr>
        <w:spacing w:after="0" w:line="240" w:lineRule="exact"/>
      </w:pPr>
      <w:r>
        <w:t xml:space="preserve">        if count == 1:</w:t>
      </w:r>
    </w:p>
    <w:p w14:paraId="0D36D811" w14:textId="397838C7" w:rsidR="0051104A" w:rsidRDefault="00000000" w:rsidP="000F22F9">
      <w:pPr>
        <w:spacing w:after="0" w:line="240" w:lineRule="exact"/>
      </w:pPr>
      <w:r>
        <w:t xml:space="preserve">            y_values = [0.0]</w:t>
      </w:r>
      <w:r>
        <w:br w:type="page"/>
      </w:r>
    </w:p>
    <w:p w14:paraId="0C0BAC0B" w14:textId="77777777" w:rsidR="0051104A" w:rsidRDefault="00000000">
      <w:pPr>
        <w:spacing w:after="0" w:line="240" w:lineRule="exact"/>
      </w:pPr>
      <w:r>
        <w:lastRenderedPageBreak/>
        <w:t xml:space="preserve">        else:</w:t>
      </w:r>
    </w:p>
    <w:p w14:paraId="36D3C763" w14:textId="77777777" w:rsidR="0051104A" w:rsidRDefault="00000000">
      <w:pPr>
        <w:spacing w:after="0" w:line="240" w:lineRule="exact"/>
      </w:pPr>
      <w:r>
        <w:t xml:space="preserve">            y_values = np.linspace(-(count - 1), count - 1, count)</w:t>
      </w:r>
    </w:p>
    <w:p w14:paraId="7594ECF0" w14:textId="77777777" w:rsidR="0051104A" w:rsidRDefault="00000000">
      <w:pPr>
        <w:spacing w:after="0" w:line="240" w:lineRule="exact"/>
      </w:pPr>
      <w:r>
        <w:t xml:space="preserve">        for index, y in zip(ordered_indices, y_values):</w:t>
      </w:r>
    </w:p>
    <w:p w14:paraId="6D52BA6E" w14:textId="77777777" w:rsidR="0051104A" w:rsidRDefault="00000000">
      <w:pPr>
        <w:spacing w:after="0" w:line="240" w:lineRule="exact"/>
      </w:pPr>
      <w:r>
        <w:t xml:space="preserve">            positions[index] = (x * 2.4, y * 1.0)</w:t>
      </w:r>
    </w:p>
    <w:p w14:paraId="19C708EC" w14:textId="77777777" w:rsidR="0051104A" w:rsidRDefault="00000000">
      <w:pPr>
        <w:spacing w:after="0" w:line="240" w:lineRule="exact"/>
      </w:pPr>
      <w:r>
        <w:t xml:space="preserve">    radius = 0.32</w:t>
      </w:r>
    </w:p>
    <w:p w14:paraId="03ADFC10" w14:textId="77777777" w:rsidR="0051104A" w:rsidRDefault="00000000">
      <w:pPr>
        <w:spacing w:after="0" w:line="240" w:lineRule="exact"/>
      </w:pPr>
      <w:r>
        <w:t xml:space="preserve">    color_map = create_diverging_colormap()</w:t>
      </w:r>
    </w:p>
    <w:p w14:paraId="44AB9960" w14:textId="77777777" w:rsidR="0051104A" w:rsidRDefault="00000000">
      <w:pPr>
        <w:spacing w:after="0" w:line="240" w:lineRule="exact"/>
      </w:pPr>
      <w:r>
        <w:t xml:space="preserve">    norm = Normalize(vmin=-1.0, vmax=1.0)</w:t>
      </w:r>
    </w:p>
    <w:p w14:paraId="0627CE1F" w14:textId="77777777" w:rsidR="0051104A" w:rsidRDefault="00000000">
      <w:pPr>
        <w:spacing w:after="0" w:line="240" w:lineRule="exact"/>
      </w:pPr>
      <w:r>
        <w:t xml:space="preserve">    if data.has_relationships:</w:t>
      </w:r>
    </w:p>
    <w:p w14:paraId="401B315C" w14:textId="77777777" w:rsidR="0051104A" w:rsidRDefault="00000000">
      <w:pPr>
        <w:spacing w:after="0" w:line="240" w:lineRule="exact"/>
      </w:pPr>
      <w:r>
        <w:t xml:space="preserve">        for edge in data.edges:</w:t>
      </w:r>
    </w:p>
    <w:p w14:paraId="6E4175CE" w14:textId="77777777" w:rsidR="0051104A" w:rsidRDefault="00000000">
      <w:pPr>
        <w:spacing w:after="0" w:line="240" w:lineRule="exact"/>
      </w:pPr>
      <w:r>
        <w:t xml:space="preserve">            start_x, start_y = positions[edge.source]</w:t>
      </w:r>
    </w:p>
    <w:p w14:paraId="60514271" w14:textId="77777777" w:rsidR="0051104A" w:rsidRDefault="00000000">
      <w:pPr>
        <w:spacing w:after="0" w:line="240" w:lineRule="exact"/>
      </w:pPr>
      <w:r>
        <w:t xml:space="preserve">            end_x, end_y = positions[edge.target]</w:t>
      </w:r>
    </w:p>
    <w:p w14:paraId="286EC464" w14:textId="77777777" w:rsidR="0051104A" w:rsidRDefault="00000000">
      <w:pPr>
        <w:spacing w:after="0" w:line="240" w:lineRule="exact"/>
      </w:pPr>
      <w:r>
        <w:t xml:space="preserve">            direction = np.array([end_x - start_x, end_y - start_y], dtype=float)</w:t>
      </w:r>
    </w:p>
    <w:p w14:paraId="3C70F3EA" w14:textId="77777777" w:rsidR="0051104A" w:rsidRDefault="00000000">
      <w:pPr>
        <w:spacing w:after="0" w:line="240" w:lineRule="exact"/>
      </w:pPr>
      <w:r>
        <w:t xml:space="preserve">            length = np.linalg.norm(direction)</w:t>
      </w:r>
    </w:p>
    <w:p w14:paraId="544A2BB4" w14:textId="77777777" w:rsidR="0051104A" w:rsidRDefault="00000000">
      <w:pPr>
        <w:spacing w:after="0" w:line="240" w:lineRule="exact"/>
      </w:pPr>
      <w:r>
        <w:t xml:space="preserve">            if length == 0:</w:t>
      </w:r>
    </w:p>
    <w:p w14:paraId="3C7B6E1C" w14:textId="77777777" w:rsidR="0051104A" w:rsidRDefault="00000000">
      <w:pPr>
        <w:spacing w:after="0" w:line="240" w:lineRule="exact"/>
      </w:pPr>
      <w:r>
        <w:t xml:space="preserve">                continue</w:t>
      </w:r>
    </w:p>
    <w:p w14:paraId="663BFA37" w14:textId="77777777" w:rsidR="0051104A" w:rsidRDefault="00000000">
      <w:pPr>
        <w:spacing w:after="0" w:line="240" w:lineRule="exact"/>
      </w:pPr>
      <w:r>
        <w:t xml:space="preserve">            direction /= length</w:t>
      </w:r>
    </w:p>
    <w:p w14:paraId="25FB0C37" w14:textId="77777777" w:rsidR="0051104A" w:rsidRDefault="00000000">
      <w:pPr>
        <w:spacing w:after="0" w:line="240" w:lineRule="exact"/>
      </w:pPr>
      <w:r>
        <w:t xml:space="preserve">            start = (start_x + direction[0] * radius, start_y + direction[1] * radius)</w:t>
      </w:r>
    </w:p>
    <w:p w14:paraId="2B10539A" w14:textId="77777777" w:rsidR="0051104A" w:rsidRDefault="00000000">
      <w:pPr>
        <w:spacing w:after="0" w:line="240" w:lineRule="exact"/>
      </w:pPr>
      <w:r>
        <w:t xml:space="preserve">            end = (end_x - direction[0] * radius, end_y - direction[1] * radius)</w:t>
      </w:r>
    </w:p>
    <w:p w14:paraId="2C640893" w14:textId="77777777" w:rsidR="0051104A" w:rsidRDefault="00000000">
      <w:pPr>
        <w:spacing w:after="0" w:line="240" w:lineRule="exact"/>
      </w:pPr>
      <w:r>
        <w:t xml:space="preserve">            patch = FancyArrowPatch(</w:t>
      </w:r>
    </w:p>
    <w:p w14:paraId="14A9A9C6" w14:textId="77777777" w:rsidR="0051104A" w:rsidRDefault="00000000">
      <w:pPr>
        <w:spacing w:after="0" w:line="240" w:lineRule="exact"/>
      </w:pPr>
      <w:r>
        <w:t xml:space="preserve">                start,</w:t>
      </w:r>
    </w:p>
    <w:p w14:paraId="4BE2D783" w14:textId="77777777" w:rsidR="0051104A" w:rsidRDefault="00000000">
      <w:pPr>
        <w:spacing w:after="0" w:line="240" w:lineRule="exact"/>
      </w:pPr>
      <w:r>
        <w:t xml:space="preserve">                end,</w:t>
      </w:r>
    </w:p>
    <w:p w14:paraId="58729A79" w14:textId="77777777" w:rsidR="0051104A" w:rsidRDefault="00000000">
      <w:pPr>
        <w:spacing w:after="0" w:line="240" w:lineRule="exact"/>
      </w:pPr>
      <w:r>
        <w:t xml:space="preserve">                arrowstyle="-|&gt;",</w:t>
      </w:r>
    </w:p>
    <w:p w14:paraId="3F9D04A6" w14:textId="77777777" w:rsidR="0051104A" w:rsidRDefault="00000000">
      <w:pPr>
        <w:spacing w:after="0" w:line="240" w:lineRule="exact"/>
      </w:pPr>
      <w:r>
        <w:t xml:space="preserve">                mutation_scale=14,</w:t>
      </w:r>
    </w:p>
    <w:p w14:paraId="05C83557" w14:textId="77777777" w:rsidR="0051104A" w:rsidRDefault="00000000">
      <w:pPr>
        <w:spacing w:after="0" w:line="240" w:lineRule="exact"/>
      </w:pPr>
      <w:r>
        <w:t xml:space="preserve">                linewidth=1.4 + abs(edge.value) * 1.8,</w:t>
      </w:r>
    </w:p>
    <w:p w14:paraId="6CB306B2" w14:textId="77777777" w:rsidR="0051104A" w:rsidRDefault="00000000">
      <w:pPr>
        <w:spacing w:after="0" w:line="240" w:lineRule="exact"/>
      </w:pPr>
      <w:r>
        <w:t xml:space="preserve">                color=color_map(norm(edge.value)),</w:t>
      </w:r>
    </w:p>
    <w:p w14:paraId="2B14CE6E" w14:textId="77777777" w:rsidR="0051104A" w:rsidRDefault="00000000">
      <w:pPr>
        <w:spacing w:after="0" w:line="240" w:lineRule="exact"/>
      </w:pPr>
      <w:r>
        <w:t xml:space="preserve">                alpha=0.95,</w:t>
      </w:r>
    </w:p>
    <w:p w14:paraId="58401DDD" w14:textId="77777777" w:rsidR="0051104A" w:rsidRDefault="00000000">
      <w:pPr>
        <w:spacing w:after="0" w:line="240" w:lineRule="exact"/>
      </w:pPr>
      <w:r>
        <w:t xml:space="preserve">                connectionstyle="arc3,rad=0.04",</w:t>
      </w:r>
    </w:p>
    <w:p w14:paraId="2EC68133" w14:textId="77777777" w:rsidR="0051104A" w:rsidRDefault="00000000">
      <w:pPr>
        <w:spacing w:after="0" w:line="240" w:lineRule="exact"/>
      </w:pPr>
      <w:r>
        <w:t xml:space="preserve">            )</w:t>
      </w:r>
    </w:p>
    <w:p w14:paraId="10575A2C" w14:textId="77777777" w:rsidR="0051104A" w:rsidRDefault="00000000">
      <w:pPr>
        <w:spacing w:after="0" w:line="240" w:lineRule="exact"/>
      </w:pPr>
      <w:r>
        <w:t xml:space="preserve">            ax.add_patch(patch)</w:t>
      </w:r>
    </w:p>
    <w:p w14:paraId="022AF8E5" w14:textId="77777777" w:rsidR="0051104A" w:rsidRDefault="00000000">
      <w:pPr>
        <w:spacing w:after="0" w:line="240" w:lineRule="exact"/>
      </w:pPr>
      <w:r>
        <w:t xml:space="preserve">            mid_x = (start[0] + end[0]) / 2</w:t>
      </w:r>
    </w:p>
    <w:p w14:paraId="459B116E" w14:textId="77777777" w:rsidR="0051104A" w:rsidRDefault="00000000">
      <w:pPr>
        <w:spacing w:after="0" w:line="240" w:lineRule="exact"/>
      </w:pPr>
      <w:r>
        <w:t xml:space="preserve">            mid_y = (start[1] + end[1]) / 2</w:t>
      </w:r>
    </w:p>
    <w:p w14:paraId="68F87131" w14:textId="77777777" w:rsidR="0051104A" w:rsidRDefault="00000000">
      <w:pPr>
        <w:spacing w:after="0" w:line="240" w:lineRule="exact"/>
      </w:pPr>
      <w:r>
        <w:t xml:space="preserve">            ax.text(</w:t>
      </w:r>
    </w:p>
    <w:p w14:paraId="1E1B598B" w14:textId="77777777" w:rsidR="0051104A" w:rsidRDefault="00000000">
      <w:pPr>
        <w:spacing w:after="0" w:line="240" w:lineRule="exact"/>
      </w:pPr>
      <w:r>
        <w:t xml:space="preserve">                mid_x,</w:t>
      </w:r>
    </w:p>
    <w:p w14:paraId="1A46DCD3" w14:textId="77777777" w:rsidR="0051104A" w:rsidRDefault="00000000">
      <w:pPr>
        <w:spacing w:after="0" w:line="240" w:lineRule="exact"/>
      </w:pPr>
      <w:r>
        <w:t xml:space="preserve">                mid_y + 0.14,</w:t>
      </w:r>
    </w:p>
    <w:p w14:paraId="2B924E64" w14:textId="77777777" w:rsidR="0051104A" w:rsidRDefault="00000000">
      <w:pPr>
        <w:spacing w:after="0" w:line="240" w:lineRule="exact"/>
      </w:pPr>
      <w:r>
        <w:t xml:space="preserve">                edge.label,</w:t>
      </w:r>
    </w:p>
    <w:p w14:paraId="26D60D99" w14:textId="77777777" w:rsidR="0051104A" w:rsidRDefault="00000000">
      <w:pPr>
        <w:spacing w:after="0" w:line="240" w:lineRule="exact"/>
      </w:pPr>
      <w:r>
        <w:t xml:space="preserve">                ha="center",</w:t>
      </w:r>
    </w:p>
    <w:p w14:paraId="7CD4740E" w14:textId="77777777" w:rsidR="0051104A" w:rsidRDefault="00000000">
      <w:pPr>
        <w:spacing w:after="0" w:line="240" w:lineRule="exact"/>
      </w:pPr>
      <w:r>
        <w:t xml:space="preserve">                va="center",</w:t>
      </w:r>
    </w:p>
    <w:p w14:paraId="7D75363E" w14:textId="77777777" w:rsidR="0051104A" w:rsidRDefault="00000000">
      <w:pPr>
        <w:spacing w:after="0" w:line="240" w:lineRule="exact"/>
      </w:pPr>
      <w:r>
        <w:t xml:space="preserve">                fontsize=7,</w:t>
      </w:r>
    </w:p>
    <w:p w14:paraId="14AEDDCA" w14:textId="77777777" w:rsidR="0051104A" w:rsidRDefault="00000000">
      <w:pPr>
        <w:spacing w:after="0" w:line="240" w:lineRule="exact"/>
      </w:pPr>
      <w:r>
        <w:t xml:space="preserve">                color=THEME_COLORS["text"],</w:t>
      </w:r>
    </w:p>
    <w:p w14:paraId="137F4C34" w14:textId="77777777" w:rsidR="0051104A" w:rsidRDefault="00000000">
      <w:pPr>
        <w:spacing w:after="0" w:line="240" w:lineRule="exact"/>
      </w:pPr>
      <w:r>
        <w:t xml:space="preserve">                bbox={</w:t>
      </w:r>
    </w:p>
    <w:p w14:paraId="159B14C0" w14:textId="77777777" w:rsidR="0051104A" w:rsidRDefault="00000000">
      <w:pPr>
        <w:spacing w:after="0" w:line="240" w:lineRule="exact"/>
      </w:pPr>
      <w:r>
        <w:t xml:space="preserve">                    "boxstyle": "round,pad=0.18",</w:t>
      </w:r>
    </w:p>
    <w:p w14:paraId="7977C384" w14:textId="77777777" w:rsidR="0051104A" w:rsidRDefault="00000000">
      <w:pPr>
        <w:spacing w:after="0" w:line="240" w:lineRule="exact"/>
      </w:pPr>
      <w:r>
        <w:t xml:space="preserve">                    "facecolor": THEME_COLORS["surface"],</w:t>
      </w:r>
    </w:p>
    <w:p w14:paraId="0294A0E2" w14:textId="77777777" w:rsidR="0051104A" w:rsidRDefault="00000000">
      <w:pPr>
        <w:spacing w:after="0" w:line="240" w:lineRule="exact"/>
      </w:pPr>
      <w:r>
        <w:t xml:space="preserve">                    "edgecolor": THEME_COLORS["border"],</w:t>
      </w:r>
    </w:p>
    <w:p w14:paraId="1AECB062" w14:textId="77777777" w:rsidR="0051104A" w:rsidRDefault="00000000">
      <w:pPr>
        <w:spacing w:after="0" w:line="240" w:lineRule="exact"/>
      </w:pPr>
      <w:r>
        <w:t xml:space="preserve">                    "linewidth": 0.7,</w:t>
      </w:r>
    </w:p>
    <w:p w14:paraId="05374E83" w14:textId="77777777" w:rsidR="0051104A" w:rsidRDefault="00000000">
      <w:pPr>
        <w:spacing w:after="0" w:line="240" w:lineRule="exact"/>
      </w:pPr>
      <w:r>
        <w:t xml:space="preserve">                },</w:t>
      </w:r>
    </w:p>
    <w:p w14:paraId="35CBB6D5" w14:textId="77777777" w:rsidR="0051104A" w:rsidRDefault="00000000">
      <w:pPr>
        <w:spacing w:after="0" w:line="240" w:lineRule="exact"/>
      </w:pPr>
      <w:r>
        <w:t xml:space="preserve">            )</w:t>
      </w:r>
    </w:p>
    <w:p w14:paraId="6331C88B" w14:textId="77777777" w:rsidR="0051104A" w:rsidRDefault="00000000">
      <w:pPr>
        <w:spacing w:after="0" w:line="240" w:lineRule="exact"/>
      </w:pPr>
      <w:r>
        <w:t xml:space="preserve">        sm = ScalarMappable(norm=norm, cmap=color_map)</w:t>
      </w:r>
    </w:p>
    <w:p w14:paraId="07E75B0F" w14:textId="77777777" w:rsidR="0051104A" w:rsidRDefault="00000000">
      <w:pPr>
        <w:spacing w:after="0" w:line="240" w:lineRule="exact"/>
      </w:pPr>
      <w:r>
        <w:t xml:space="preserve">        colorbar = ax.figure.colorbar(sm, ax=ax, fraction=0.04, pad=0.03)</w:t>
      </w:r>
    </w:p>
    <w:p w14:paraId="519D0AC4" w14:textId="77777777" w:rsidR="0051104A" w:rsidRDefault="00000000">
      <w:pPr>
        <w:spacing w:after="0" w:line="240" w:lineRule="exact"/>
      </w:pPr>
      <w:r>
        <w:t xml:space="preserve">        colorbar.set_label("MCI", color=THEME_COLORS["text"])</w:t>
      </w:r>
    </w:p>
    <w:p w14:paraId="10B2E383" w14:textId="77777777" w:rsidR="0051104A" w:rsidRDefault="00000000">
      <w:pPr>
        <w:spacing w:after="0" w:line="240" w:lineRule="exact"/>
      </w:pPr>
      <w:r>
        <w:t xml:space="preserve">        colorbar.ax.tick_params(colors=THEME_COLORS["text_muted"])</w:t>
      </w:r>
    </w:p>
    <w:p w14:paraId="39CED80E" w14:textId="77777777" w:rsidR="0051104A" w:rsidRDefault="00000000">
      <w:pPr>
        <w:spacing w:after="0" w:line="240" w:lineRule="exact"/>
      </w:pPr>
      <w:r>
        <w:t xml:space="preserve">        colorbar.outline.set_edgecolor(THEME_COLORS["border"])</w:t>
      </w:r>
    </w:p>
    <w:p w14:paraId="4F436528" w14:textId="77777777" w:rsidR="0051104A" w:rsidRDefault="00000000">
      <w:pPr>
        <w:spacing w:after="0" w:line="240" w:lineRule="exact"/>
      </w:pPr>
      <w:r>
        <w:t xml:space="preserve">    for index, (x_pos, y_pos) in positions.items():</w:t>
      </w:r>
    </w:p>
    <w:p w14:paraId="678C81BA" w14:textId="77777777" w:rsidR="0051104A" w:rsidRDefault="00000000">
      <w:pPr>
        <w:spacing w:after="0" w:line="240" w:lineRule="exact"/>
      </w:pPr>
      <w:r>
        <w:t xml:space="preserve">        is_target = index == data.target_index</w:t>
      </w:r>
    </w:p>
    <w:p w14:paraId="1459A061" w14:textId="77777777" w:rsidR="0051104A" w:rsidRDefault="00000000">
      <w:pPr>
        <w:spacing w:after="0" w:line="240" w:lineRule="exact"/>
      </w:pPr>
      <w:r>
        <w:t xml:space="preserve">        circle = Circle(</w:t>
      </w:r>
    </w:p>
    <w:p w14:paraId="4D6A5A9E" w14:textId="77777777" w:rsidR="0051104A" w:rsidRDefault="00000000">
      <w:pPr>
        <w:spacing w:after="0" w:line="240" w:lineRule="exact"/>
      </w:pPr>
      <w:r>
        <w:t xml:space="preserve">            (x_pos, y_pos),</w:t>
      </w:r>
    </w:p>
    <w:p w14:paraId="04232DC7" w14:textId="77777777" w:rsidR="0051104A" w:rsidRDefault="00000000">
      <w:pPr>
        <w:spacing w:after="0" w:line="240" w:lineRule="exact"/>
      </w:pPr>
      <w:r>
        <w:t xml:space="preserve">            radius=radius,</w:t>
      </w:r>
    </w:p>
    <w:p w14:paraId="549FDE9E" w14:textId="77777777" w:rsidR="0051104A" w:rsidRDefault="00000000">
      <w:pPr>
        <w:spacing w:after="0" w:line="240" w:lineRule="exact"/>
      </w:pPr>
      <w:r>
        <w:t xml:space="preserve">            facecolor=THEME_COLORS["target_fill"] if is_target else THEME_COLORS["node_fill"],</w:t>
      </w:r>
    </w:p>
    <w:p w14:paraId="142C3D80" w14:textId="77777777" w:rsidR="0051104A" w:rsidRDefault="00000000">
      <w:pPr>
        <w:spacing w:after="0" w:line="240" w:lineRule="exact"/>
      </w:pPr>
      <w:r>
        <w:t xml:space="preserve">            edgecolor=THEME_COLORS["accent"] if is_target else THEME_COLORS["node_stroke"],</w:t>
      </w:r>
    </w:p>
    <w:p w14:paraId="004012C6" w14:textId="77777777" w:rsidR="0051104A" w:rsidRDefault="00000000">
      <w:pPr>
        <w:spacing w:after="0" w:line="240" w:lineRule="exact"/>
      </w:pPr>
      <w:r>
        <w:t xml:space="preserve">            linewidth=1.8 if is_target else 1.0,</w:t>
      </w:r>
    </w:p>
    <w:p w14:paraId="2F58C1CB" w14:textId="662F019B" w:rsidR="0051104A" w:rsidRDefault="00000000" w:rsidP="000F22F9">
      <w:pPr>
        <w:spacing w:after="0" w:line="240" w:lineRule="exact"/>
      </w:pPr>
      <w:r>
        <w:t xml:space="preserve">            zorder=3,</w:t>
      </w:r>
      <w:r>
        <w:br w:type="page"/>
      </w:r>
    </w:p>
    <w:p w14:paraId="7B0F65F4" w14:textId="77777777" w:rsidR="0051104A" w:rsidRDefault="00000000">
      <w:pPr>
        <w:spacing w:after="0" w:line="240" w:lineRule="exact"/>
      </w:pPr>
      <w:r>
        <w:lastRenderedPageBreak/>
        <w:t xml:space="preserve">        )</w:t>
      </w:r>
    </w:p>
    <w:p w14:paraId="18C74059" w14:textId="77777777" w:rsidR="0051104A" w:rsidRDefault="00000000">
      <w:pPr>
        <w:spacing w:after="0" w:line="240" w:lineRule="exact"/>
      </w:pPr>
      <w:r>
        <w:t xml:space="preserve">        ax.add_patch(circle)</w:t>
      </w:r>
    </w:p>
    <w:p w14:paraId="2EFC4FCE" w14:textId="77777777" w:rsidR="0051104A" w:rsidRDefault="00000000">
      <w:pPr>
        <w:spacing w:after="0" w:line="240" w:lineRule="exact"/>
      </w:pPr>
      <w:r>
        <w:t xml:space="preserve">        ax.text(</w:t>
      </w:r>
    </w:p>
    <w:p w14:paraId="208E5187" w14:textId="77777777" w:rsidR="0051104A" w:rsidRDefault="00000000">
      <w:pPr>
        <w:spacing w:after="0" w:line="240" w:lineRule="exact"/>
      </w:pPr>
      <w:r>
        <w:t xml:space="preserve">            x_pos,</w:t>
      </w:r>
    </w:p>
    <w:p w14:paraId="0EDA6AA8" w14:textId="77777777" w:rsidR="0051104A" w:rsidRDefault="00000000">
      <w:pPr>
        <w:spacing w:after="0" w:line="240" w:lineRule="exact"/>
      </w:pPr>
      <w:r>
        <w:t xml:space="preserve">            y_pos,</w:t>
      </w:r>
    </w:p>
    <w:p w14:paraId="6C3A74DD" w14:textId="77777777" w:rsidR="0051104A" w:rsidRDefault="00000000">
      <w:pPr>
        <w:spacing w:after="0" w:line="240" w:lineRule="exact"/>
      </w:pPr>
      <w:r>
        <w:t xml:space="preserve">            var_names[index],</w:t>
      </w:r>
    </w:p>
    <w:p w14:paraId="19A22737" w14:textId="77777777" w:rsidR="0051104A" w:rsidRDefault="00000000">
      <w:pPr>
        <w:spacing w:after="0" w:line="240" w:lineRule="exact"/>
      </w:pPr>
      <w:r>
        <w:t xml:space="preserve">            ha="center",</w:t>
      </w:r>
    </w:p>
    <w:p w14:paraId="7CC7363A" w14:textId="77777777" w:rsidR="0051104A" w:rsidRDefault="00000000">
      <w:pPr>
        <w:spacing w:after="0" w:line="240" w:lineRule="exact"/>
      </w:pPr>
      <w:r>
        <w:t xml:space="preserve">            va="center",</w:t>
      </w:r>
    </w:p>
    <w:p w14:paraId="017859B1" w14:textId="77777777" w:rsidR="0051104A" w:rsidRDefault="00000000">
      <w:pPr>
        <w:spacing w:after="0" w:line="240" w:lineRule="exact"/>
      </w:pPr>
      <w:r>
        <w:t xml:space="preserve">            fontsize=8.5,</w:t>
      </w:r>
    </w:p>
    <w:p w14:paraId="01159047" w14:textId="77777777" w:rsidR="0051104A" w:rsidRDefault="00000000">
      <w:pPr>
        <w:spacing w:after="0" w:line="240" w:lineRule="exact"/>
      </w:pPr>
      <w:r>
        <w:t xml:space="preserve">            color=THEME_COLORS["surface"] if is_target else THEME_COLORS["text"],</w:t>
      </w:r>
    </w:p>
    <w:p w14:paraId="334CB761" w14:textId="77777777" w:rsidR="0051104A" w:rsidRDefault="00000000">
      <w:pPr>
        <w:spacing w:after="0" w:line="240" w:lineRule="exact"/>
      </w:pPr>
      <w:r>
        <w:t xml:space="preserve">            zorder=4,</w:t>
      </w:r>
    </w:p>
    <w:p w14:paraId="2123E36F" w14:textId="77777777" w:rsidR="0051104A" w:rsidRDefault="00000000">
      <w:pPr>
        <w:spacing w:after="0" w:line="240" w:lineRule="exact"/>
      </w:pPr>
      <w:r>
        <w:t xml:space="preserve">            wrap=True,</w:t>
      </w:r>
    </w:p>
    <w:p w14:paraId="78D8E6AF" w14:textId="77777777" w:rsidR="0051104A" w:rsidRDefault="00000000">
      <w:pPr>
        <w:spacing w:after="0" w:line="240" w:lineRule="exact"/>
      </w:pPr>
      <w:r>
        <w:t xml:space="preserve">        )</w:t>
      </w:r>
    </w:p>
    <w:p w14:paraId="3416C977" w14:textId="77777777" w:rsidR="0051104A" w:rsidRDefault="00000000">
      <w:pPr>
        <w:spacing w:after="0" w:line="240" w:lineRule="exact"/>
      </w:pPr>
      <w:r>
        <w:t xml:space="preserve">    xs = [position[0] for position in positions.values()]</w:t>
      </w:r>
    </w:p>
    <w:p w14:paraId="693B9C17" w14:textId="77777777" w:rsidR="0051104A" w:rsidRDefault="00000000">
      <w:pPr>
        <w:spacing w:after="0" w:line="240" w:lineRule="exact"/>
      </w:pPr>
      <w:r>
        <w:t xml:space="preserve">    ys = [position[1] for position in positions.values()]</w:t>
      </w:r>
    </w:p>
    <w:p w14:paraId="2EE01199" w14:textId="77777777" w:rsidR="0051104A" w:rsidRDefault="00000000">
      <w:pPr>
        <w:spacing w:after="0" w:line="240" w:lineRule="exact"/>
      </w:pPr>
      <w:r>
        <w:t xml:space="preserve">    ax.set_xlim(min(xs) - 0.9, max(xs) + 1.4)</w:t>
      </w:r>
    </w:p>
    <w:p w14:paraId="650FDBFE" w14:textId="77777777" w:rsidR="0051104A" w:rsidRDefault="00000000">
      <w:pPr>
        <w:spacing w:after="0" w:line="240" w:lineRule="exact"/>
      </w:pPr>
      <w:r>
        <w:t xml:space="preserve">    ax.set_ylim(min(ys) - 0.9, max(ys) + 0.9)</w:t>
      </w:r>
    </w:p>
    <w:p w14:paraId="2C778F11" w14:textId="77777777" w:rsidR="0051104A" w:rsidRDefault="00000000">
      <w:pPr>
        <w:spacing w:after="0" w:line="240" w:lineRule="exact"/>
      </w:pPr>
      <w:r>
        <w:t xml:space="preserve">    title = f"所有最终通向 {var_names[data.target_index]} 的上游影响路径"</w:t>
      </w:r>
    </w:p>
    <w:p w14:paraId="01B85952" w14:textId="77777777" w:rsidR="0051104A" w:rsidRDefault="00000000">
      <w:pPr>
        <w:spacing w:after="0" w:line="240" w:lineRule="exact"/>
      </w:pPr>
      <w:r>
        <w:t xml:space="preserve">    if data.empty_message:</w:t>
      </w:r>
    </w:p>
    <w:p w14:paraId="18473F9C" w14:textId="77777777" w:rsidR="0051104A" w:rsidRDefault="00000000">
      <w:pPr>
        <w:spacing w:after="0" w:line="240" w:lineRule="exact"/>
      </w:pPr>
      <w:r>
        <w:t xml:space="preserve">        title += f"\n{data.empty_message}"</w:t>
      </w:r>
    </w:p>
    <w:p w14:paraId="00600C95" w14:textId="77777777" w:rsidR="0051104A" w:rsidRDefault="00000000">
      <w:pPr>
        <w:spacing w:after="0" w:line="240" w:lineRule="exact"/>
      </w:pPr>
      <w:r>
        <w:t xml:space="preserve">    ax.set_title(title, fontsize=11, color=THEME_COLORS["text"], pad=12)</w:t>
      </w:r>
    </w:p>
    <w:p w14:paraId="7FCF707D" w14:textId="77777777" w:rsidR="0051104A" w:rsidRDefault="00000000">
      <w:pPr>
        <w:spacing w:after="0" w:line="240" w:lineRule="exact"/>
      </w:pPr>
      <w:r>
        <w:t>def _compute_trimmed_points(</w:t>
      </w:r>
    </w:p>
    <w:p w14:paraId="541B6CBD" w14:textId="77777777" w:rsidR="0051104A" w:rsidRDefault="00000000">
      <w:pPr>
        <w:spacing w:after="0" w:line="240" w:lineRule="exact"/>
      </w:pPr>
      <w:r>
        <w:t xml:space="preserve">    start: tuple[float, float],</w:t>
      </w:r>
    </w:p>
    <w:p w14:paraId="3B276427" w14:textId="77777777" w:rsidR="0051104A" w:rsidRDefault="00000000">
      <w:pPr>
        <w:spacing w:after="0" w:line="240" w:lineRule="exact"/>
      </w:pPr>
      <w:r>
        <w:t xml:space="preserve">    end: tuple[float, float],</w:t>
      </w:r>
    </w:p>
    <w:p w14:paraId="713A0FAC" w14:textId="77777777" w:rsidR="0051104A" w:rsidRDefault="00000000">
      <w:pPr>
        <w:spacing w:after="0" w:line="240" w:lineRule="exact"/>
      </w:pPr>
      <w:r>
        <w:t xml:space="preserve">    radius: float,</w:t>
      </w:r>
    </w:p>
    <w:p w14:paraId="5B781BB7" w14:textId="77777777" w:rsidR="0051104A" w:rsidRDefault="00000000">
      <w:pPr>
        <w:spacing w:after="0" w:line="240" w:lineRule="exact"/>
      </w:pPr>
      <w:r>
        <w:t>) -&gt; tuple[tuple[float, float], tuple[float, float]]:</w:t>
      </w:r>
    </w:p>
    <w:p w14:paraId="29CC1A6B" w14:textId="77777777" w:rsidR="0051104A" w:rsidRDefault="00000000">
      <w:pPr>
        <w:spacing w:after="0" w:line="240" w:lineRule="exact"/>
      </w:pPr>
      <w:r>
        <w:t xml:space="preserve">    """把连线端点收缩到圆节点边缘，避免穿透节点。"""</w:t>
      </w:r>
    </w:p>
    <w:p w14:paraId="161E33AB" w14:textId="77777777" w:rsidR="0051104A" w:rsidRDefault="00000000">
      <w:pPr>
        <w:spacing w:after="0" w:line="240" w:lineRule="exact"/>
      </w:pPr>
      <w:r>
        <w:t xml:space="preserve">    direction = np.array([end[0] - start[0], end[1] - start[1]], dtype=float)</w:t>
      </w:r>
    </w:p>
    <w:p w14:paraId="1FB0F4D3" w14:textId="77777777" w:rsidR="0051104A" w:rsidRDefault="00000000">
      <w:pPr>
        <w:spacing w:after="0" w:line="240" w:lineRule="exact"/>
      </w:pPr>
      <w:r>
        <w:t xml:space="preserve">    length = np.linalg.norm(direction)</w:t>
      </w:r>
    </w:p>
    <w:p w14:paraId="62AD03FD" w14:textId="77777777" w:rsidR="0051104A" w:rsidRDefault="00000000">
      <w:pPr>
        <w:spacing w:after="0" w:line="240" w:lineRule="exact"/>
      </w:pPr>
      <w:r>
        <w:t xml:space="preserve">    if length == 0:</w:t>
      </w:r>
    </w:p>
    <w:p w14:paraId="227EE9BD" w14:textId="77777777" w:rsidR="0051104A" w:rsidRDefault="00000000">
      <w:pPr>
        <w:spacing w:after="0" w:line="240" w:lineRule="exact"/>
      </w:pPr>
      <w:r>
        <w:t xml:space="preserve">        return start, end</w:t>
      </w:r>
    </w:p>
    <w:p w14:paraId="79D9AF8E" w14:textId="77777777" w:rsidR="0051104A" w:rsidRDefault="00000000">
      <w:pPr>
        <w:spacing w:after="0" w:line="240" w:lineRule="exact"/>
      </w:pPr>
      <w:r>
        <w:t xml:space="preserve">    direction /= length</w:t>
      </w:r>
    </w:p>
    <w:p w14:paraId="2F30C7C2" w14:textId="77777777" w:rsidR="0051104A" w:rsidRDefault="00000000">
      <w:pPr>
        <w:spacing w:after="0" w:line="240" w:lineRule="exact"/>
      </w:pPr>
      <w:r>
        <w:t xml:space="preserve">    start_point = (start[0] + direction[0] * radius, start[1] + direction[1] * radius)</w:t>
      </w:r>
    </w:p>
    <w:p w14:paraId="7D6C29FA" w14:textId="77777777" w:rsidR="0051104A" w:rsidRDefault="00000000">
      <w:pPr>
        <w:spacing w:after="0" w:line="240" w:lineRule="exact"/>
      </w:pPr>
      <w:r>
        <w:t xml:space="preserve">    end_point = (end[0] - direction[0] * radius, end[1] - direction[1] * radius)</w:t>
      </w:r>
    </w:p>
    <w:p w14:paraId="3993471E" w14:textId="77777777" w:rsidR="0051104A" w:rsidRDefault="00000000">
      <w:pPr>
        <w:spacing w:after="0" w:line="240" w:lineRule="exact"/>
      </w:pPr>
      <w:r>
        <w:t xml:space="preserve">    return start_point, end_point</w:t>
      </w:r>
    </w:p>
    <w:p w14:paraId="621C27EF" w14:textId="77777777" w:rsidR="0051104A" w:rsidRDefault="00000000">
      <w:pPr>
        <w:spacing w:after="0" w:line="240" w:lineRule="exact"/>
      </w:pPr>
      <w:r>
        <w:t>def _edge_connection_radius(source: tuple[float, float], target: tuple[float, float]) -&gt; float:</w:t>
      </w:r>
    </w:p>
    <w:p w14:paraId="6D34D416" w14:textId="77777777" w:rsidR="0051104A" w:rsidRDefault="00000000">
      <w:pPr>
        <w:spacing w:after="0" w:line="240" w:lineRule="exact"/>
      </w:pPr>
      <w:r>
        <w:t xml:space="preserve">    """根据时间跨度和垂直跨度给弧线一个稳定曲率。"""</w:t>
      </w:r>
    </w:p>
    <w:p w14:paraId="1EB94F26" w14:textId="77777777" w:rsidR="0051104A" w:rsidRDefault="00000000">
      <w:pPr>
        <w:spacing w:after="0" w:line="240" w:lineRule="exact"/>
      </w:pPr>
      <w:r>
        <w:t xml:space="preserve">    span_x = abs(target[0] - source[0])</w:t>
      </w:r>
    </w:p>
    <w:p w14:paraId="461E21B9" w14:textId="77777777" w:rsidR="0051104A" w:rsidRDefault="00000000">
      <w:pPr>
        <w:spacing w:after="0" w:line="240" w:lineRule="exact"/>
      </w:pPr>
      <w:r>
        <w:t xml:space="preserve">    if span_x == 0:</w:t>
      </w:r>
    </w:p>
    <w:p w14:paraId="0D008389" w14:textId="77777777" w:rsidR="0051104A" w:rsidRDefault="00000000">
      <w:pPr>
        <w:spacing w:after="0" w:line="240" w:lineRule="exact"/>
      </w:pPr>
      <w:r>
        <w:t xml:space="preserve">        return 0.28 if source[1] &gt;= target[1] else -0.28</w:t>
      </w:r>
    </w:p>
    <w:p w14:paraId="67C2E3A0" w14:textId="77777777" w:rsidR="0051104A" w:rsidRDefault="00000000">
      <w:pPr>
        <w:spacing w:after="0" w:line="240" w:lineRule="exact"/>
      </w:pPr>
      <w:r>
        <w:t xml:space="preserve">    base = 0.12 + min(span_x / 6.0, 0.22)</w:t>
      </w:r>
    </w:p>
    <w:p w14:paraId="3AA36E8E" w14:textId="77777777" w:rsidR="0051104A" w:rsidRDefault="00000000">
      <w:pPr>
        <w:spacing w:after="0" w:line="240" w:lineRule="exact"/>
      </w:pPr>
      <w:r>
        <w:t xml:space="preserve">    if abs(source[1] - target[1]) &lt; 0.1:</w:t>
      </w:r>
    </w:p>
    <w:p w14:paraId="2AD519F9" w14:textId="77777777" w:rsidR="0051104A" w:rsidRDefault="00000000">
      <w:pPr>
        <w:spacing w:after="0" w:line="240" w:lineRule="exact"/>
      </w:pPr>
      <w:r>
        <w:t xml:space="preserve">        return base</w:t>
      </w:r>
    </w:p>
    <w:p w14:paraId="4C523DDF" w14:textId="77777777" w:rsidR="0051104A" w:rsidRDefault="00000000">
      <w:pPr>
        <w:spacing w:after="0" w:line="240" w:lineRule="exact"/>
      </w:pPr>
      <w:r>
        <w:t xml:space="preserve">    return base if source[1] &gt; target[1] else -base</w:t>
      </w:r>
    </w:p>
    <w:p w14:paraId="0A1C7ABE" w14:textId="77777777" w:rsidR="0051104A" w:rsidRDefault="00000000">
      <w:pPr>
        <w:spacing w:after="0" w:line="240" w:lineRule="exact"/>
      </w:pPr>
      <w:r>
        <w:t>def draw_target_centric_time_series(</w:t>
      </w:r>
    </w:p>
    <w:p w14:paraId="019D7FA1" w14:textId="77777777" w:rsidR="0051104A" w:rsidRDefault="00000000">
      <w:pPr>
        <w:spacing w:after="0" w:line="240" w:lineRule="exact"/>
      </w:pPr>
      <w:r>
        <w:t xml:space="preserve">    ax,</w:t>
      </w:r>
    </w:p>
    <w:p w14:paraId="1235E43C" w14:textId="77777777" w:rsidR="0051104A" w:rsidRDefault="00000000">
      <w:pPr>
        <w:spacing w:after="0" w:line="240" w:lineRule="exact"/>
      </w:pPr>
      <w:r>
        <w:t xml:space="preserve">    data: TimeSeriesGraphData,</w:t>
      </w:r>
    </w:p>
    <w:p w14:paraId="388193BC" w14:textId="77777777" w:rsidR="0051104A" w:rsidRDefault="00000000">
      <w:pPr>
        <w:spacing w:after="0" w:line="240" w:lineRule="exact"/>
      </w:pPr>
      <w:r>
        <w:t xml:space="preserve">    var_names: list[str],</w:t>
      </w:r>
    </w:p>
    <w:p w14:paraId="5E0D72A4" w14:textId="77777777" w:rsidR="0051104A" w:rsidRDefault="00000000">
      <w:pPr>
        <w:spacing w:after="0" w:line="240" w:lineRule="exact"/>
      </w:pPr>
      <w:r>
        <w:t>) -&gt; None:</w:t>
      </w:r>
    </w:p>
    <w:p w14:paraId="44F3EFEB" w14:textId="77777777" w:rsidR="0051104A" w:rsidRDefault="00000000">
      <w:pPr>
        <w:spacing w:after="0" w:line="240" w:lineRule="exact"/>
      </w:pPr>
      <w:r>
        <w:t xml:space="preserve">    """绘制论文版目标中心时序图。"""</w:t>
      </w:r>
    </w:p>
    <w:p w14:paraId="5D47EB40" w14:textId="77777777" w:rsidR="0051104A" w:rsidRDefault="00000000">
      <w:pPr>
        <w:spacing w:after="0" w:line="240" w:lineRule="exact"/>
      </w:pPr>
      <w:r>
        <w:t xml:space="preserve">    ax.clear()</w:t>
      </w:r>
    </w:p>
    <w:p w14:paraId="2B18F122" w14:textId="77777777" w:rsidR="0051104A" w:rsidRDefault="00000000">
      <w:pPr>
        <w:spacing w:after="0" w:line="240" w:lineRule="exact"/>
      </w:pPr>
      <w:r>
        <w:t xml:space="preserve">    style_result_axes(ax, square=False)</w:t>
      </w:r>
    </w:p>
    <w:p w14:paraId="76E77AFE" w14:textId="77777777" w:rsidR="0051104A" w:rsidRDefault="00000000">
      <w:pPr>
        <w:spacing w:after="0" w:line="240" w:lineRule="exact"/>
      </w:pPr>
      <w:r>
        <w:t xml:space="preserve">    ax.set_axis_off()</w:t>
      </w:r>
    </w:p>
    <w:p w14:paraId="296653B7" w14:textId="77777777" w:rsidR="0051104A" w:rsidRDefault="00000000">
      <w:pPr>
        <w:spacing w:after="0" w:line="240" w:lineRule="exact"/>
      </w:pPr>
      <w:r>
        <w:t xml:space="preserve">    ax.set_aspect("equal", adjustable="box")</w:t>
      </w:r>
    </w:p>
    <w:p w14:paraId="55A66D9E" w14:textId="77777777" w:rsidR="0051104A" w:rsidRDefault="00000000">
      <w:pPr>
        <w:spacing w:after="0" w:line="240" w:lineRule="exact"/>
      </w:pPr>
      <w:r>
        <w:t xml:space="preserve">    if data.only_related_vars:</w:t>
      </w:r>
    </w:p>
    <w:p w14:paraId="6CC833F1" w14:textId="77777777" w:rsidR="0051104A" w:rsidRDefault="00000000">
      <w:pPr>
        <w:spacing w:after="0" w:line="240" w:lineRule="exact"/>
      </w:pPr>
      <w:r>
        <w:t xml:space="preserve">        vars_to_show: set[int] = data.related_var_indices</w:t>
      </w:r>
    </w:p>
    <w:p w14:paraId="577D93D1" w14:textId="77777777" w:rsidR="0051104A" w:rsidRDefault="00000000">
      <w:pPr>
        <w:spacing w:after="0" w:line="240" w:lineRule="exact"/>
      </w:pPr>
      <w:r>
        <w:t xml:space="preserve">    else:</w:t>
      </w:r>
    </w:p>
    <w:p w14:paraId="079CAF17" w14:textId="77777777" w:rsidR="0051104A" w:rsidRDefault="00000000">
      <w:pPr>
        <w:spacing w:after="0" w:line="240" w:lineRule="exact"/>
      </w:pPr>
      <w:r>
        <w:t>// File: app/tools/time_series_fitting_tool.py</w:t>
      </w:r>
    </w:p>
    <w:p w14:paraId="20F5C9FE" w14:textId="77777777" w:rsidR="0051104A" w:rsidRDefault="00000000">
      <w:pPr>
        <w:spacing w:after="0" w:line="240" w:lineRule="exact"/>
      </w:pPr>
      <w:r>
        <w:t># -*- coding: utf-8 -*-</w:t>
      </w:r>
    </w:p>
    <w:p w14:paraId="551FA613" w14:textId="3B5408CF" w:rsidR="0051104A" w:rsidRDefault="00000000" w:rsidP="000F22F9">
      <w:pPr>
        <w:spacing w:after="0" w:line="240" w:lineRule="exact"/>
      </w:pPr>
      <w:r>
        <w:t>"""</w:t>
      </w:r>
      <w:r>
        <w:br w:type="page"/>
      </w:r>
    </w:p>
    <w:p w14:paraId="3A32FE32" w14:textId="77777777" w:rsidR="0051104A" w:rsidRDefault="00000000">
      <w:pPr>
        <w:spacing w:after="0" w:line="240" w:lineRule="exact"/>
      </w:pPr>
      <w:r>
        <w:lastRenderedPageBreak/>
        <w:t>时间序列拟合模型 - 基于Loss最小化的景观指数补全工具</w:t>
      </w:r>
    </w:p>
    <w:p w14:paraId="514E8F17" w14:textId="77777777" w:rsidR="0051104A" w:rsidRDefault="00000000">
      <w:pPr>
        <w:spacing w:after="0" w:line="240" w:lineRule="exact"/>
      </w:pPr>
      <w:r>
        <w:t>功能：基于不连续的时间序列数据，训练回归模型补全缺失时间点的数值</w:t>
      </w:r>
    </w:p>
    <w:p w14:paraId="4DD457C5" w14:textId="77777777" w:rsidR="0051104A" w:rsidRDefault="00000000">
      <w:pPr>
        <w:spacing w:after="0" w:line="240" w:lineRule="exact"/>
      </w:pPr>
      <w:r>
        <w:t>支持多种拟合方法：随机森林、梯度提升树、样条插值</w:t>
      </w:r>
    </w:p>
    <w:p w14:paraId="6638086A" w14:textId="77777777" w:rsidR="0051104A" w:rsidRDefault="00000000">
      <w:pPr>
        <w:spacing w:after="0" w:line="240" w:lineRule="exact"/>
      </w:pPr>
      <w:r>
        <w:t>"""</w:t>
      </w:r>
    </w:p>
    <w:p w14:paraId="0EA7C146" w14:textId="77777777" w:rsidR="0051104A" w:rsidRDefault="00000000">
      <w:pPr>
        <w:spacing w:after="0" w:line="240" w:lineRule="exact"/>
      </w:pPr>
      <w:r>
        <w:t>import sys</w:t>
      </w:r>
    </w:p>
    <w:p w14:paraId="54AE4A15" w14:textId="77777777" w:rsidR="0051104A" w:rsidRDefault="00000000">
      <w:pPr>
        <w:spacing w:after="0" w:line="240" w:lineRule="exact"/>
      </w:pPr>
      <w:r>
        <w:t>import os</w:t>
      </w:r>
    </w:p>
    <w:p w14:paraId="3D5CF58D" w14:textId="77777777" w:rsidR="0051104A" w:rsidRDefault="00000000">
      <w:pPr>
        <w:spacing w:after="0" w:line="240" w:lineRule="exact"/>
      </w:pPr>
      <w:r>
        <w:t>import numpy as np</w:t>
      </w:r>
    </w:p>
    <w:p w14:paraId="3244E79B" w14:textId="77777777" w:rsidR="0051104A" w:rsidRDefault="00000000">
      <w:pPr>
        <w:spacing w:after="0" w:line="240" w:lineRule="exact"/>
      </w:pPr>
      <w:r>
        <w:t>import pandas as pd</w:t>
      </w:r>
    </w:p>
    <w:p w14:paraId="187606CB" w14:textId="77777777" w:rsidR="0051104A" w:rsidRDefault="00000000">
      <w:pPr>
        <w:spacing w:after="0" w:line="240" w:lineRule="exact"/>
      </w:pPr>
      <w:r>
        <w:t>from datetime import datetime, timedelta</w:t>
      </w:r>
    </w:p>
    <w:p w14:paraId="02EF594A" w14:textId="77777777" w:rsidR="0051104A" w:rsidRDefault="00000000">
      <w:pPr>
        <w:spacing w:after="0" w:line="240" w:lineRule="exact"/>
      </w:pPr>
      <w:r>
        <w:t>from pathlib import Path</w:t>
      </w:r>
    </w:p>
    <w:p w14:paraId="3341208F" w14:textId="77777777" w:rsidR="0051104A" w:rsidRDefault="00000000">
      <w:pPr>
        <w:spacing w:after="0" w:line="240" w:lineRule="exact"/>
      </w:pPr>
      <w:r>
        <w:t>from PyQt5.QtWidgets import (</w:t>
      </w:r>
    </w:p>
    <w:p w14:paraId="648ADC06" w14:textId="77777777" w:rsidR="0051104A" w:rsidRDefault="00000000">
      <w:pPr>
        <w:spacing w:after="0" w:line="240" w:lineRule="exact"/>
      </w:pPr>
      <w:r>
        <w:t xml:space="preserve">    QApplication, QMainWindow, QWidget, QVBoxLayout, QHBoxLayout,</w:t>
      </w:r>
    </w:p>
    <w:p w14:paraId="3E27CD5D" w14:textId="77777777" w:rsidR="0051104A" w:rsidRDefault="00000000">
      <w:pPr>
        <w:spacing w:after="0" w:line="240" w:lineRule="exact"/>
      </w:pPr>
      <w:r>
        <w:t xml:space="preserve">    QLabel, QPushButton, QFileDialog, QComboBox, QProgressBar,</w:t>
      </w:r>
    </w:p>
    <w:p w14:paraId="17FE33F1" w14:textId="77777777" w:rsidR="0051104A" w:rsidRDefault="00000000">
      <w:pPr>
        <w:spacing w:after="0" w:line="240" w:lineRule="exact"/>
      </w:pPr>
      <w:r>
        <w:t xml:space="preserve">    QTextEdit, QGroupBox, QGridLayout, QSpinBox, QDoubleSpinBox,</w:t>
      </w:r>
    </w:p>
    <w:p w14:paraId="0E1B5F26" w14:textId="77777777" w:rsidR="0051104A" w:rsidRDefault="00000000">
      <w:pPr>
        <w:spacing w:after="0" w:line="240" w:lineRule="exact"/>
      </w:pPr>
      <w:r>
        <w:t xml:space="preserve">    QCheckBox, QTabWidget, QTableWidget, QTableWidgetItem, QHeaderView,</w:t>
      </w:r>
    </w:p>
    <w:p w14:paraId="4B1DE9EE" w14:textId="77777777" w:rsidR="0051104A" w:rsidRDefault="00000000">
      <w:pPr>
        <w:spacing w:after="0" w:line="240" w:lineRule="exact"/>
      </w:pPr>
      <w:r>
        <w:t xml:space="preserve">    QMessageBox, QSplitter, QFrame, QSlider, QDialog, QFormLayout</w:t>
      </w:r>
    </w:p>
    <w:p w14:paraId="55A420FB" w14:textId="77777777" w:rsidR="0051104A" w:rsidRDefault="00000000">
      <w:pPr>
        <w:spacing w:after="0" w:line="240" w:lineRule="exact"/>
      </w:pPr>
      <w:r>
        <w:t>)</w:t>
      </w:r>
    </w:p>
    <w:p w14:paraId="14922F01" w14:textId="77777777" w:rsidR="0051104A" w:rsidRDefault="00000000">
      <w:pPr>
        <w:spacing w:after="0" w:line="240" w:lineRule="exact"/>
      </w:pPr>
      <w:r>
        <w:t>from PyQt5.QtCore import Qt, QThread, pyqtSignal, QObject</w:t>
      </w:r>
    </w:p>
    <w:p w14:paraId="4721E978" w14:textId="77777777" w:rsidR="0051104A" w:rsidRDefault="00000000">
      <w:pPr>
        <w:spacing w:after="0" w:line="240" w:lineRule="exact"/>
      </w:pPr>
      <w:r>
        <w:t>from PyQt5.QtGui import QFont, QColor</w:t>
      </w:r>
    </w:p>
    <w:p w14:paraId="7B066B98" w14:textId="77777777" w:rsidR="0051104A" w:rsidRDefault="00000000">
      <w:pPr>
        <w:spacing w:after="0" w:line="240" w:lineRule="exact"/>
      </w:pPr>
      <w:r>
        <w:t>import matplotlib</w:t>
      </w:r>
    </w:p>
    <w:p w14:paraId="405A9F9A" w14:textId="77777777" w:rsidR="0051104A" w:rsidRDefault="00000000">
      <w:pPr>
        <w:spacing w:after="0" w:line="240" w:lineRule="exact"/>
      </w:pPr>
      <w:r>
        <w:t>matplotlib.use('Qt5Agg')</w:t>
      </w:r>
    </w:p>
    <w:p w14:paraId="6FA9BAAC" w14:textId="77777777" w:rsidR="0051104A" w:rsidRDefault="00000000">
      <w:pPr>
        <w:spacing w:after="0" w:line="240" w:lineRule="exact"/>
      </w:pPr>
      <w:r>
        <w:t>from matplotlib.backends.backend_qt5agg import FigureCanvasQTAgg as FigureCanvas</w:t>
      </w:r>
    </w:p>
    <w:p w14:paraId="5D6B4F9E" w14:textId="77777777" w:rsidR="0051104A" w:rsidRDefault="00000000">
      <w:pPr>
        <w:spacing w:after="0" w:line="240" w:lineRule="exact"/>
      </w:pPr>
      <w:r>
        <w:t>from matplotlib.figure import Figure</w:t>
      </w:r>
    </w:p>
    <w:p w14:paraId="78DA5968" w14:textId="77777777" w:rsidR="0051104A" w:rsidRDefault="00000000">
      <w:pPr>
        <w:spacing w:after="0" w:line="240" w:lineRule="exact"/>
      </w:pPr>
      <w:r>
        <w:t>import matplotlib.pyplot as plt</w:t>
      </w:r>
    </w:p>
    <w:p w14:paraId="6BA4D208" w14:textId="77777777" w:rsidR="0051104A" w:rsidRDefault="00000000">
      <w:pPr>
        <w:spacing w:after="0" w:line="240" w:lineRule="exact"/>
      </w:pPr>
      <w:r>
        <w:t>from sklearn.ensemble import RandomForestRegressor, GradientBoostingRegressor</w:t>
      </w:r>
    </w:p>
    <w:p w14:paraId="2D1A6270" w14:textId="77777777" w:rsidR="0051104A" w:rsidRDefault="00000000">
      <w:pPr>
        <w:spacing w:after="0" w:line="240" w:lineRule="exact"/>
      </w:pPr>
      <w:r>
        <w:t>from sklearn.cross_decomposition import PLSRegression</w:t>
      </w:r>
    </w:p>
    <w:p w14:paraId="683F1AF5" w14:textId="77777777" w:rsidR="0051104A" w:rsidRDefault="00000000">
      <w:pPr>
        <w:spacing w:after="0" w:line="240" w:lineRule="exact"/>
      </w:pPr>
      <w:r>
        <w:t>from sklearn.svm import SVR</w:t>
      </w:r>
    </w:p>
    <w:p w14:paraId="57FA12A7" w14:textId="77777777" w:rsidR="0051104A" w:rsidRDefault="00000000">
      <w:pPr>
        <w:spacing w:after="0" w:line="240" w:lineRule="exact"/>
      </w:pPr>
      <w:r>
        <w:t>try:</w:t>
      </w:r>
    </w:p>
    <w:p w14:paraId="2FAA6EDB" w14:textId="77777777" w:rsidR="0051104A" w:rsidRDefault="00000000">
      <w:pPr>
        <w:spacing w:after="0" w:line="240" w:lineRule="exact"/>
      </w:pPr>
      <w:r>
        <w:t xml:space="preserve">    from xgboost import XGBRegressor</w:t>
      </w:r>
    </w:p>
    <w:p w14:paraId="386B8766" w14:textId="77777777" w:rsidR="0051104A" w:rsidRDefault="00000000">
      <w:pPr>
        <w:spacing w:after="0" w:line="240" w:lineRule="exact"/>
      </w:pPr>
      <w:r>
        <w:t xml:space="preserve">    XGB_AVAILABLE = True</w:t>
      </w:r>
    </w:p>
    <w:p w14:paraId="1036249B" w14:textId="77777777" w:rsidR="0051104A" w:rsidRDefault="00000000">
      <w:pPr>
        <w:spacing w:after="0" w:line="240" w:lineRule="exact"/>
      </w:pPr>
      <w:r>
        <w:t>except ImportError:</w:t>
      </w:r>
    </w:p>
    <w:p w14:paraId="08270BE7" w14:textId="77777777" w:rsidR="0051104A" w:rsidRDefault="00000000">
      <w:pPr>
        <w:spacing w:after="0" w:line="240" w:lineRule="exact"/>
      </w:pPr>
      <w:r>
        <w:t xml:space="preserve">    XGBRegressor = None</w:t>
      </w:r>
    </w:p>
    <w:p w14:paraId="5D005C3B" w14:textId="77777777" w:rsidR="0051104A" w:rsidRDefault="00000000">
      <w:pPr>
        <w:spacing w:after="0" w:line="240" w:lineRule="exact"/>
      </w:pPr>
      <w:r>
        <w:t xml:space="preserve">    XGB_AVAILABLE = False</w:t>
      </w:r>
    </w:p>
    <w:p w14:paraId="71DF2FED" w14:textId="77777777" w:rsidR="0051104A" w:rsidRDefault="00000000">
      <w:pPr>
        <w:spacing w:after="0" w:line="240" w:lineRule="exact"/>
      </w:pPr>
      <w:r>
        <w:t>try:</w:t>
      </w:r>
    </w:p>
    <w:p w14:paraId="1A3E97E7" w14:textId="77777777" w:rsidR="0051104A" w:rsidRDefault="00000000">
      <w:pPr>
        <w:spacing w:after="0" w:line="240" w:lineRule="exact"/>
      </w:pPr>
      <w:r>
        <w:t xml:space="preserve">    from catboost import CatBoostRegressor</w:t>
      </w:r>
    </w:p>
    <w:p w14:paraId="6E5635AF" w14:textId="77777777" w:rsidR="0051104A" w:rsidRDefault="00000000">
      <w:pPr>
        <w:spacing w:after="0" w:line="240" w:lineRule="exact"/>
      </w:pPr>
      <w:r>
        <w:t xml:space="preserve">    CAT_AVAILABLE = True</w:t>
      </w:r>
    </w:p>
    <w:p w14:paraId="7C566053" w14:textId="77777777" w:rsidR="0051104A" w:rsidRDefault="00000000">
      <w:pPr>
        <w:spacing w:after="0" w:line="240" w:lineRule="exact"/>
      </w:pPr>
      <w:r>
        <w:t>except ImportError:</w:t>
      </w:r>
    </w:p>
    <w:p w14:paraId="18BA43C5" w14:textId="77777777" w:rsidR="0051104A" w:rsidRDefault="00000000">
      <w:pPr>
        <w:spacing w:after="0" w:line="240" w:lineRule="exact"/>
      </w:pPr>
      <w:r>
        <w:t xml:space="preserve">    CatBoostRegressor = None</w:t>
      </w:r>
    </w:p>
    <w:p w14:paraId="3CC69A88" w14:textId="77777777" w:rsidR="0051104A" w:rsidRDefault="00000000">
      <w:pPr>
        <w:spacing w:after="0" w:line="240" w:lineRule="exact"/>
      </w:pPr>
      <w:r>
        <w:t xml:space="preserve">    CAT_AVAILABLE = False</w:t>
      </w:r>
    </w:p>
    <w:p w14:paraId="2A233590" w14:textId="77777777" w:rsidR="0051104A" w:rsidRDefault="00000000">
      <w:pPr>
        <w:spacing w:after="0" w:line="240" w:lineRule="exact"/>
      </w:pPr>
      <w:r>
        <w:t>from sklearn.metrics import r2_score, mean_squared_error</w:t>
      </w:r>
    </w:p>
    <w:p w14:paraId="23CAAD35" w14:textId="77777777" w:rsidR="0051104A" w:rsidRDefault="00000000">
      <w:pPr>
        <w:spacing w:after="0" w:line="240" w:lineRule="exact"/>
      </w:pPr>
      <w:r>
        <w:t>from scipy.interpolate import UnivariateSpline, CubicSpline, interp1d</w:t>
      </w:r>
    </w:p>
    <w:p w14:paraId="31638034" w14:textId="77777777" w:rsidR="0051104A" w:rsidRDefault="00000000">
      <w:pPr>
        <w:spacing w:after="0" w:line="240" w:lineRule="exact"/>
      </w:pPr>
      <w:r>
        <w:t>from scipy.signal import savgol_filter</w:t>
      </w:r>
    </w:p>
    <w:p w14:paraId="513A1C56" w14:textId="77777777" w:rsidR="0051104A" w:rsidRDefault="00000000">
      <w:pPr>
        <w:spacing w:after="0" w:line="240" w:lineRule="exact"/>
      </w:pPr>
      <w:r>
        <w:t>from scipy.ndimage import gaussian_filter1d</w:t>
      </w:r>
    </w:p>
    <w:p w14:paraId="3D5DFA17" w14:textId="77777777" w:rsidR="0051104A" w:rsidRDefault="00000000">
      <w:pPr>
        <w:spacing w:after="0" w:line="240" w:lineRule="exact"/>
      </w:pPr>
      <w:r>
        <w:t>import warnings</w:t>
      </w:r>
    </w:p>
    <w:p w14:paraId="59501EF1" w14:textId="77777777" w:rsidR="0051104A" w:rsidRDefault="00000000">
      <w:pPr>
        <w:spacing w:after="0" w:line="240" w:lineRule="exact"/>
      </w:pPr>
      <w:r>
        <w:t>warnings.filterwarnings('ignore')</w:t>
      </w:r>
    </w:p>
    <w:p w14:paraId="71BFF48A" w14:textId="77777777" w:rsidR="0051104A" w:rsidRDefault="00000000">
      <w:pPr>
        <w:spacing w:after="0" w:line="240" w:lineRule="exact"/>
      </w:pPr>
      <w:r>
        <w:t>class ModelWorker(QThread):</w:t>
      </w:r>
    </w:p>
    <w:p w14:paraId="6C154F09" w14:textId="77777777" w:rsidR="0051104A" w:rsidRDefault="00000000">
      <w:pPr>
        <w:spacing w:after="0" w:line="240" w:lineRule="exact"/>
      </w:pPr>
      <w:r>
        <w:t xml:space="preserve">    progress_signal = pyqtSignal(str)</w:t>
      </w:r>
    </w:p>
    <w:p w14:paraId="088604AF" w14:textId="77777777" w:rsidR="0051104A" w:rsidRDefault="00000000">
      <w:pPr>
        <w:spacing w:after="0" w:line="240" w:lineRule="exact"/>
      </w:pPr>
      <w:r>
        <w:t xml:space="preserve">    progress_value = pyqtSignal(int)</w:t>
      </w:r>
    </w:p>
    <w:p w14:paraId="186E5D28" w14:textId="77777777" w:rsidR="0051104A" w:rsidRDefault="00000000">
      <w:pPr>
        <w:spacing w:after="0" w:line="240" w:lineRule="exact"/>
      </w:pPr>
      <w:r>
        <w:t xml:space="preserve">    finished_signal = pyqtSignal(dict)</w:t>
      </w:r>
    </w:p>
    <w:p w14:paraId="5CF8881E" w14:textId="77777777" w:rsidR="0051104A" w:rsidRDefault="00000000">
      <w:pPr>
        <w:spacing w:after="0" w:line="240" w:lineRule="exact"/>
      </w:pPr>
      <w:r>
        <w:t xml:space="preserve">    def __init__(self, data, config):</w:t>
      </w:r>
    </w:p>
    <w:p w14:paraId="458AD6C4" w14:textId="77777777" w:rsidR="0051104A" w:rsidRDefault="00000000">
      <w:pPr>
        <w:spacing w:after="0" w:line="240" w:lineRule="exact"/>
      </w:pPr>
      <w:r>
        <w:t xml:space="preserve">        super().__init__()</w:t>
      </w:r>
    </w:p>
    <w:p w14:paraId="7A5DFE4F" w14:textId="77777777" w:rsidR="0051104A" w:rsidRDefault="00000000">
      <w:pPr>
        <w:spacing w:after="0" w:line="240" w:lineRule="exact"/>
      </w:pPr>
      <w:r>
        <w:t xml:space="preserve">        self.data = data</w:t>
      </w:r>
    </w:p>
    <w:p w14:paraId="02F20621" w14:textId="77777777" w:rsidR="0051104A" w:rsidRDefault="00000000">
      <w:pPr>
        <w:spacing w:after="0" w:line="240" w:lineRule="exact"/>
      </w:pPr>
      <w:r>
        <w:t xml:space="preserve">        self.config = config</w:t>
      </w:r>
    </w:p>
    <w:p w14:paraId="19E1C2FC" w14:textId="77777777" w:rsidR="0051104A" w:rsidRDefault="00000000">
      <w:pPr>
        <w:spacing w:after="0" w:line="240" w:lineRule="exact"/>
      </w:pPr>
      <w:r>
        <w:t xml:space="preserve">        self._is_running = True</w:t>
      </w:r>
    </w:p>
    <w:p w14:paraId="0501EA5C" w14:textId="77777777" w:rsidR="0051104A" w:rsidRDefault="00000000">
      <w:pPr>
        <w:spacing w:after="0" w:line="240" w:lineRule="exact"/>
      </w:pPr>
      <w:r>
        <w:t xml:space="preserve">    def stop(self):</w:t>
      </w:r>
    </w:p>
    <w:p w14:paraId="3588875E" w14:textId="77777777" w:rsidR="0051104A" w:rsidRDefault="00000000">
      <w:pPr>
        <w:spacing w:after="0" w:line="240" w:lineRule="exact"/>
      </w:pPr>
      <w:r>
        <w:t xml:space="preserve">        self._is_running = False</w:t>
      </w:r>
    </w:p>
    <w:p w14:paraId="51BDE09D" w14:textId="77777777" w:rsidR="0051104A" w:rsidRDefault="00000000">
      <w:pPr>
        <w:spacing w:after="0" w:line="240" w:lineRule="exact"/>
      </w:pPr>
      <w:r>
        <w:t xml:space="preserve">    def run(self):</w:t>
      </w:r>
    </w:p>
    <w:p w14:paraId="7C5EBB1A" w14:textId="77777777" w:rsidR="0051104A" w:rsidRDefault="00000000">
      <w:pPr>
        <w:spacing w:after="0" w:line="240" w:lineRule="exact"/>
      </w:pPr>
      <w:r>
        <w:t xml:space="preserve">        try:</w:t>
      </w:r>
    </w:p>
    <w:p w14:paraId="593CCD01" w14:textId="77777777" w:rsidR="0051104A" w:rsidRDefault="00000000">
      <w:pPr>
        <w:spacing w:after="0" w:line="240" w:lineRule="exact"/>
      </w:pPr>
      <w:r>
        <w:t xml:space="preserve">            results = self.process_data()</w:t>
      </w:r>
    </w:p>
    <w:p w14:paraId="4564C03C" w14:textId="6202D52F" w:rsidR="0051104A" w:rsidRDefault="00000000" w:rsidP="000F22F9">
      <w:pPr>
        <w:spacing w:after="0" w:line="240" w:lineRule="exact"/>
      </w:pPr>
      <w:r>
        <w:t xml:space="preserve">            if self._is_running:</w:t>
      </w:r>
      <w:r>
        <w:br w:type="page"/>
      </w:r>
    </w:p>
    <w:p w14:paraId="452F880D" w14:textId="77777777" w:rsidR="0051104A" w:rsidRDefault="00000000">
      <w:pPr>
        <w:spacing w:after="0" w:line="240" w:lineRule="exact"/>
      </w:pPr>
      <w:r>
        <w:lastRenderedPageBreak/>
        <w:t xml:space="preserve">                self.finished_signal.emit(results)</w:t>
      </w:r>
    </w:p>
    <w:p w14:paraId="4B8334C9" w14:textId="77777777" w:rsidR="0051104A" w:rsidRDefault="00000000">
      <w:pPr>
        <w:spacing w:after="0" w:line="240" w:lineRule="exact"/>
      </w:pPr>
      <w:r>
        <w:t xml:space="preserve">            else:</w:t>
      </w:r>
    </w:p>
    <w:p w14:paraId="038CE99A" w14:textId="77777777" w:rsidR="0051104A" w:rsidRDefault="00000000">
      <w:pPr>
        <w:spacing w:after="0" w:line="240" w:lineRule="exact"/>
      </w:pPr>
      <w:r>
        <w:t xml:space="preserve">                self.progress_signal.emit("任务已取消")</w:t>
      </w:r>
    </w:p>
    <w:p w14:paraId="4FEA5F9C" w14:textId="77777777" w:rsidR="0051104A" w:rsidRDefault="00000000">
      <w:pPr>
        <w:spacing w:after="0" w:line="240" w:lineRule="exact"/>
      </w:pPr>
      <w:r>
        <w:t xml:space="preserve">        except Exception as e:</w:t>
      </w:r>
    </w:p>
    <w:p w14:paraId="6D62B305" w14:textId="77777777" w:rsidR="0051104A" w:rsidRDefault="00000000">
      <w:pPr>
        <w:spacing w:after="0" w:line="240" w:lineRule="exact"/>
      </w:pPr>
      <w:r>
        <w:t xml:space="preserve">            self.progress_signal.emit(f"错误: {str(e)}")</w:t>
      </w:r>
    </w:p>
    <w:p w14:paraId="7E7AAE5D" w14:textId="77777777" w:rsidR="0051104A" w:rsidRDefault="00000000">
      <w:pPr>
        <w:spacing w:after="0" w:line="240" w:lineRule="exact"/>
      </w:pPr>
      <w:r>
        <w:t xml:space="preserve">    def process_data(self):</w:t>
      </w:r>
    </w:p>
    <w:p w14:paraId="43802730" w14:textId="77777777" w:rsidR="0051104A" w:rsidRDefault="00000000">
      <w:pPr>
        <w:spacing w:after="0" w:line="240" w:lineRule="exact"/>
      </w:pPr>
      <w:r>
        <w:t xml:space="preserve">        df = self.data.copy()</w:t>
      </w:r>
    </w:p>
    <w:p w14:paraId="266C2A97" w14:textId="77777777" w:rsidR="0051104A" w:rsidRDefault="00000000">
      <w:pPr>
        <w:spacing w:after="0" w:line="240" w:lineRule="exact"/>
      </w:pPr>
      <w:r>
        <w:t xml:space="preserve">        model_type = self.config['model_type']</w:t>
      </w:r>
    </w:p>
    <w:p w14:paraId="1EAAA7A4" w14:textId="77777777" w:rsidR="0051104A" w:rsidRDefault="00000000">
      <w:pPr>
        <w:spacing w:after="0" w:line="240" w:lineRule="exact"/>
      </w:pPr>
      <w:r>
        <w:t xml:space="preserve">        time_granularity = self.config['time_granularity']</w:t>
      </w:r>
    </w:p>
    <w:p w14:paraId="13EE0EAE" w14:textId="77777777" w:rsidR="0051104A" w:rsidRDefault="00000000">
      <w:pPr>
        <w:spacing w:after="0" w:line="240" w:lineRule="exact"/>
      </w:pPr>
      <w:r>
        <w:t xml:space="preserve">        smooth_factor = self.config.get('smooth_factor', 0.5)</w:t>
      </w:r>
    </w:p>
    <w:p w14:paraId="2EB5E35B" w14:textId="77777777" w:rsidR="0051104A" w:rsidRDefault="00000000">
      <w:pPr>
        <w:spacing w:after="0" w:line="240" w:lineRule="exact"/>
      </w:pPr>
      <w:r>
        <w:t xml:space="preserve">        self.progress_signal.emit("开始数据预处理...")</w:t>
      </w:r>
    </w:p>
    <w:p w14:paraId="12DFF21A" w14:textId="77777777" w:rsidR="0051104A" w:rsidRDefault="00000000">
      <w:pPr>
        <w:spacing w:after="0" w:line="240" w:lineRule="exact"/>
      </w:pPr>
      <w:r>
        <w:t xml:space="preserve">        self.progress_value.emit(5)</w:t>
      </w:r>
    </w:p>
    <w:p w14:paraId="34579355" w14:textId="77777777" w:rsidR="0051104A" w:rsidRDefault="00000000">
      <w:pPr>
        <w:spacing w:after="0" w:line="240" w:lineRule="exact"/>
      </w:pPr>
      <w:r>
        <w:t xml:space="preserve">        df, target_cols = self.preprocess_data(df)</w:t>
      </w:r>
    </w:p>
    <w:p w14:paraId="1EBBED16" w14:textId="77777777" w:rsidR="0051104A" w:rsidRDefault="00000000">
      <w:pPr>
        <w:spacing w:after="0" w:line="240" w:lineRule="exact"/>
      </w:pPr>
      <w:r>
        <w:t xml:space="preserve">        if not self._is_running:</w:t>
      </w:r>
    </w:p>
    <w:p w14:paraId="2A832A3A" w14:textId="77777777" w:rsidR="0051104A" w:rsidRDefault="00000000">
      <w:pPr>
        <w:spacing w:after="0" w:line="240" w:lineRule="exact"/>
      </w:pPr>
      <w:r>
        <w:t xml:space="preserve">            return None</w:t>
      </w:r>
    </w:p>
    <w:p w14:paraId="04F7C69F" w14:textId="77777777" w:rsidR="0051104A" w:rsidRDefault="00000000">
      <w:pPr>
        <w:spacing w:after="0" w:line="240" w:lineRule="exact"/>
      </w:pPr>
      <w:r>
        <w:t xml:space="preserve">        self.progress_signal.emit(f"数据预处理完成，共 {len(df)} 条有效记录")</w:t>
      </w:r>
    </w:p>
    <w:p w14:paraId="308B632E" w14:textId="77777777" w:rsidR="0051104A" w:rsidRDefault="00000000">
      <w:pPr>
        <w:spacing w:after="0" w:line="240" w:lineRule="exact"/>
      </w:pPr>
      <w:r>
        <w:t xml:space="preserve">        self.progress_signal.emit(f"发现 {len(target_cols)} 个指标: {', '.join(target_cols)}")</w:t>
      </w:r>
    </w:p>
    <w:p w14:paraId="6E68B5FF" w14:textId="77777777" w:rsidR="0051104A" w:rsidRDefault="00000000">
      <w:pPr>
        <w:spacing w:after="0" w:line="240" w:lineRule="exact"/>
      </w:pPr>
      <w:r>
        <w:t xml:space="preserve">        self.progress_value.emit(10)</w:t>
      </w:r>
    </w:p>
    <w:p w14:paraId="421AF31E" w14:textId="77777777" w:rsidR="0051104A" w:rsidRDefault="00000000">
      <w:pPr>
        <w:spacing w:after="0" w:line="240" w:lineRule="exact"/>
      </w:pPr>
      <w:r>
        <w:t xml:space="preserve">        watersheds = df['watershed'].unique()</w:t>
      </w:r>
    </w:p>
    <w:p w14:paraId="1EEDACED" w14:textId="77777777" w:rsidR="0051104A" w:rsidRDefault="00000000">
      <w:pPr>
        <w:spacing w:after="0" w:line="240" w:lineRule="exact"/>
      </w:pPr>
      <w:r>
        <w:t xml:space="preserve">        self.progress_signal.emit(f"发现 {len(watersheds)} 个流域")</w:t>
      </w:r>
    </w:p>
    <w:p w14:paraId="1F0FD093" w14:textId="77777777" w:rsidR="0051104A" w:rsidRDefault="00000000">
      <w:pPr>
        <w:spacing w:after="0" w:line="240" w:lineRule="exact"/>
      </w:pPr>
      <w:r>
        <w:t xml:space="preserve">        all_results = []</w:t>
      </w:r>
    </w:p>
    <w:p w14:paraId="3CC14E07" w14:textId="77777777" w:rsidR="0051104A" w:rsidRDefault="00000000">
      <w:pPr>
        <w:spacing w:after="0" w:line="240" w:lineRule="exact"/>
      </w:pPr>
      <w:r>
        <w:t xml:space="preserve">        all_metrics = []</w:t>
      </w:r>
    </w:p>
    <w:p w14:paraId="5EDB25FA" w14:textId="77777777" w:rsidR="0051104A" w:rsidRDefault="00000000">
      <w:pPr>
        <w:spacing w:after="0" w:line="240" w:lineRule="exact"/>
      </w:pPr>
      <w:r>
        <w:t xml:space="preserve">        total = len(watersheds)</w:t>
      </w:r>
    </w:p>
    <w:p w14:paraId="184CD3F2" w14:textId="77777777" w:rsidR="0051104A" w:rsidRDefault="00000000">
      <w:pPr>
        <w:spacing w:after="0" w:line="240" w:lineRule="exact"/>
      </w:pPr>
      <w:r>
        <w:t xml:space="preserve">        for idx, watershed in enumerate(watersheds):</w:t>
      </w:r>
    </w:p>
    <w:p w14:paraId="566BA283" w14:textId="77777777" w:rsidR="0051104A" w:rsidRDefault="00000000">
      <w:pPr>
        <w:spacing w:after="0" w:line="240" w:lineRule="exact"/>
      </w:pPr>
      <w:r>
        <w:t xml:space="preserve">            if not self._is_running:</w:t>
      </w:r>
    </w:p>
    <w:p w14:paraId="7A464CE2" w14:textId="77777777" w:rsidR="0051104A" w:rsidRDefault="00000000">
      <w:pPr>
        <w:spacing w:after="0" w:line="240" w:lineRule="exact"/>
      </w:pPr>
      <w:r>
        <w:t xml:space="preserve">                return None</w:t>
      </w:r>
    </w:p>
    <w:p w14:paraId="76007D5F" w14:textId="77777777" w:rsidR="0051104A" w:rsidRDefault="00000000">
      <w:pPr>
        <w:spacing w:after="0" w:line="240" w:lineRule="exact"/>
      </w:pPr>
      <w:r>
        <w:t xml:space="preserve">            self.progress_signal.emit(f"\n处理流域: {watershed} ({idx+1}/{total})")</w:t>
      </w:r>
    </w:p>
    <w:p w14:paraId="0BD6AEB5" w14:textId="77777777" w:rsidR="0051104A" w:rsidRDefault="00000000">
      <w:pPr>
        <w:spacing w:after="0" w:line="240" w:lineRule="exact"/>
      </w:pPr>
      <w:r>
        <w:t xml:space="preserve">            watershed_df = df[df['watershed'] == watershed].copy()</w:t>
      </w:r>
    </w:p>
    <w:p w14:paraId="45F91FB5" w14:textId="77777777" w:rsidR="0051104A" w:rsidRDefault="00000000">
      <w:pPr>
        <w:spacing w:after="0" w:line="240" w:lineRule="exact"/>
      </w:pPr>
      <w:r>
        <w:t xml:space="preserve">            result, metrics = self.process_watershed(</w:t>
      </w:r>
    </w:p>
    <w:p w14:paraId="01424750" w14:textId="77777777" w:rsidR="0051104A" w:rsidRDefault="00000000">
      <w:pPr>
        <w:spacing w:after="0" w:line="240" w:lineRule="exact"/>
      </w:pPr>
      <w:r>
        <w:t xml:space="preserve">                watershed_df, watershed, model_type, time_granularity, smooth_factor, target_cols</w:t>
      </w:r>
    </w:p>
    <w:p w14:paraId="66B67265" w14:textId="77777777" w:rsidR="0051104A" w:rsidRDefault="00000000">
      <w:pPr>
        <w:spacing w:after="0" w:line="240" w:lineRule="exact"/>
      </w:pPr>
      <w:r>
        <w:t xml:space="preserve">            )</w:t>
      </w:r>
    </w:p>
    <w:p w14:paraId="004F7E96" w14:textId="77777777" w:rsidR="0051104A" w:rsidRDefault="00000000">
      <w:pPr>
        <w:spacing w:after="0" w:line="240" w:lineRule="exact"/>
      </w:pPr>
      <w:r>
        <w:t xml:space="preserve">            if result is not None:</w:t>
      </w:r>
    </w:p>
    <w:p w14:paraId="04B80308" w14:textId="77777777" w:rsidR="0051104A" w:rsidRDefault="00000000">
      <w:pPr>
        <w:spacing w:after="0" w:line="240" w:lineRule="exact"/>
      </w:pPr>
      <w:r>
        <w:t xml:space="preserve">                all_results.append(result)</w:t>
      </w:r>
    </w:p>
    <w:p w14:paraId="225908C6" w14:textId="77777777" w:rsidR="0051104A" w:rsidRDefault="00000000">
      <w:pPr>
        <w:spacing w:after="0" w:line="240" w:lineRule="exact"/>
      </w:pPr>
      <w:r>
        <w:t xml:space="preserve">                all_metrics.append(metrics)</w:t>
      </w:r>
    </w:p>
    <w:p w14:paraId="4CB264FD" w14:textId="77777777" w:rsidR="0051104A" w:rsidRDefault="00000000">
      <w:pPr>
        <w:spacing w:after="0" w:line="240" w:lineRule="exact"/>
      </w:pPr>
      <w:r>
        <w:t xml:space="preserve">            progress = 10 + int((idx + 1) / total * 80)</w:t>
      </w:r>
    </w:p>
    <w:p w14:paraId="72D91563" w14:textId="77777777" w:rsidR="0051104A" w:rsidRDefault="00000000">
      <w:pPr>
        <w:spacing w:after="0" w:line="240" w:lineRule="exact"/>
      </w:pPr>
      <w:r>
        <w:t xml:space="preserve">            self.progress_value.emit(progress)</w:t>
      </w:r>
    </w:p>
    <w:p w14:paraId="0D166676" w14:textId="77777777" w:rsidR="0051104A" w:rsidRDefault="00000000">
      <w:pPr>
        <w:spacing w:after="0" w:line="240" w:lineRule="exact"/>
      </w:pPr>
      <w:r>
        <w:t xml:space="preserve">        if not self._is_running:</w:t>
      </w:r>
    </w:p>
    <w:p w14:paraId="2F657B22" w14:textId="77777777" w:rsidR="0051104A" w:rsidRDefault="00000000">
      <w:pPr>
        <w:spacing w:after="0" w:line="240" w:lineRule="exact"/>
      </w:pPr>
      <w:r>
        <w:t xml:space="preserve">            return None</w:t>
      </w:r>
    </w:p>
    <w:p w14:paraId="63319F04" w14:textId="77777777" w:rsidR="0051104A" w:rsidRDefault="00000000">
      <w:pPr>
        <w:spacing w:after="0" w:line="240" w:lineRule="exact"/>
      </w:pPr>
      <w:r>
        <w:t xml:space="preserve">        self.progress_signal.emit("\n合并所有流域结果...")</w:t>
      </w:r>
    </w:p>
    <w:p w14:paraId="01AE4A3A" w14:textId="77777777" w:rsidR="0051104A" w:rsidRDefault="00000000">
      <w:pPr>
        <w:spacing w:after="0" w:line="240" w:lineRule="exact"/>
      </w:pPr>
      <w:r>
        <w:t xml:space="preserve">        self.progress_value.emit(95)</w:t>
      </w:r>
    </w:p>
    <w:p w14:paraId="16624A85" w14:textId="77777777" w:rsidR="0051104A" w:rsidRDefault="00000000">
      <w:pPr>
        <w:spacing w:after="0" w:line="240" w:lineRule="exact"/>
      </w:pPr>
      <w:r>
        <w:t xml:space="preserve">        final_df = pd.concat(all_results, ignore_index=True)</w:t>
      </w:r>
    </w:p>
    <w:p w14:paraId="53D193AE" w14:textId="77777777" w:rsidR="0051104A" w:rsidRDefault="00000000">
      <w:pPr>
        <w:spacing w:after="0" w:line="240" w:lineRule="exact"/>
      </w:pPr>
      <w:r>
        <w:t xml:space="preserve">        metrics_df = pd.DataFrame(all_metrics)</w:t>
      </w:r>
    </w:p>
    <w:p w14:paraId="2A1B5001" w14:textId="77777777" w:rsidR="0051104A" w:rsidRDefault="00000000">
      <w:pPr>
        <w:spacing w:after="0" w:line="240" w:lineRule="exact"/>
      </w:pPr>
      <w:r>
        <w:t xml:space="preserve">        self.progress_signal.emit("处理完成！")</w:t>
      </w:r>
    </w:p>
    <w:p w14:paraId="74D90F60" w14:textId="77777777" w:rsidR="0051104A" w:rsidRDefault="00000000">
      <w:pPr>
        <w:spacing w:after="0" w:line="240" w:lineRule="exact"/>
      </w:pPr>
      <w:r>
        <w:t xml:space="preserve">        self.progress_value.emit(100)</w:t>
      </w:r>
    </w:p>
    <w:p w14:paraId="462FCDFC" w14:textId="77777777" w:rsidR="0051104A" w:rsidRDefault="00000000">
      <w:pPr>
        <w:spacing w:after="0" w:line="240" w:lineRule="exact"/>
      </w:pPr>
      <w:r>
        <w:t xml:space="preserve">        return {</w:t>
      </w:r>
    </w:p>
    <w:p w14:paraId="32FE1CFB" w14:textId="77777777" w:rsidR="0051104A" w:rsidRDefault="00000000">
      <w:pPr>
        <w:spacing w:after="0" w:line="240" w:lineRule="exact"/>
      </w:pPr>
      <w:r>
        <w:t xml:space="preserve">            'data': final_df,</w:t>
      </w:r>
    </w:p>
    <w:p w14:paraId="59AA9A41" w14:textId="77777777" w:rsidR="0051104A" w:rsidRDefault="00000000">
      <w:pPr>
        <w:spacing w:after="0" w:line="240" w:lineRule="exact"/>
      </w:pPr>
      <w:r>
        <w:t xml:space="preserve">            'metrics': metrics_df</w:t>
      </w:r>
    </w:p>
    <w:p w14:paraId="00EC9DFD" w14:textId="77777777" w:rsidR="0051104A" w:rsidRDefault="00000000">
      <w:pPr>
        <w:spacing w:after="0" w:line="240" w:lineRule="exact"/>
      </w:pPr>
      <w:r>
        <w:t xml:space="preserve">        }</w:t>
      </w:r>
    </w:p>
    <w:p w14:paraId="10759561" w14:textId="77777777" w:rsidR="0051104A" w:rsidRDefault="00000000">
      <w:pPr>
        <w:spacing w:after="0" w:line="240" w:lineRule="exact"/>
      </w:pPr>
      <w:r>
        <w:t xml:space="preserve">    def preprocess_data(self, df):</w:t>
      </w:r>
    </w:p>
    <w:p w14:paraId="09F07300" w14:textId="77777777" w:rsidR="0051104A" w:rsidRDefault="00000000">
      <w:pPr>
        <w:spacing w:after="0" w:line="240" w:lineRule="exact"/>
      </w:pPr>
      <w:r>
        <w:t xml:space="preserve">        df = df.copy()</w:t>
      </w:r>
    </w:p>
    <w:p w14:paraId="68786DEC" w14:textId="77777777" w:rsidR="0051104A" w:rsidRDefault="00000000">
      <w:pPr>
        <w:spacing w:after="0" w:line="240" w:lineRule="exact"/>
      </w:pPr>
      <w:r>
        <w:t xml:space="preserve">        df = df.rename(columns={</w:t>
      </w:r>
    </w:p>
    <w:p w14:paraId="6F1DF1A7" w14:textId="77777777" w:rsidR="0051104A" w:rsidRDefault="00000000">
      <w:pPr>
        <w:spacing w:after="0" w:line="240" w:lineRule="exact"/>
      </w:pPr>
      <w:r>
        <w:t xml:space="preserve">            'time': 'date',</w:t>
      </w:r>
    </w:p>
    <w:p w14:paraId="6ACC8003" w14:textId="77777777" w:rsidR="0051104A" w:rsidRDefault="00000000">
      <w:pPr>
        <w:spacing w:after="0" w:line="240" w:lineRule="exact"/>
      </w:pPr>
      <w:r>
        <w:t xml:space="preserve">            'std': 'NDVI_std',</w:t>
      </w:r>
    </w:p>
    <w:p w14:paraId="4257E61B" w14:textId="77777777" w:rsidR="0051104A" w:rsidRDefault="00000000">
      <w:pPr>
        <w:spacing w:after="0" w:line="240" w:lineRule="exact"/>
      </w:pPr>
      <w:r>
        <w:t xml:space="preserve">            'mean': 'NDVI_mean'</w:t>
      </w:r>
    </w:p>
    <w:p w14:paraId="41236CC1" w14:textId="77777777" w:rsidR="0051104A" w:rsidRDefault="00000000">
      <w:pPr>
        <w:spacing w:after="0" w:line="240" w:lineRule="exact"/>
      </w:pPr>
      <w:r>
        <w:t xml:space="preserve">        })</w:t>
      </w:r>
    </w:p>
    <w:p w14:paraId="071004E1" w14:textId="77777777" w:rsidR="0051104A" w:rsidRDefault="00000000">
      <w:pPr>
        <w:spacing w:after="0" w:line="240" w:lineRule="exact"/>
      </w:pPr>
      <w:r>
        <w:t xml:space="preserve">        df['date'] = df['date'].astype(str)</w:t>
      </w:r>
    </w:p>
    <w:p w14:paraId="0C97DA46" w14:textId="77777777" w:rsidR="0051104A" w:rsidRDefault="00000000">
      <w:pPr>
        <w:spacing w:after="0" w:line="240" w:lineRule="exact"/>
      </w:pPr>
      <w:r>
        <w:t xml:space="preserve">        df['year'] = df['date'].str[:4].astype(int)</w:t>
      </w:r>
    </w:p>
    <w:p w14:paraId="389D5B30" w14:textId="77777777" w:rsidR="0051104A" w:rsidRDefault="00000000">
      <w:pPr>
        <w:spacing w:after="0" w:line="240" w:lineRule="exact"/>
      </w:pPr>
      <w:r>
        <w:t xml:space="preserve">        df['month'] = df['date'].str[4:6].astype(int)</w:t>
      </w:r>
    </w:p>
    <w:p w14:paraId="07C01D47" w14:textId="77777777" w:rsidR="0051104A" w:rsidRDefault="00000000">
      <w:pPr>
        <w:spacing w:after="0" w:line="240" w:lineRule="exact"/>
      </w:pPr>
      <w:r>
        <w:t xml:space="preserve">        df['day'] = df['date'].str[6:8].astype(int)</w:t>
      </w:r>
    </w:p>
    <w:p w14:paraId="7809253E" w14:textId="5FED6192" w:rsidR="0051104A" w:rsidRDefault="00000000" w:rsidP="000F22F9">
      <w:pPr>
        <w:spacing w:after="0" w:line="240" w:lineRule="exact"/>
      </w:pPr>
      <w:r>
        <w:t xml:space="preserve">        filter_month = self.config.get('filter_month', {})</w:t>
      </w:r>
      <w:r>
        <w:br w:type="page"/>
      </w:r>
    </w:p>
    <w:p w14:paraId="11E6BF2D" w14:textId="77777777" w:rsidR="0051104A" w:rsidRDefault="00000000">
      <w:pPr>
        <w:spacing w:after="0" w:line="240" w:lineRule="exact"/>
      </w:pPr>
      <w:r>
        <w:lastRenderedPageBreak/>
        <w:t xml:space="preserve">        if filter_month.get('enabled', False):</w:t>
      </w:r>
    </w:p>
    <w:p w14:paraId="5C40DA5E" w14:textId="77777777" w:rsidR="0051104A" w:rsidRDefault="00000000">
      <w:pPr>
        <w:spacing w:after="0" w:line="240" w:lineRule="exact"/>
      </w:pPr>
      <w:r>
        <w:t xml:space="preserve">            start_month = filter_month['start_month']</w:t>
      </w:r>
    </w:p>
    <w:p w14:paraId="3F062AC1" w14:textId="77777777" w:rsidR="0051104A" w:rsidRDefault="00000000">
      <w:pPr>
        <w:spacing w:after="0" w:line="240" w:lineRule="exact"/>
      </w:pPr>
      <w:r>
        <w:t xml:space="preserve">            end_month = filter_month['end_month']</w:t>
      </w:r>
    </w:p>
    <w:p w14:paraId="6AA30973" w14:textId="77777777" w:rsidR="0051104A" w:rsidRDefault="00000000">
      <w:pPr>
        <w:spacing w:after="0" w:line="240" w:lineRule="exact"/>
      </w:pPr>
      <w:r>
        <w:t xml:space="preserve">            if start_month &lt;= end_month:</w:t>
      </w:r>
    </w:p>
    <w:p w14:paraId="0BAE6ABB" w14:textId="77777777" w:rsidR="0051104A" w:rsidRDefault="00000000">
      <w:pPr>
        <w:spacing w:after="0" w:line="240" w:lineRule="exact"/>
      </w:pPr>
      <w:r>
        <w:t xml:space="preserve">                mask = (df['month'] &gt;= start_month) &amp; (df['month'] &lt;= end_month)</w:t>
      </w:r>
    </w:p>
    <w:p w14:paraId="3D413544" w14:textId="77777777" w:rsidR="0051104A" w:rsidRDefault="00000000">
      <w:pPr>
        <w:spacing w:after="0" w:line="240" w:lineRule="exact"/>
      </w:pPr>
      <w:r>
        <w:t xml:space="preserve">            else:</w:t>
      </w:r>
    </w:p>
    <w:p w14:paraId="09A5476D" w14:textId="77777777" w:rsidR="0051104A" w:rsidRDefault="00000000">
      <w:pPr>
        <w:spacing w:after="0" w:line="240" w:lineRule="exact"/>
      </w:pPr>
      <w:r>
        <w:t xml:space="preserve">                mask = (df['month'] &gt;= start_month) | (df['month'] &lt;= end_month)</w:t>
      </w:r>
    </w:p>
    <w:p w14:paraId="24B1CC48" w14:textId="77777777" w:rsidR="0051104A" w:rsidRDefault="00000000">
      <w:pPr>
        <w:spacing w:after="0" w:line="240" w:lineRule="exact"/>
      </w:pPr>
      <w:r>
        <w:t xml:space="preserve">            original_count = len(df)</w:t>
      </w:r>
    </w:p>
    <w:p w14:paraId="53F6BC06" w14:textId="77777777" w:rsidR="0051104A" w:rsidRDefault="00000000">
      <w:pPr>
        <w:spacing w:after="0" w:line="240" w:lineRule="exact"/>
      </w:pPr>
      <w:r>
        <w:t xml:space="preserve">            df = df[mask]</w:t>
      </w:r>
    </w:p>
    <w:p w14:paraId="3B98122A" w14:textId="77777777" w:rsidR="0051104A" w:rsidRDefault="00000000">
      <w:pPr>
        <w:spacing w:after="0" w:line="240" w:lineRule="exact"/>
      </w:pPr>
      <w:r>
        <w:t xml:space="preserve">            self.progress_signal.emit(f"月份过滤: 保留 {start_month}-{end_month}月的数据，从 {original_count} 条减少到 {len(df)} 条")</w:t>
      </w:r>
    </w:p>
    <w:p w14:paraId="53FDA2E2" w14:textId="77777777" w:rsidR="0051104A" w:rsidRDefault="00000000">
      <w:pPr>
        <w:spacing w:after="0" w:line="240" w:lineRule="exact"/>
      </w:pPr>
      <w:r>
        <w:t xml:space="preserve">        df['date_obj'] = pd.to_datetime(df['date'], format='%Y%m%d')</w:t>
      </w:r>
    </w:p>
    <w:p w14:paraId="445E98D6" w14:textId="77777777" w:rsidR="0051104A" w:rsidRDefault="00000000">
      <w:pPr>
        <w:spacing w:after="0" w:line="240" w:lineRule="exact"/>
      </w:pPr>
      <w:r>
        <w:t xml:space="preserve">        df['days_from_start'] = (df['date_obj'] - pd.Timestamp('2016-01-01')).dt.days</w:t>
      </w:r>
    </w:p>
    <w:p w14:paraId="7C1A1052" w14:textId="77777777" w:rsidR="0051104A" w:rsidRDefault="00000000">
      <w:pPr>
        <w:spacing w:after="0" w:line="240" w:lineRule="exact"/>
      </w:pPr>
      <w:r>
        <w:t xml:space="preserve">        df['day_of_year'] = df['date_obj'].dt.dayofyear</w:t>
      </w:r>
    </w:p>
    <w:p w14:paraId="0EF11E0A" w14:textId="77777777" w:rsidR="0051104A" w:rsidRDefault="00000000">
      <w:pPr>
        <w:spacing w:after="0" w:line="240" w:lineRule="exact"/>
      </w:pPr>
      <w:r>
        <w:t xml:space="preserve">        df['sin_season'] = np.sin(2 * np.pi * df['day_of_year'] / 365)</w:t>
      </w:r>
    </w:p>
    <w:p w14:paraId="531A3009" w14:textId="77777777" w:rsidR="0051104A" w:rsidRDefault="00000000">
      <w:pPr>
        <w:spacing w:after="0" w:line="240" w:lineRule="exact"/>
      </w:pPr>
      <w:r>
        <w:t xml:space="preserve">        df['cos_season'] = np.cos(2 * np.pi * df['day_of_year'] / 365)</w:t>
      </w:r>
    </w:p>
    <w:p w14:paraId="2EB1B145" w14:textId="77777777" w:rsidR="0051104A" w:rsidRDefault="00000000">
      <w:pPr>
        <w:spacing w:after="0" w:line="240" w:lineRule="exact"/>
      </w:pPr>
      <w:r>
        <w:t xml:space="preserve">        if 'NDVI_mean' in df.columns:</w:t>
      </w:r>
    </w:p>
    <w:p w14:paraId="71EA8266" w14:textId="77777777" w:rsidR="0051104A" w:rsidRDefault="00000000">
      <w:pPr>
        <w:spacing w:after="0" w:line="240" w:lineRule="exact"/>
      </w:pPr>
      <w:r>
        <w:t xml:space="preserve">            df = df[(df['NDVI_mean'] &gt;= 0) &amp; (df['NDVI_mean'] &lt;= 1)]</w:t>
      </w:r>
    </w:p>
    <w:p w14:paraId="4C997731" w14:textId="77777777" w:rsidR="0051104A" w:rsidRDefault="00000000">
      <w:pPr>
        <w:spacing w:after="0" w:line="240" w:lineRule="exact"/>
      </w:pPr>
      <w:r>
        <w:t xml:space="preserve">        if 'CONTAG' in df.columns:</w:t>
      </w:r>
    </w:p>
    <w:p w14:paraId="367E819F" w14:textId="77777777" w:rsidR="0051104A" w:rsidRDefault="00000000">
      <w:pPr>
        <w:spacing w:after="0" w:line="240" w:lineRule="exact"/>
      </w:pPr>
      <w:r>
        <w:t xml:space="preserve">            df = df[(df['CONTAG'] &gt;= 0) &amp; (df['CONTAG'] &lt;= 100)]</w:t>
      </w:r>
    </w:p>
    <w:p w14:paraId="2E3F7D0A" w14:textId="77777777" w:rsidR="0051104A" w:rsidRDefault="00000000">
      <w:pPr>
        <w:spacing w:after="0" w:line="240" w:lineRule="exact"/>
      </w:pPr>
      <w:r>
        <w:t xml:space="preserve">        if 'SIDI' in df.columns:</w:t>
      </w:r>
    </w:p>
    <w:p w14:paraId="54ACBF06" w14:textId="77777777" w:rsidR="0051104A" w:rsidRDefault="00000000">
      <w:pPr>
        <w:spacing w:after="0" w:line="240" w:lineRule="exact"/>
      </w:pPr>
      <w:r>
        <w:t xml:space="preserve">            df = df[(df['SIDI'] &gt;= 0) &amp; (df['SIDI'] &lt;= 1)]</w:t>
      </w:r>
    </w:p>
    <w:p w14:paraId="02293395" w14:textId="77777777" w:rsidR="0051104A" w:rsidRDefault="00000000">
      <w:pPr>
        <w:spacing w:after="0" w:line="240" w:lineRule="exact"/>
      </w:pPr>
      <w:r>
        <w:t xml:space="preserve">        exclude_cols = ['date', 'year', 'month', 'day', 'date_obj', 'days_from_start', </w:t>
      </w:r>
    </w:p>
    <w:p w14:paraId="01AC8BE9" w14:textId="77777777" w:rsidR="0051104A" w:rsidRDefault="00000000">
      <w:pPr>
        <w:spacing w:after="0" w:line="240" w:lineRule="exact"/>
      </w:pPr>
      <w:r>
        <w:t xml:space="preserve">                       'day_of_year', 'sin_season', 'cos_season', 'watershed']</w:t>
      </w:r>
    </w:p>
    <w:p w14:paraId="538026A3" w14:textId="77777777" w:rsidR="0051104A" w:rsidRDefault="00000000">
      <w:pPr>
        <w:spacing w:after="0" w:line="240" w:lineRule="exact"/>
      </w:pPr>
      <w:r>
        <w:t xml:space="preserve">        numeric_cols = df.select_dtypes(include=[np.number]).columns.tolist()</w:t>
      </w:r>
    </w:p>
    <w:p w14:paraId="76572681" w14:textId="77777777" w:rsidR="0051104A" w:rsidRDefault="00000000">
      <w:pPr>
        <w:spacing w:after="0" w:line="240" w:lineRule="exact"/>
      </w:pPr>
      <w:r>
        <w:t xml:space="preserve">        target_cols = [col for col in numeric_cols if col not in exclude_cols]</w:t>
      </w:r>
    </w:p>
    <w:p w14:paraId="086D1F9F" w14:textId="77777777" w:rsidR="0051104A" w:rsidRDefault="00000000">
      <w:pPr>
        <w:spacing w:after="0" w:line="240" w:lineRule="exact"/>
      </w:pPr>
      <w:r>
        <w:t xml:space="preserve">        if target_cols:</w:t>
      </w:r>
    </w:p>
    <w:p w14:paraId="5D62DADF" w14:textId="77777777" w:rsidR="0051104A" w:rsidRDefault="00000000">
      <w:pPr>
        <w:spacing w:after="0" w:line="240" w:lineRule="exact"/>
      </w:pPr>
      <w:r>
        <w:t xml:space="preserve">            df = df.dropna(subset=target_cols)</w:t>
      </w:r>
    </w:p>
    <w:p w14:paraId="34737B1F" w14:textId="77777777" w:rsidR="0051104A" w:rsidRDefault="00000000">
      <w:pPr>
        <w:spacing w:after="0" w:line="240" w:lineRule="exact"/>
      </w:pPr>
      <w:r>
        <w:t xml:space="preserve">        return df, target_cols</w:t>
      </w:r>
    </w:p>
    <w:p w14:paraId="4D47337F" w14:textId="77777777" w:rsidR="0051104A" w:rsidRDefault="00000000">
      <w:pPr>
        <w:spacing w:after="0" w:line="240" w:lineRule="exact"/>
      </w:pPr>
      <w:r>
        <w:t xml:space="preserve">    def process_watershed(self, df, watershed, model_type, time_granularity, smooth_factor, target_cols):</w:t>
      </w:r>
    </w:p>
    <w:p w14:paraId="3F8F63CE" w14:textId="77777777" w:rsidR="0051104A" w:rsidRDefault="00000000">
      <w:pPr>
        <w:spacing w:after="0" w:line="240" w:lineRule="exact"/>
      </w:pPr>
      <w:r>
        <w:t xml:space="preserve">        if len(df) &lt; 5:</w:t>
      </w:r>
    </w:p>
    <w:p w14:paraId="7AF4B96A" w14:textId="77777777" w:rsidR="0051104A" w:rsidRDefault="00000000">
      <w:pPr>
        <w:spacing w:after="0" w:line="240" w:lineRule="exact"/>
      </w:pPr>
      <w:r>
        <w:t xml:space="preserve">            self.progress_signal.emit(f"  流域 {watershed} 数据点不足，跳过")</w:t>
      </w:r>
    </w:p>
    <w:p w14:paraId="197A00B6" w14:textId="77777777" w:rsidR="0051104A" w:rsidRDefault="00000000">
      <w:pPr>
        <w:spacing w:after="0" w:line="240" w:lineRule="exact"/>
      </w:pPr>
      <w:r>
        <w:t xml:space="preserve">            return None, None</w:t>
      </w:r>
    </w:p>
    <w:p w14:paraId="7879FA7D" w14:textId="77777777" w:rsidR="0051104A" w:rsidRDefault="00000000">
      <w:pPr>
        <w:spacing w:after="0" w:line="240" w:lineRule="exact"/>
      </w:pPr>
      <w:r>
        <w:t xml:space="preserve">        df = df.sort_values('days_from_start')</w:t>
      </w:r>
    </w:p>
    <w:p w14:paraId="7A8B8C56" w14:textId="77777777" w:rsidR="0051104A" w:rsidRDefault="00000000">
      <w:pPr>
        <w:spacing w:after="0" w:line="240" w:lineRule="exact"/>
      </w:pPr>
      <w:r>
        <w:t xml:space="preserve">        filter_month = self.config.get('filter_month', {})</w:t>
      </w:r>
    </w:p>
    <w:p w14:paraId="5693B40E" w14:textId="77777777" w:rsidR="0051104A" w:rsidRDefault="00000000">
      <w:pPr>
        <w:spacing w:after="0" w:line="240" w:lineRule="exact"/>
      </w:pPr>
      <w:r>
        <w:t xml:space="preserve">        full_time_range = self.generate_time_range(df, time_granularity, filter_month)</w:t>
      </w:r>
    </w:p>
    <w:p w14:paraId="7B6F5DD1" w14:textId="77777777" w:rsidR="0051104A" w:rsidRDefault="00000000">
      <w:pPr>
        <w:spacing w:after="0" w:line="240" w:lineRule="exact"/>
      </w:pPr>
      <w:r>
        <w:t xml:space="preserve">        metrics = {'watershed': watershed}</w:t>
      </w:r>
    </w:p>
    <w:p w14:paraId="7A6F07DE" w14:textId="77777777" w:rsidR="0051104A" w:rsidRDefault="00000000">
      <w:pPr>
        <w:spacing w:after="0" w:line="240" w:lineRule="exact"/>
      </w:pPr>
      <w:r>
        <w:t xml:space="preserve">        feature_cols = ['days_from_start', 'sin_season', 'cos_season']</w:t>
      </w:r>
    </w:p>
    <w:p w14:paraId="108DD40D" w14:textId="77777777" w:rsidR="0051104A" w:rsidRDefault="00000000">
      <w:pPr>
        <w:spacing w:after="0" w:line="240" w:lineRule="exact"/>
      </w:pPr>
      <w:r>
        <w:t xml:space="preserve">        for col in target_cols:</w:t>
      </w:r>
    </w:p>
    <w:p w14:paraId="2C0CA8B4" w14:textId="77777777" w:rsidR="0051104A" w:rsidRDefault="00000000">
      <w:pPr>
        <w:spacing w:after="0" w:line="240" w:lineRule="exact"/>
      </w:pPr>
      <w:r>
        <w:t xml:space="preserve">            if not self._is_running:</w:t>
      </w:r>
    </w:p>
    <w:p w14:paraId="7CB0BAC8" w14:textId="77777777" w:rsidR="0051104A" w:rsidRDefault="00000000">
      <w:pPr>
        <w:spacing w:after="0" w:line="240" w:lineRule="exact"/>
      </w:pPr>
      <w:r>
        <w:t xml:space="preserve">                return None, None</w:t>
      </w:r>
    </w:p>
    <w:p w14:paraId="22FA901B" w14:textId="77777777" w:rsidR="0051104A" w:rsidRDefault="00000000">
      <w:pPr>
        <w:spacing w:after="0" w:line="240" w:lineRule="exact"/>
      </w:pPr>
      <w:r>
        <w:t xml:space="preserve">            if col not in df.columns:</w:t>
      </w:r>
    </w:p>
    <w:p w14:paraId="0177229F" w14:textId="77777777" w:rsidR="0051104A" w:rsidRDefault="00000000">
      <w:pPr>
        <w:spacing w:after="0" w:line="240" w:lineRule="exact"/>
      </w:pPr>
      <w:r>
        <w:t xml:space="preserve">                continue</w:t>
      </w:r>
    </w:p>
    <w:p w14:paraId="5277D3D3" w14:textId="77777777" w:rsidR="0051104A" w:rsidRDefault="00000000">
      <w:pPr>
        <w:spacing w:after="0" w:line="240" w:lineRule="exact"/>
      </w:pPr>
      <w:r>
        <w:t xml:space="preserve">            self.progress_signal.emit(f"  拟合 {col}...")</w:t>
      </w:r>
    </w:p>
    <w:p w14:paraId="5A0629FB" w14:textId="77777777" w:rsidR="0051104A" w:rsidRDefault="00000000">
      <w:pPr>
        <w:spacing w:after="0" w:line="240" w:lineRule="exact"/>
      </w:pPr>
      <w:r>
        <w:t xml:space="preserve">            X_train = df['days_from_start'].values</w:t>
      </w:r>
    </w:p>
    <w:p w14:paraId="39856FCE" w14:textId="77777777" w:rsidR="0051104A" w:rsidRDefault="00000000">
      <w:pPr>
        <w:spacing w:after="0" w:line="240" w:lineRule="exact"/>
      </w:pPr>
      <w:r>
        <w:t xml:space="preserve">            y_train = df[col].values</w:t>
      </w:r>
    </w:p>
    <w:p w14:paraId="4F1F01B5" w14:textId="77777777" w:rsidR="0051104A" w:rsidRDefault="00000000">
      <w:pPr>
        <w:spacing w:after="0" w:line="240" w:lineRule="exact"/>
      </w:pPr>
      <w:r>
        <w:t xml:space="preserve">            X_full = full_time_range['days_from_start'].values</w:t>
      </w:r>
    </w:p>
    <w:p w14:paraId="73916EB8" w14:textId="77777777" w:rsidR="0051104A" w:rsidRDefault="00000000">
      <w:pPr>
        <w:spacing w:after="0" w:line="240" w:lineRule="exact"/>
      </w:pPr>
      <w:r>
        <w:t xml:space="preserve">            if model_type == 'Spline':</w:t>
      </w:r>
    </w:p>
    <w:p w14:paraId="2D516D40" w14:textId="77777777" w:rsidR="0051104A" w:rsidRDefault="00000000">
      <w:pPr>
        <w:spacing w:after="0" w:line="240" w:lineRule="exact"/>
      </w:pPr>
      <w:r>
        <w:t xml:space="preserve">                y_full_pred, r2, mse = self.fit_spline(</w:t>
      </w:r>
    </w:p>
    <w:p w14:paraId="27D8F303" w14:textId="77777777" w:rsidR="0051104A" w:rsidRDefault="00000000">
      <w:pPr>
        <w:spacing w:after="0" w:line="240" w:lineRule="exact"/>
      </w:pPr>
      <w:r>
        <w:t xml:space="preserve">                    X_train, y_train, X_full, smooth_factor</w:t>
      </w:r>
    </w:p>
    <w:p w14:paraId="48EF8DDC" w14:textId="77777777" w:rsidR="0051104A" w:rsidRDefault="00000000">
      <w:pPr>
        <w:spacing w:after="0" w:line="240" w:lineRule="exact"/>
      </w:pPr>
      <w:r>
        <w:t xml:space="preserve">                )</w:t>
      </w:r>
    </w:p>
    <w:p w14:paraId="29220D9C" w14:textId="77777777" w:rsidR="0051104A" w:rsidRDefault="00000000">
      <w:pPr>
        <w:spacing w:after="0" w:line="240" w:lineRule="exact"/>
      </w:pPr>
      <w:r>
        <w:t xml:space="preserve">            elif model_type == 'CubicSpline':</w:t>
      </w:r>
    </w:p>
    <w:p w14:paraId="1A70E79A" w14:textId="77777777" w:rsidR="0051104A" w:rsidRDefault="00000000">
      <w:pPr>
        <w:spacing w:after="0" w:line="240" w:lineRule="exact"/>
      </w:pPr>
      <w:r>
        <w:t xml:space="preserve">                y_full_pred, r2, mse = self.fit_cubic_spline(</w:t>
      </w:r>
    </w:p>
    <w:p w14:paraId="7871AED2" w14:textId="77777777" w:rsidR="0051104A" w:rsidRDefault="00000000">
      <w:pPr>
        <w:spacing w:after="0" w:line="240" w:lineRule="exact"/>
      </w:pPr>
      <w:r>
        <w:t xml:space="preserve">                    X_train, y_train, X_full</w:t>
      </w:r>
    </w:p>
    <w:p w14:paraId="3C4CB11D" w14:textId="77777777" w:rsidR="0051104A" w:rsidRDefault="00000000">
      <w:pPr>
        <w:spacing w:after="0" w:line="240" w:lineRule="exact"/>
      </w:pPr>
      <w:r>
        <w:t xml:space="preserve">                )</w:t>
      </w:r>
    </w:p>
    <w:p w14:paraId="65338511" w14:textId="77777777" w:rsidR="0051104A" w:rsidRDefault="00000000">
      <w:pPr>
        <w:spacing w:after="0" w:line="240" w:lineRule="exact"/>
      </w:pPr>
      <w:r>
        <w:t xml:space="preserve">            elif model_type == 'PLS':</w:t>
      </w:r>
    </w:p>
    <w:p w14:paraId="0484CDB9" w14:textId="77777777" w:rsidR="0051104A" w:rsidRDefault="00000000">
      <w:pPr>
        <w:spacing w:after="0" w:line="240" w:lineRule="exact"/>
      </w:pPr>
      <w:r>
        <w:t xml:space="preserve">                y_full_pred, r2, mse = self.fit_pls(</w:t>
      </w:r>
    </w:p>
    <w:p w14:paraId="75D4DEF0" w14:textId="77777777" w:rsidR="0051104A" w:rsidRDefault="00000000">
      <w:pPr>
        <w:spacing w:after="0" w:line="240" w:lineRule="exact"/>
      </w:pPr>
      <w:r>
        <w:t xml:space="preserve">                    X_train, y_train, X_full, df, feature_cols, </w:t>
      </w:r>
    </w:p>
    <w:p w14:paraId="027987E4" w14:textId="77777777" w:rsidR="0051104A" w:rsidRDefault="00000000">
      <w:pPr>
        <w:spacing w:after="0" w:line="240" w:lineRule="exact"/>
      </w:pPr>
      <w:r>
        <w:t xml:space="preserve">                    full_time_range, smooth_factor</w:t>
      </w:r>
    </w:p>
    <w:p w14:paraId="0B5EDC1F" w14:textId="77777777" w:rsidR="0051104A" w:rsidRDefault="00000000">
      <w:pPr>
        <w:spacing w:after="0" w:line="240" w:lineRule="exact"/>
      </w:pPr>
      <w:r>
        <w:t xml:space="preserve">                )</w:t>
      </w:r>
    </w:p>
    <w:p w14:paraId="1C619B5B" w14:textId="1925720F" w:rsidR="0051104A" w:rsidRDefault="00000000" w:rsidP="000F22F9">
      <w:pPr>
        <w:spacing w:after="0" w:line="240" w:lineRule="exact"/>
      </w:pPr>
      <w:r>
        <w:t xml:space="preserve">            elif model_type == 'SVR':</w:t>
      </w:r>
      <w:r>
        <w:br w:type="page"/>
      </w:r>
    </w:p>
    <w:p w14:paraId="6791B2B8" w14:textId="77777777" w:rsidR="0051104A" w:rsidRDefault="00000000">
      <w:pPr>
        <w:spacing w:after="0" w:line="240" w:lineRule="exact"/>
      </w:pPr>
      <w:r>
        <w:lastRenderedPageBreak/>
        <w:t xml:space="preserve">                y_full_pred, r2, mse = self.fit_svr(</w:t>
      </w:r>
    </w:p>
    <w:p w14:paraId="5B8233AE" w14:textId="77777777" w:rsidR="0051104A" w:rsidRDefault="00000000">
      <w:pPr>
        <w:spacing w:after="0" w:line="240" w:lineRule="exact"/>
      </w:pPr>
      <w:r>
        <w:t xml:space="preserve">                    X_train, y_train, X_full, df, feature_cols, </w:t>
      </w:r>
    </w:p>
    <w:p w14:paraId="2D057733" w14:textId="77777777" w:rsidR="0051104A" w:rsidRDefault="00000000">
      <w:pPr>
        <w:spacing w:after="0" w:line="240" w:lineRule="exact"/>
      </w:pPr>
      <w:r>
        <w:t xml:space="preserve">                    full_time_range, smooth_factor</w:t>
      </w:r>
    </w:p>
    <w:p w14:paraId="45BAA2F6" w14:textId="77777777" w:rsidR="0051104A" w:rsidRDefault="00000000">
      <w:pPr>
        <w:spacing w:after="0" w:line="240" w:lineRule="exact"/>
      </w:pPr>
      <w:r>
        <w:t xml:space="preserve">                )</w:t>
      </w:r>
    </w:p>
    <w:p w14:paraId="240AA37E" w14:textId="77777777" w:rsidR="0051104A" w:rsidRDefault="00000000">
      <w:pPr>
        <w:spacing w:after="0" w:line="240" w:lineRule="exact"/>
      </w:pPr>
      <w:r>
        <w:t xml:space="preserve">            elif model_type == 'XGBoost':</w:t>
      </w:r>
    </w:p>
    <w:p w14:paraId="472ED05F" w14:textId="77777777" w:rsidR="0051104A" w:rsidRDefault="00000000">
      <w:pPr>
        <w:spacing w:after="0" w:line="240" w:lineRule="exact"/>
      </w:pPr>
      <w:r>
        <w:t xml:space="preserve">                y_full_pred, r2, mse = self.fit_xgboost(</w:t>
      </w:r>
    </w:p>
    <w:p w14:paraId="69FC9DCF" w14:textId="77777777" w:rsidR="0051104A" w:rsidRDefault="00000000">
      <w:pPr>
        <w:spacing w:after="0" w:line="240" w:lineRule="exact"/>
      </w:pPr>
      <w:r>
        <w:t xml:space="preserve">                    X_train, y_train, X_full, df, feature_cols, </w:t>
      </w:r>
    </w:p>
    <w:p w14:paraId="1B3EEB1D" w14:textId="77777777" w:rsidR="0051104A" w:rsidRDefault="00000000">
      <w:pPr>
        <w:spacing w:after="0" w:line="240" w:lineRule="exact"/>
      </w:pPr>
      <w:r>
        <w:t xml:space="preserve">                    full_time_range, smooth_factor</w:t>
      </w:r>
    </w:p>
    <w:p w14:paraId="57CE7400" w14:textId="77777777" w:rsidR="0051104A" w:rsidRDefault="00000000">
      <w:pPr>
        <w:spacing w:after="0" w:line="240" w:lineRule="exact"/>
      </w:pPr>
      <w:r>
        <w:t xml:space="preserve">                )</w:t>
      </w:r>
    </w:p>
    <w:p w14:paraId="2645143F" w14:textId="77777777" w:rsidR="0051104A" w:rsidRDefault="00000000">
      <w:pPr>
        <w:spacing w:after="0" w:line="240" w:lineRule="exact"/>
      </w:pPr>
      <w:r>
        <w:t xml:space="preserve">            elif model_type == 'CatBoost':</w:t>
      </w:r>
    </w:p>
    <w:p w14:paraId="43266C1C" w14:textId="77777777" w:rsidR="0051104A" w:rsidRDefault="00000000">
      <w:pPr>
        <w:spacing w:after="0" w:line="240" w:lineRule="exact"/>
      </w:pPr>
      <w:r>
        <w:t xml:space="preserve">                y_full_pred, r2, mse = self.fit_catboost(</w:t>
      </w:r>
    </w:p>
    <w:p w14:paraId="340E42FE" w14:textId="77777777" w:rsidR="0051104A" w:rsidRDefault="00000000">
      <w:pPr>
        <w:spacing w:after="0" w:line="240" w:lineRule="exact"/>
      </w:pPr>
      <w:r>
        <w:t xml:space="preserve">                    X_train, y_train, X_full, df, feature_cols, </w:t>
      </w:r>
    </w:p>
    <w:p w14:paraId="222CD56E" w14:textId="77777777" w:rsidR="0051104A" w:rsidRDefault="00000000">
      <w:pPr>
        <w:spacing w:after="0" w:line="240" w:lineRule="exact"/>
      </w:pPr>
      <w:r>
        <w:t xml:space="preserve">                    full_time_range, smooth_factor</w:t>
      </w:r>
    </w:p>
    <w:p w14:paraId="2D04978E" w14:textId="77777777" w:rsidR="0051104A" w:rsidRDefault="00000000">
      <w:pPr>
        <w:spacing w:after="0" w:line="240" w:lineRule="exact"/>
      </w:pPr>
      <w:r>
        <w:t xml:space="preserve">                )</w:t>
      </w:r>
    </w:p>
    <w:p w14:paraId="2436FE13" w14:textId="77777777" w:rsidR="0051104A" w:rsidRDefault="00000000">
      <w:pPr>
        <w:spacing w:after="0" w:line="240" w:lineRule="exact"/>
      </w:pPr>
      <w:r>
        <w:t xml:space="preserve">            else:</w:t>
      </w:r>
    </w:p>
    <w:p w14:paraId="6CBDF06C" w14:textId="77777777" w:rsidR="0051104A" w:rsidRDefault="00000000">
      <w:pPr>
        <w:spacing w:after="0" w:line="240" w:lineRule="exact"/>
      </w:pPr>
      <w:r>
        <w:t xml:space="preserve">                y_full_pred, r2, mse = self.fit_tree_model(</w:t>
      </w:r>
    </w:p>
    <w:p w14:paraId="4DBD510D" w14:textId="77777777" w:rsidR="0051104A" w:rsidRDefault="00000000">
      <w:pPr>
        <w:spacing w:after="0" w:line="240" w:lineRule="exact"/>
      </w:pPr>
      <w:r>
        <w:t xml:space="preserve">                    X_train, y_train, X_full, df, feature_cols, </w:t>
      </w:r>
    </w:p>
    <w:p w14:paraId="72DB3643" w14:textId="77777777" w:rsidR="0051104A" w:rsidRDefault="00000000">
      <w:pPr>
        <w:spacing w:after="0" w:line="240" w:lineRule="exact"/>
      </w:pPr>
      <w:r>
        <w:t xml:space="preserve">                    full_time_range, model_type, smooth_factor</w:t>
      </w:r>
    </w:p>
    <w:p w14:paraId="5EBDA0AC" w14:textId="77777777" w:rsidR="0051104A" w:rsidRDefault="00000000">
      <w:pPr>
        <w:spacing w:after="0" w:line="240" w:lineRule="exact"/>
      </w:pPr>
      <w:r>
        <w:t xml:space="preserve">                )</w:t>
      </w:r>
    </w:p>
    <w:p w14:paraId="2BC9DBE6" w14:textId="77777777" w:rsidR="0051104A" w:rsidRDefault="00000000">
      <w:pPr>
        <w:spacing w:after="0" w:line="240" w:lineRule="exact"/>
      </w:pPr>
      <w:r>
        <w:t xml:space="preserve">            metrics[f'{col}_R2'] = r2</w:t>
      </w:r>
    </w:p>
    <w:p w14:paraId="7A05D23B" w14:textId="77777777" w:rsidR="0051104A" w:rsidRDefault="00000000">
      <w:pPr>
        <w:spacing w:after="0" w:line="240" w:lineRule="exact"/>
      </w:pPr>
      <w:r>
        <w:t xml:space="preserve">            metrics[f'{col}_MSE'] = mse</w:t>
      </w:r>
    </w:p>
    <w:p w14:paraId="4C5F0CCE" w14:textId="77777777" w:rsidR="0051104A" w:rsidRDefault="00000000">
      <w:pPr>
        <w:spacing w:after="0" w:line="240" w:lineRule="exact"/>
      </w:pPr>
      <w:r>
        <w:t xml:space="preserve">            self.progress_signal.emit(f"    {col}: R2={r2:.4f}, MSE={mse:.4f}")</w:t>
      </w:r>
    </w:p>
    <w:p w14:paraId="757B1FE9" w14:textId="77777777" w:rsidR="0051104A" w:rsidRDefault="00000000">
      <w:pPr>
        <w:spacing w:after="0" w:line="240" w:lineRule="exact"/>
      </w:pPr>
      <w:r>
        <w:t xml:space="preserve">            if col == 'CONTAG':</w:t>
      </w:r>
    </w:p>
    <w:p w14:paraId="0F842F20" w14:textId="77777777" w:rsidR="0051104A" w:rsidRDefault="00000000">
      <w:pPr>
        <w:spacing w:after="0" w:line="240" w:lineRule="exact"/>
      </w:pPr>
      <w:r>
        <w:t xml:space="preserve">                y_full_pred = np.clip(y_full_pred, 0, 100)</w:t>
      </w:r>
    </w:p>
    <w:p w14:paraId="5D108D4E" w14:textId="77777777" w:rsidR="0051104A" w:rsidRDefault="00000000">
      <w:pPr>
        <w:spacing w:after="0" w:line="240" w:lineRule="exact"/>
      </w:pPr>
      <w:r>
        <w:t xml:space="preserve">            elif col in ['SIDI', 'NDVI_mean', 'NDVI_std']:</w:t>
      </w:r>
    </w:p>
    <w:p w14:paraId="5F09C964" w14:textId="77777777" w:rsidR="0051104A" w:rsidRDefault="00000000">
      <w:pPr>
        <w:spacing w:after="0" w:line="240" w:lineRule="exact"/>
      </w:pPr>
      <w:r>
        <w:t xml:space="preserve">                y_full_pred = np.clip(y_full_pred, 0, 1)</w:t>
      </w:r>
    </w:p>
    <w:p w14:paraId="157FFC4A" w14:textId="77777777" w:rsidR="0051104A" w:rsidRDefault="00000000">
      <w:pPr>
        <w:spacing w:after="0" w:line="240" w:lineRule="exact"/>
      </w:pPr>
      <w:r>
        <w:t xml:space="preserve">            full_time_range[f'{col}_filled'] = y_full_pred</w:t>
      </w:r>
    </w:p>
    <w:p w14:paraId="69FE5921" w14:textId="77777777" w:rsidR="0051104A" w:rsidRDefault="00000000">
      <w:pPr>
        <w:spacing w:after="0" w:line="240" w:lineRule="exact"/>
      </w:pPr>
      <w:r>
        <w:t xml:space="preserve">        full_time_range['watershed'] = watershed</w:t>
      </w:r>
    </w:p>
    <w:p w14:paraId="5DAE344F" w14:textId="77777777" w:rsidR="0051104A" w:rsidRDefault="00000000">
      <w:pPr>
        <w:spacing w:after="0" w:line="240" w:lineRule="exact"/>
      </w:pPr>
      <w:r>
        <w:t xml:space="preserve">        filled_cols = [f'{col}_filled' for col in target_cols if f'{col}_filled' in full_time_range.columns]</w:t>
      </w:r>
    </w:p>
    <w:p w14:paraId="7F19950F" w14:textId="77777777" w:rsidR="0051104A" w:rsidRDefault="00000000">
      <w:pPr>
        <w:spacing w:after="0" w:line="240" w:lineRule="exact"/>
      </w:pPr>
      <w:r>
        <w:t xml:space="preserve">        result_df = full_time_range[['watershed', 'date', 'year', 'month'] + filled_cols]</w:t>
      </w:r>
    </w:p>
    <w:p w14:paraId="137862E7" w14:textId="77777777" w:rsidR="0051104A" w:rsidRDefault="00000000">
      <w:pPr>
        <w:spacing w:after="0" w:line="240" w:lineRule="exact"/>
      </w:pPr>
      <w:r>
        <w:t xml:space="preserve">        return result_df, metrics</w:t>
      </w:r>
    </w:p>
    <w:p w14:paraId="0C76F48A" w14:textId="77777777" w:rsidR="0051104A" w:rsidRDefault="00000000">
      <w:pPr>
        <w:spacing w:after="0" w:line="240" w:lineRule="exact"/>
      </w:pPr>
      <w:r>
        <w:t xml:space="preserve">    def fit_spline(self, X_train, y_train, X_full, smooth_factor):</w:t>
      </w:r>
    </w:p>
    <w:p w14:paraId="4A900396" w14:textId="77777777" w:rsidR="0051104A" w:rsidRDefault="00000000">
      <w:pPr>
        <w:spacing w:after="0" w:line="240" w:lineRule="exact"/>
      </w:pPr>
      <w:r>
        <w:t xml:space="preserve">        unique_mask = np.concatenate([[True], np.diff(X_train) &gt; 0])</w:t>
      </w:r>
    </w:p>
    <w:p w14:paraId="11E666D7" w14:textId="77777777" w:rsidR="0051104A" w:rsidRDefault="00000000">
      <w:pPr>
        <w:spacing w:after="0" w:line="240" w:lineRule="exact"/>
      </w:pPr>
      <w:r>
        <w:t xml:space="preserve">        X_unique = X_train[unique_mask]</w:t>
      </w:r>
    </w:p>
    <w:p w14:paraId="4F03F54F" w14:textId="77777777" w:rsidR="0051104A" w:rsidRDefault="00000000">
      <w:pPr>
        <w:spacing w:after="0" w:line="240" w:lineRule="exact"/>
      </w:pPr>
      <w:r>
        <w:t xml:space="preserve">        y_unique = y_train[unique_mask]</w:t>
      </w:r>
    </w:p>
    <w:p w14:paraId="65E6C22C" w14:textId="77777777" w:rsidR="0051104A" w:rsidRDefault="00000000">
      <w:pPr>
        <w:spacing w:after="0" w:line="240" w:lineRule="exact"/>
      </w:pPr>
      <w:r>
        <w:t xml:space="preserve">        if len(X_unique) &lt; 4:</w:t>
      </w:r>
    </w:p>
    <w:p w14:paraId="60B3F018" w14:textId="77777777" w:rsidR="0051104A" w:rsidRDefault="00000000">
      <w:pPr>
        <w:spacing w:after="0" w:line="240" w:lineRule="exact"/>
      </w:pPr>
      <w:r>
        <w:t xml:space="preserve">            y_pred = np.interp(X_full, X_train, y_train)</w:t>
      </w:r>
    </w:p>
    <w:p w14:paraId="720EA7F3" w14:textId="77777777" w:rsidR="0051104A" w:rsidRDefault="00000000">
      <w:pPr>
        <w:spacing w:after="0" w:line="240" w:lineRule="exact"/>
      </w:pPr>
      <w:r>
        <w:t xml:space="preserve">            r2 = r2_score(y_train, np.interp(X_train, X_train, y_train))</w:t>
      </w:r>
    </w:p>
    <w:p w14:paraId="374E104F" w14:textId="77777777" w:rsidR="0051104A" w:rsidRDefault="00000000">
      <w:pPr>
        <w:spacing w:after="0" w:line="240" w:lineRule="exact"/>
      </w:pPr>
      <w:r>
        <w:t xml:space="preserve">            mse = mean_squared_error(y_train, np.interp(X_train, X_train, y_train))</w:t>
      </w:r>
    </w:p>
    <w:p w14:paraId="48D48A6E" w14:textId="77777777" w:rsidR="0051104A" w:rsidRDefault="00000000">
      <w:pPr>
        <w:spacing w:after="0" w:line="240" w:lineRule="exact"/>
      </w:pPr>
      <w:r>
        <w:t xml:space="preserve">            return y_pred, r2, mse</w:t>
      </w:r>
    </w:p>
    <w:p w14:paraId="1CCF6EBC" w14:textId="77777777" w:rsidR="0051104A" w:rsidRDefault="00000000">
      <w:pPr>
        <w:spacing w:after="0" w:line="240" w:lineRule="exact"/>
      </w:pPr>
      <w:r>
        <w:t xml:space="preserve">        y_var = np.var(y_unique)</w:t>
      </w:r>
    </w:p>
    <w:p w14:paraId="5CD7F4CB" w14:textId="77777777" w:rsidR="0051104A" w:rsidRDefault="00000000">
      <w:pPr>
        <w:spacing w:after="0" w:line="240" w:lineRule="exact"/>
      </w:pPr>
      <w:r>
        <w:t xml:space="preserve">        if y_var == 0:</w:t>
      </w:r>
    </w:p>
    <w:p w14:paraId="63D6E90F" w14:textId="77777777" w:rsidR="0051104A" w:rsidRDefault="00000000">
      <w:pPr>
        <w:spacing w:after="0" w:line="240" w:lineRule="exact"/>
      </w:pPr>
      <w:r>
        <w:t xml:space="preserve">            y_var = 1</w:t>
      </w:r>
    </w:p>
    <w:p w14:paraId="46B7D212" w14:textId="77777777" w:rsidR="0051104A" w:rsidRDefault="00000000">
      <w:pPr>
        <w:spacing w:after="0" w:line="240" w:lineRule="exact"/>
      </w:pPr>
      <w:r>
        <w:t xml:space="preserve">        s = smooth_factor * y_var * len(X_unique) * 0.1</w:t>
      </w:r>
    </w:p>
    <w:p w14:paraId="1502CC6A" w14:textId="77777777" w:rsidR="0051104A" w:rsidRDefault="00000000">
      <w:pPr>
        <w:spacing w:after="0" w:line="240" w:lineRule="exact"/>
      </w:pPr>
      <w:r>
        <w:t xml:space="preserve">        try:</w:t>
      </w:r>
    </w:p>
    <w:p w14:paraId="2768CA1D" w14:textId="77777777" w:rsidR="0051104A" w:rsidRDefault="00000000">
      <w:pPr>
        <w:spacing w:after="0" w:line="240" w:lineRule="exact"/>
      </w:pPr>
      <w:r>
        <w:t xml:space="preserve">            spline = UnivariateSpline(X_unique, y_unique, s=s, k=3)</w:t>
      </w:r>
    </w:p>
    <w:p w14:paraId="7A1E7893" w14:textId="77777777" w:rsidR="0051104A" w:rsidRDefault="00000000">
      <w:pPr>
        <w:spacing w:after="0" w:line="240" w:lineRule="exact"/>
      </w:pPr>
      <w:r>
        <w:t xml:space="preserve">            y_full_pred = spline(X_full)</w:t>
      </w:r>
    </w:p>
    <w:p w14:paraId="7E048886" w14:textId="77777777" w:rsidR="0051104A" w:rsidRDefault="00000000">
      <w:pPr>
        <w:spacing w:after="0" w:line="240" w:lineRule="exact"/>
      </w:pPr>
      <w:r>
        <w:t xml:space="preserve">            y_train_pred = spline(X_train)</w:t>
      </w:r>
    </w:p>
    <w:p w14:paraId="0EF676E4" w14:textId="77777777" w:rsidR="0051104A" w:rsidRDefault="00000000">
      <w:pPr>
        <w:spacing w:after="0" w:line="240" w:lineRule="exact"/>
      </w:pPr>
      <w:r>
        <w:t xml:space="preserve">        except:</w:t>
      </w:r>
    </w:p>
    <w:p w14:paraId="203BC632" w14:textId="77777777" w:rsidR="0051104A" w:rsidRDefault="00000000">
      <w:pPr>
        <w:spacing w:after="0" w:line="240" w:lineRule="exact"/>
      </w:pPr>
      <w:r>
        <w:t xml:space="preserve">            y_full_pred = np.interp(X_full, X_unique, y_unique)</w:t>
      </w:r>
    </w:p>
    <w:p w14:paraId="302F3CF0" w14:textId="77777777" w:rsidR="0051104A" w:rsidRDefault="00000000">
      <w:pPr>
        <w:spacing w:after="0" w:line="240" w:lineRule="exact"/>
      </w:pPr>
      <w:r>
        <w:t xml:space="preserve">            y_train_pred = np.interp(X_train, X_unique, y_unique)</w:t>
      </w:r>
    </w:p>
    <w:p w14:paraId="1F4195B0" w14:textId="77777777" w:rsidR="0051104A" w:rsidRDefault="00000000">
      <w:pPr>
        <w:spacing w:after="0" w:line="240" w:lineRule="exact"/>
      </w:pPr>
      <w:r>
        <w:t xml:space="preserve">        r2 = r2_score(y_train, y_train_pred)</w:t>
      </w:r>
    </w:p>
    <w:p w14:paraId="321833E4" w14:textId="77777777" w:rsidR="0051104A" w:rsidRDefault="00000000">
      <w:pPr>
        <w:spacing w:after="0" w:line="240" w:lineRule="exact"/>
      </w:pPr>
      <w:r>
        <w:t xml:space="preserve">        mse = mean_squared_error(y_train, y_train_pred)</w:t>
      </w:r>
    </w:p>
    <w:p w14:paraId="658B7915" w14:textId="77777777" w:rsidR="0051104A" w:rsidRDefault="00000000">
      <w:pPr>
        <w:spacing w:after="0" w:line="240" w:lineRule="exact"/>
      </w:pPr>
      <w:r>
        <w:t xml:space="preserve">        return y_full_pred, r2, mse</w:t>
      </w:r>
    </w:p>
    <w:p w14:paraId="32B110DE" w14:textId="77777777" w:rsidR="0051104A" w:rsidRDefault="00000000">
      <w:pPr>
        <w:spacing w:after="0" w:line="240" w:lineRule="exact"/>
      </w:pPr>
      <w:r>
        <w:t xml:space="preserve">    def fit_svr(self, X_train, y_train, X_full, df, feature_cols, </w:t>
      </w:r>
    </w:p>
    <w:p w14:paraId="4DE0E040" w14:textId="77777777" w:rsidR="0051104A" w:rsidRDefault="00000000">
      <w:pPr>
        <w:spacing w:after="0" w:line="240" w:lineRule="exact"/>
      </w:pPr>
      <w:r>
        <w:t xml:space="preserve">                full_time_range, smooth_factor):</w:t>
      </w:r>
    </w:p>
    <w:p w14:paraId="4707DBA7" w14:textId="77777777" w:rsidR="0051104A" w:rsidRDefault="00000000">
      <w:pPr>
        <w:spacing w:after="0" w:line="240" w:lineRule="exact"/>
      </w:pPr>
      <w:r>
        <w:t xml:space="preserve">        X_feat = df[feature_cols].values</w:t>
      </w:r>
    </w:p>
    <w:p w14:paraId="13827ECC" w14:textId="77777777" w:rsidR="0051104A" w:rsidRDefault="00000000">
      <w:pPr>
        <w:spacing w:after="0" w:line="240" w:lineRule="exact"/>
      </w:pPr>
      <w:r>
        <w:t xml:space="preserve">        X_full_feat = full_time_range[feature_cols].values</w:t>
      </w:r>
    </w:p>
    <w:p w14:paraId="10470585" w14:textId="77777777" w:rsidR="0051104A" w:rsidRDefault="00000000">
      <w:pPr>
        <w:spacing w:after="0" w:line="240" w:lineRule="exact"/>
      </w:pPr>
      <w:r>
        <w:t xml:space="preserve">        model_params = self.config.get('model_params', {})</w:t>
      </w:r>
    </w:p>
    <w:p w14:paraId="3FCCE281" w14:textId="5F2BFE7B" w:rsidR="0051104A" w:rsidRDefault="00000000" w:rsidP="000F22F9">
      <w:pPr>
        <w:spacing w:after="0" w:line="240" w:lineRule="exact"/>
      </w:pPr>
      <w:r>
        <w:t xml:space="preserve">        params = model_params.get('SVR', {})</w:t>
      </w:r>
      <w:r>
        <w:br w:type="page"/>
      </w:r>
    </w:p>
    <w:p w14:paraId="321A451B" w14:textId="77777777" w:rsidR="0051104A" w:rsidRDefault="00000000">
      <w:pPr>
        <w:spacing w:after="0" w:line="240" w:lineRule="exact"/>
      </w:pPr>
      <w:r>
        <w:lastRenderedPageBreak/>
        <w:t xml:space="preserve">        try:</w:t>
      </w:r>
    </w:p>
    <w:p w14:paraId="34D9F945" w14:textId="77777777" w:rsidR="0051104A" w:rsidRDefault="00000000">
      <w:pPr>
        <w:spacing w:after="0" w:line="240" w:lineRule="exact"/>
      </w:pPr>
      <w:r>
        <w:t xml:space="preserve">            model = SVR(</w:t>
      </w:r>
    </w:p>
    <w:p w14:paraId="293CAB74" w14:textId="77777777" w:rsidR="0051104A" w:rsidRDefault="00000000">
      <w:pPr>
        <w:spacing w:after="0" w:line="240" w:lineRule="exact"/>
      </w:pPr>
      <w:r>
        <w:t xml:space="preserve">                kernel='rbf', </w:t>
      </w:r>
    </w:p>
    <w:p w14:paraId="178A3D63" w14:textId="77777777" w:rsidR="0051104A" w:rsidRDefault="00000000">
      <w:pPr>
        <w:spacing w:after="0" w:line="240" w:lineRule="exact"/>
      </w:pPr>
      <w:r>
        <w:t xml:space="preserve">                C=params.get('C', 100), </w:t>
      </w:r>
    </w:p>
    <w:p w14:paraId="2D61B3F1" w14:textId="77777777" w:rsidR="0051104A" w:rsidRDefault="00000000">
      <w:pPr>
        <w:spacing w:after="0" w:line="240" w:lineRule="exact"/>
      </w:pPr>
      <w:r>
        <w:t xml:space="preserve">                gamma=params.get('gamma', 'scale'), </w:t>
      </w:r>
    </w:p>
    <w:p w14:paraId="1840E824" w14:textId="77777777" w:rsidR="0051104A" w:rsidRDefault="00000000">
      <w:pPr>
        <w:spacing w:after="0" w:line="240" w:lineRule="exact"/>
      </w:pPr>
      <w:r>
        <w:t xml:space="preserve">                epsilon=params.get('epsilon', 0.1)</w:t>
      </w:r>
    </w:p>
    <w:p w14:paraId="0D165A6A" w14:textId="77777777" w:rsidR="0051104A" w:rsidRDefault="00000000">
      <w:pPr>
        <w:spacing w:after="0" w:line="240" w:lineRule="exact"/>
      </w:pPr>
      <w:r>
        <w:t xml:space="preserve">            )</w:t>
      </w:r>
    </w:p>
    <w:p w14:paraId="2D9743DD" w14:textId="77777777" w:rsidR="0051104A" w:rsidRDefault="00000000">
      <w:pPr>
        <w:spacing w:after="0" w:line="240" w:lineRule="exact"/>
      </w:pPr>
      <w:r>
        <w:t xml:space="preserve">            model.fit(X_feat, y_train)</w:t>
      </w:r>
    </w:p>
    <w:p w14:paraId="1F134755" w14:textId="77777777" w:rsidR="0051104A" w:rsidRDefault="00000000">
      <w:pPr>
        <w:spacing w:after="0" w:line="240" w:lineRule="exact"/>
      </w:pPr>
      <w:r>
        <w:t xml:space="preserve">            y_pred = model.predict(X_feat)</w:t>
      </w:r>
    </w:p>
    <w:p w14:paraId="41A45DBF" w14:textId="77777777" w:rsidR="0051104A" w:rsidRDefault="00000000">
      <w:pPr>
        <w:spacing w:after="0" w:line="240" w:lineRule="exact"/>
      </w:pPr>
      <w:r>
        <w:t xml:space="preserve">            y_full_pred = model.predict(X_full_feat)</w:t>
      </w:r>
    </w:p>
    <w:p w14:paraId="59AD485E" w14:textId="77777777" w:rsidR="0051104A" w:rsidRDefault="00000000">
      <w:pPr>
        <w:spacing w:after="0" w:line="240" w:lineRule="exact"/>
      </w:pPr>
      <w:r>
        <w:t xml:space="preserve">            r2 = r2_score(y_train, y_pred)</w:t>
      </w:r>
    </w:p>
    <w:p w14:paraId="67BE3223" w14:textId="77777777" w:rsidR="0051104A" w:rsidRDefault="00000000">
      <w:pPr>
        <w:spacing w:after="0" w:line="240" w:lineRule="exact"/>
      </w:pPr>
      <w:r>
        <w:t xml:space="preserve">            mse = mean_squared_error(y_train, y_pred)</w:t>
      </w:r>
    </w:p>
    <w:p w14:paraId="06964973" w14:textId="77777777" w:rsidR="0051104A" w:rsidRDefault="00000000">
      <w:pPr>
        <w:spacing w:after="0" w:line="240" w:lineRule="exact"/>
      </w:pPr>
      <w:r>
        <w:t xml:space="preserve">            if len(y_full_pred) &gt;= 10:</w:t>
      </w:r>
    </w:p>
    <w:p w14:paraId="4E8C875C" w14:textId="77777777" w:rsidR="0051104A" w:rsidRDefault="00000000">
      <w:pPr>
        <w:spacing w:after="0" w:line="240" w:lineRule="exact"/>
      </w:pPr>
      <w:r>
        <w:t xml:space="preserve">                sigma = max(1, smooth_factor * 2)</w:t>
      </w:r>
    </w:p>
    <w:p w14:paraId="0031B250" w14:textId="77777777" w:rsidR="0051104A" w:rsidRDefault="00000000">
      <w:pPr>
        <w:spacing w:after="0" w:line="240" w:lineRule="exact"/>
      </w:pPr>
      <w:r>
        <w:t xml:space="preserve">                y_full_pred = gaussian_filter1d(y_full_pred, sigma=sigma)</w:t>
      </w:r>
    </w:p>
    <w:p w14:paraId="0D924B08" w14:textId="77777777" w:rsidR="0051104A" w:rsidRDefault="00000000">
      <w:pPr>
        <w:spacing w:after="0" w:line="240" w:lineRule="exact"/>
      </w:pPr>
      <w:r>
        <w:t xml:space="preserve">            return y_full_pred, r2, mse</w:t>
      </w:r>
    </w:p>
    <w:p w14:paraId="40552C94" w14:textId="77777777" w:rsidR="0051104A" w:rsidRDefault="00000000">
      <w:pPr>
        <w:spacing w:after="0" w:line="240" w:lineRule="exact"/>
      </w:pPr>
      <w:r>
        <w:t xml:space="preserve">        except Exception as e:</w:t>
      </w:r>
    </w:p>
    <w:p w14:paraId="1E9BF43A" w14:textId="77777777" w:rsidR="0051104A" w:rsidRDefault="00000000">
      <w:pPr>
        <w:spacing w:after="0" w:line="240" w:lineRule="exact"/>
      </w:pPr>
      <w:r>
        <w:t xml:space="preserve">            self.progress_signal.emit(f"    SVR拟合失败: {str(e)}")</w:t>
      </w:r>
    </w:p>
    <w:p w14:paraId="5FF5258B" w14:textId="77777777" w:rsidR="0051104A" w:rsidRDefault="00000000">
      <w:pPr>
        <w:spacing w:after="0" w:line="240" w:lineRule="exact"/>
      </w:pPr>
      <w:r>
        <w:t xml:space="preserve">            y_pred = np.interp(X_full, X_train, y_train)</w:t>
      </w:r>
    </w:p>
    <w:p w14:paraId="5AAE227B" w14:textId="77777777" w:rsidR="0051104A" w:rsidRDefault="00000000">
      <w:pPr>
        <w:spacing w:after="0" w:line="240" w:lineRule="exact"/>
      </w:pPr>
      <w:r>
        <w:t xml:space="preserve">            r2 = r2_score(y_train, np.interp(X_train, X_train, y_train))</w:t>
      </w:r>
    </w:p>
    <w:p w14:paraId="656DB27B" w14:textId="77777777" w:rsidR="0051104A" w:rsidRDefault="00000000">
      <w:pPr>
        <w:spacing w:after="0" w:line="240" w:lineRule="exact"/>
      </w:pPr>
      <w:r>
        <w:t xml:space="preserve">            mse = mean_squared_error(y_train, np.interp(X_train, X_train, y_train))</w:t>
      </w:r>
    </w:p>
    <w:p w14:paraId="3C6504CE" w14:textId="77777777" w:rsidR="0051104A" w:rsidRDefault="00000000">
      <w:pPr>
        <w:spacing w:after="0" w:line="240" w:lineRule="exact"/>
      </w:pPr>
      <w:r>
        <w:t xml:space="preserve">            return y_pred, r2, mse</w:t>
      </w:r>
    </w:p>
    <w:p w14:paraId="0A7630CD" w14:textId="77777777" w:rsidR="0051104A" w:rsidRDefault="00000000">
      <w:pPr>
        <w:spacing w:after="0" w:line="240" w:lineRule="exact"/>
      </w:pPr>
      <w:r>
        <w:t xml:space="preserve">    def fit_xgboost(self, X_train, y_train, X_full, df, feature_cols, </w:t>
      </w:r>
    </w:p>
    <w:p w14:paraId="733AD367" w14:textId="77777777" w:rsidR="0051104A" w:rsidRDefault="00000000">
      <w:pPr>
        <w:spacing w:after="0" w:line="240" w:lineRule="exact"/>
      </w:pPr>
      <w:r>
        <w:t xml:space="preserve">                   full_time_range, smooth_factor):</w:t>
      </w:r>
    </w:p>
    <w:p w14:paraId="32CD19B2" w14:textId="77777777" w:rsidR="0051104A" w:rsidRDefault="00000000">
      <w:pPr>
        <w:spacing w:after="0" w:line="240" w:lineRule="exact"/>
      </w:pPr>
      <w:r>
        <w:t xml:space="preserve">        if XGBRegressor is None:</w:t>
      </w:r>
    </w:p>
    <w:p w14:paraId="015F7E23" w14:textId="77777777" w:rsidR="0051104A" w:rsidRDefault="00000000">
      <w:pPr>
        <w:spacing w:after="0" w:line="240" w:lineRule="exact"/>
      </w:pPr>
      <w:r>
        <w:t xml:space="preserve">            self.progress_signal.emit(f"    XGBoost未安装，使用GradientBoosting代替")</w:t>
      </w:r>
    </w:p>
    <w:p w14:paraId="4776A83B" w14:textId="77777777" w:rsidR="0051104A" w:rsidRDefault="00000000">
      <w:pPr>
        <w:spacing w:after="0" w:line="240" w:lineRule="exact"/>
      </w:pPr>
      <w:r>
        <w:t xml:space="preserve">            return self.fit_tree_model(X_train, y_train, X_full, df, feature_cols, </w:t>
      </w:r>
    </w:p>
    <w:p w14:paraId="2E20BD06" w14:textId="77777777" w:rsidR="0051104A" w:rsidRDefault="00000000">
      <w:pPr>
        <w:spacing w:after="0" w:line="240" w:lineRule="exact"/>
      </w:pPr>
      <w:r>
        <w:t xml:space="preserve">                                    full_time_range, 'GradientBoosting', smooth_factor)</w:t>
      </w:r>
    </w:p>
    <w:p w14:paraId="3900491A" w14:textId="77777777" w:rsidR="0051104A" w:rsidRDefault="00000000">
      <w:pPr>
        <w:spacing w:after="0" w:line="240" w:lineRule="exact"/>
      </w:pPr>
      <w:r>
        <w:t xml:space="preserve">        X_feat = df[feature_cols].values</w:t>
      </w:r>
    </w:p>
    <w:p w14:paraId="5B012D94" w14:textId="77777777" w:rsidR="0051104A" w:rsidRDefault="00000000">
      <w:pPr>
        <w:spacing w:after="0" w:line="240" w:lineRule="exact"/>
      </w:pPr>
      <w:r>
        <w:t xml:space="preserve">        X_full_feat = full_time_range[feature_cols].values</w:t>
      </w:r>
    </w:p>
    <w:p w14:paraId="573E7D60" w14:textId="77777777" w:rsidR="0051104A" w:rsidRDefault="00000000">
      <w:pPr>
        <w:spacing w:after="0" w:line="240" w:lineRule="exact"/>
      </w:pPr>
      <w:r>
        <w:t xml:space="preserve">        model_params = self.config.get('model_params', {})</w:t>
      </w:r>
    </w:p>
    <w:p w14:paraId="135CBA53" w14:textId="77777777" w:rsidR="0051104A" w:rsidRDefault="00000000">
      <w:pPr>
        <w:spacing w:after="0" w:line="240" w:lineRule="exact"/>
      </w:pPr>
      <w:r>
        <w:t xml:space="preserve">        params = model_params.get('XGBoost', {})</w:t>
      </w:r>
    </w:p>
    <w:p w14:paraId="6764AB96" w14:textId="77777777" w:rsidR="0051104A" w:rsidRDefault="00000000">
      <w:pPr>
        <w:spacing w:after="0" w:line="240" w:lineRule="exact"/>
      </w:pPr>
      <w:r>
        <w:t xml:space="preserve">        try:</w:t>
      </w:r>
    </w:p>
    <w:p w14:paraId="1C17847E" w14:textId="77777777" w:rsidR="0051104A" w:rsidRDefault="00000000">
      <w:pPr>
        <w:spacing w:after="0" w:line="240" w:lineRule="exact"/>
      </w:pPr>
      <w:r>
        <w:t xml:space="preserve">            model = XGBRegressor(</w:t>
      </w:r>
    </w:p>
    <w:p w14:paraId="4D4297EF" w14:textId="77777777" w:rsidR="0051104A" w:rsidRDefault="00000000">
      <w:pPr>
        <w:spacing w:after="0" w:line="240" w:lineRule="exact"/>
      </w:pPr>
      <w:r>
        <w:t xml:space="preserve">                n_estimators=params.get('n_estimators', 200),</w:t>
      </w:r>
    </w:p>
    <w:p w14:paraId="0ECB9494" w14:textId="77777777" w:rsidR="0051104A" w:rsidRDefault="00000000">
      <w:pPr>
        <w:spacing w:after="0" w:line="240" w:lineRule="exact"/>
      </w:pPr>
      <w:r>
        <w:t xml:space="preserve">                max_depth=params.get('max_depth', 6),</w:t>
      </w:r>
    </w:p>
    <w:p w14:paraId="330FA2B2" w14:textId="77777777" w:rsidR="0051104A" w:rsidRDefault="00000000">
      <w:pPr>
        <w:spacing w:after="0" w:line="240" w:lineRule="exact"/>
      </w:pPr>
      <w:r>
        <w:t xml:space="preserve">                learning_rate=params.get('learning_rate', 0.05),</w:t>
      </w:r>
    </w:p>
    <w:p w14:paraId="79E15197" w14:textId="77777777" w:rsidR="0051104A" w:rsidRDefault="00000000">
      <w:pPr>
        <w:spacing w:after="0" w:line="240" w:lineRule="exact"/>
      </w:pPr>
      <w:r>
        <w:t xml:space="preserve">                subsample=params.get('subsample', 0.8),</w:t>
      </w:r>
    </w:p>
    <w:p w14:paraId="54040045" w14:textId="77777777" w:rsidR="0051104A" w:rsidRDefault="00000000">
      <w:pPr>
        <w:spacing w:after="0" w:line="240" w:lineRule="exact"/>
      </w:pPr>
      <w:r>
        <w:t xml:space="preserve">                colsample_bytree=params.get('colsample_bytree', 0.8),</w:t>
      </w:r>
    </w:p>
    <w:p w14:paraId="388B3EFE" w14:textId="77777777" w:rsidR="0051104A" w:rsidRDefault="00000000">
      <w:pPr>
        <w:spacing w:after="0" w:line="240" w:lineRule="exact"/>
      </w:pPr>
      <w:r>
        <w:t xml:space="preserve">                random_state=42,</w:t>
      </w:r>
    </w:p>
    <w:p w14:paraId="50FC6DA4" w14:textId="77777777" w:rsidR="0051104A" w:rsidRDefault="00000000">
      <w:pPr>
        <w:spacing w:after="0" w:line="240" w:lineRule="exact"/>
      </w:pPr>
      <w:r>
        <w:t xml:space="preserve">                n_jobs=-1</w:t>
      </w:r>
    </w:p>
    <w:p w14:paraId="7F06FE79" w14:textId="77777777" w:rsidR="0051104A" w:rsidRDefault="00000000">
      <w:pPr>
        <w:spacing w:after="0" w:line="240" w:lineRule="exact"/>
      </w:pPr>
      <w:r>
        <w:t xml:space="preserve">            )</w:t>
      </w:r>
    </w:p>
    <w:p w14:paraId="4A5D5640" w14:textId="77777777" w:rsidR="0051104A" w:rsidRDefault="00000000">
      <w:pPr>
        <w:spacing w:after="0" w:line="240" w:lineRule="exact"/>
      </w:pPr>
      <w:r>
        <w:t xml:space="preserve">            model.fit(X_feat, y_train)</w:t>
      </w:r>
    </w:p>
    <w:p w14:paraId="79C2BD79" w14:textId="77777777" w:rsidR="0051104A" w:rsidRDefault="00000000">
      <w:pPr>
        <w:spacing w:after="0" w:line="240" w:lineRule="exact"/>
      </w:pPr>
      <w:r>
        <w:t xml:space="preserve">            y_pred = model.predict(X_feat)</w:t>
      </w:r>
    </w:p>
    <w:p w14:paraId="3EEBBE32" w14:textId="77777777" w:rsidR="0051104A" w:rsidRDefault="00000000">
      <w:pPr>
        <w:spacing w:after="0" w:line="240" w:lineRule="exact"/>
      </w:pPr>
      <w:r>
        <w:t xml:space="preserve">            y_full_pred = model.predict(X_full_feat)</w:t>
      </w:r>
    </w:p>
    <w:p w14:paraId="74EC6C16" w14:textId="77777777" w:rsidR="0051104A" w:rsidRDefault="00000000">
      <w:pPr>
        <w:spacing w:after="0" w:line="240" w:lineRule="exact"/>
      </w:pPr>
      <w:r>
        <w:t xml:space="preserve">            r2 = r2_score(y_train, y_pred)</w:t>
      </w:r>
    </w:p>
    <w:p w14:paraId="2CFB85B9" w14:textId="77777777" w:rsidR="0051104A" w:rsidRDefault="00000000">
      <w:pPr>
        <w:spacing w:after="0" w:line="240" w:lineRule="exact"/>
      </w:pPr>
      <w:r>
        <w:t xml:space="preserve">            mse = mean_squared_error(y_train, y_pred)</w:t>
      </w:r>
    </w:p>
    <w:p w14:paraId="4845DC41" w14:textId="77777777" w:rsidR="0051104A" w:rsidRDefault="00000000">
      <w:pPr>
        <w:spacing w:after="0" w:line="240" w:lineRule="exact"/>
      </w:pPr>
      <w:r>
        <w:t xml:space="preserve">            if len(y_full_pred) &gt;= 10:</w:t>
      </w:r>
    </w:p>
    <w:p w14:paraId="3B1F7F7B" w14:textId="77777777" w:rsidR="0051104A" w:rsidRDefault="00000000">
      <w:pPr>
        <w:spacing w:after="0" w:line="240" w:lineRule="exact"/>
      </w:pPr>
      <w:r>
        <w:t xml:space="preserve">                sigma = max(1, smooth_factor * 3)</w:t>
      </w:r>
    </w:p>
    <w:p w14:paraId="426A71AB" w14:textId="77777777" w:rsidR="0051104A" w:rsidRDefault="00000000">
      <w:pPr>
        <w:spacing w:after="0" w:line="240" w:lineRule="exact"/>
      </w:pPr>
      <w:r>
        <w:t xml:space="preserve">                y_full_pred = gaussian_filter1d(y_full_pred, sigma=sigma)</w:t>
      </w:r>
    </w:p>
    <w:p w14:paraId="08977AC0" w14:textId="77777777" w:rsidR="0051104A" w:rsidRDefault="00000000">
      <w:pPr>
        <w:spacing w:after="0" w:line="240" w:lineRule="exact"/>
      </w:pPr>
      <w:r>
        <w:t xml:space="preserve">            return y_full_pred, r2, mse</w:t>
      </w:r>
    </w:p>
    <w:p w14:paraId="364CD21F" w14:textId="77777777" w:rsidR="0051104A" w:rsidRDefault="00000000">
      <w:pPr>
        <w:spacing w:after="0" w:line="240" w:lineRule="exact"/>
      </w:pPr>
      <w:r>
        <w:t xml:space="preserve">        except Exception as e:</w:t>
      </w:r>
    </w:p>
    <w:p w14:paraId="3C25B5D8" w14:textId="77777777" w:rsidR="0051104A" w:rsidRDefault="00000000">
      <w:pPr>
        <w:spacing w:after="0" w:line="240" w:lineRule="exact"/>
      </w:pPr>
      <w:r>
        <w:t xml:space="preserve">            self.progress_signal.emit(f"    XGBoost拟合失败: {str(e)}")</w:t>
      </w:r>
    </w:p>
    <w:p w14:paraId="0DBDFD5B" w14:textId="77777777" w:rsidR="0051104A" w:rsidRDefault="00000000">
      <w:pPr>
        <w:spacing w:after="0" w:line="240" w:lineRule="exact"/>
      </w:pPr>
      <w:r>
        <w:t xml:space="preserve">            y_pred = np.interp(X_full, X_train, y_train)</w:t>
      </w:r>
    </w:p>
    <w:p w14:paraId="4CAD5663" w14:textId="77777777" w:rsidR="0051104A" w:rsidRDefault="00000000">
      <w:pPr>
        <w:spacing w:after="0" w:line="240" w:lineRule="exact"/>
      </w:pPr>
      <w:r>
        <w:t xml:space="preserve">            r2 = r2_score(y_train, np.interp(X_train, X_train, y_train))</w:t>
      </w:r>
    </w:p>
    <w:p w14:paraId="30D7F500" w14:textId="77777777" w:rsidR="0051104A" w:rsidRDefault="00000000">
      <w:pPr>
        <w:spacing w:after="0" w:line="240" w:lineRule="exact"/>
      </w:pPr>
      <w:r>
        <w:t xml:space="preserve">            mse = mean_squared_error(y_train, np.interp(X_train, X_train, y_train))</w:t>
      </w:r>
    </w:p>
    <w:p w14:paraId="67DEBD17" w14:textId="77777777" w:rsidR="0051104A" w:rsidRDefault="00000000">
      <w:pPr>
        <w:spacing w:after="0" w:line="240" w:lineRule="exact"/>
      </w:pPr>
      <w:r>
        <w:t xml:space="preserve">            return y_pred, r2, mse</w:t>
      </w:r>
    </w:p>
    <w:p w14:paraId="67090F1E" w14:textId="77777777" w:rsidR="0051104A" w:rsidRDefault="00000000">
      <w:pPr>
        <w:spacing w:after="0" w:line="240" w:lineRule="exact"/>
      </w:pPr>
      <w:r>
        <w:t xml:space="preserve">    def fit_catboost(self, X_train, y_train, X_full, df, feature_cols, </w:t>
      </w:r>
    </w:p>
    <w:p w14:paraId="6195E416" w14:textId="77777777" w:rsidR="0051104A" w:rsidRDefault="00000000">
      <w:pPr>
        <w:spacing w:after="0" w:line="240" w:lineRule="exact"/>
      </w:pPr>
      <w:r>
        <w:t xml:space="preserve">                   full_time_range, smooth_factor):</w:t>
      </w:r>
    </w:p>
    <w:p w14:paraId="3E437BBC" w14:textId="536D2330" w:rsidR="0051104A" w:rsidRDefault="00000000" w:rsidP="000F22F9">
      <w:pPr>
        <w:spacing w:after="0" w:line="240" w:lineRule="exact"/>
      </w:pPr>
      <w:r>
        <w:t xml:space="preserve">        if CatBoostRegressor is None:</w:t>
      </w:r>
      <w:r>
        <w:br w:type="page"/>
      </w:r>
    </w:p>
    <w:p w14:paraId="3DEEB031" w14:textId="77777777" w:rsidR="0051104A" w:rsidRDefault="00000000">
      <w:pPr>
        <w:spacing w:after="0" w:line="240" w:lineRule="exact"/>
      </w:pPr>
      <w:r>
        <w:lastRenderedPageBreak/>
        <w:t xml:space="preserve">            self.progress_signal.emit(f"    CatBoost未安装，使用GradientBoosting代替")</w:t>
      </w:r>
    </w:p>
    <w:p w14:paraId="08EA19ED" w14:textId="77777777" w:rsidR="0051104A" w:rsidRDefault="00000000">
      <w:pPr>
        <w:spacing w:after="0" w:line="240" w:lineRule="exact"/>
      </w:pPr>
      <w:r>
        <w:t xml:space="preserve">            return self.fit_tree_model(X_train, y_train, X_full, df, feature_cols, </w:t>
      </w:r>
    </w:p>
    <w:p w14:paraId="17F14F93" w14:textId="77777777" w:rsidR="0051104A" w:rsidRDefault="00000000">
      <w:pPr>
        <w:spacing w:after="0" w:line="240" w:lineRule="exact"/>
      </w:pPr>
      <w:r>
        <w:t xml:space="preserve">                                    full_time_range, 'GradientBoosting', smooth_factor)</w:t>
      </w:r>
    </w:p>
    <w:p w14:paraId="1F866FE7" w14:textId="77777777" w:rsidR="0051104A" w:rsidRDefault="00000000">
      <w:pPr>
        <w:spacing w:after="0" w:line="240" w:lineRule="exact"/>
      </w:pPr>
      <w:r>
        <w:t xml:space="preserve">        X_feat = df[feature_cols].values</w:t>
      </w:r>
    </w:p>
    <w:p w14:paraId="037FBEEC" w14:textId="77777777" w:rsidR="0051104A" w:rsidRDefault="00000000">
      <w:pPr>
        <w:spacing w:after="0" w:line="240" w:lineRule="exact"/>
      </w:pPr>
      <w:r>
        <w:t xml:space="preserve">        X_full_feat = full_time_range[feature_cols].values</w:t>
      </w:r>
    </w:p>
    <w:p w14:paraId="56CC1A95" w14:textId="77777777" w:rsidR="0051104A" w:rsidRDefault="00000000">
      <w:pPr>
        <w:spacing w:after="0" w:line="240" w:lineRule="exact"/>
      </w:pPr>
      <w:r>
        <w:t xml:space="preserve">        model_params = self.config.get('model_params', {})</w:t>
      </w:r>
    </w:p>
    <w:p w14:paraId="6F249E78" w14:textId="77777777" w:rsidR="0051104A" w:rsidRDefault="00000000">
      <w:pPr>
        <w:spacing w:after="0" w:line="240" w:lineRule="exact"/>
      </w:pPr>
      <w:r>
        <w:t xml:space="preserve">        params = model_params.get('CatBoost', {})</w:t>
      </w:r>
    </w:p>
    <w:p w14:paraId="6AE0415A" w14:textId="77777777" w:rsidR="0051104A" w:rsidRDefault="00000000">
      <w:pPr>
        <w:spacing w:after="0" w:line="240" w:lineRule="exact"/>
      </w:pPr>
      <w:r>
        <w:t xml:space="preserve">        try:</w:t>
      </w:r>
    </w:p>
    <w:p w14:paraId="3837F8EE" w14:textId="77777777" w:rsidR="0051104A" w:rsidRDefault="00000000">
      <w:pPr>
        <w:spacing w:after="0" w:line="240" w:lineRule="exact"/>
      </w:pPr>
      <w:r>
        <w:t xml:space="preserve">            model = CatBoostRegressor(</w:t>
      </w:r>
    </w:p>
    <w:p w14:paraId="56559734" w14:textId="77777777" w:rsidR="0051104A" w:rsidRDefault="00000000">
      <w:pPr>
        <w:spacing w:after="0" w:line="240" w:lineRule="exact"/>
      </w:pPr>
      <w:r>
        <w:t xml:space="preserve">                iterations=params.get('iterations', 200),</w:t>
      </w:r>
    </w:p>
    <w:p w14:paraId="2C969071" w14:textId="77777777" w:rsidR="0051104A" w:rsidRDefault="00000000">
      <w:pPr>
        <w:spacing w:after="0" w:line="240" w:lineRule="exact"/>
      </w:pPr>
      <w:r>
        <w:t xml:space="preserve">                depth=params.get('depth', 6),</w:t>
      </w:r>
    </w:p>
    <w:p w14:paraId="272FFDC5" w14:textId="77777777" w:rsidR="0051104A" w:rsidRDefault="00000000">
      <w:pPr>
        <w:spacing w:after="0" w:line="240" w:lineRule="exact"/>
      </w:pPr>
      <w:r>
        <w:t xml:space="preserve">                learning_rate=params.get('learning_rate', 0.05),</w:t>
      </w:r>
    </w:p>
    <w:p w14:paraId="77272350" w14:textId="77777777" w:rsidR="0051104A" w:rsidRDefault="00000000">
      <w:pPr>
        <w:spacing w:after="0" w:line="240" w:lineRule="exact"/>
      </w:pPr>
      <w:r>
        <w:t xml:space="preserve">                random_seed=42,</w:t>
      </w:r>
    </w:p>
    <w:p w14:paraId="3382AF78" w14:textId="77777777" w:rsidR="0051104A" w:rsidRDefault="00000000">
      <w:pPr>
        <w:spacing w:after="0" w:line="240" w:lineRule="exact"/>
      </w:pPr>
      <w:r>
        <w:t xml:space="preserve">                verbose=False</w:t>
      </w:r>
    </w:p>
    <w:p w14:paraId="37926EBA" w14:textId="77777777" w:rsidR="0051104A" w:rsidRDefault="00000000">
      <w:pPr>
        <w:spacing w:after="0" w:line="240" w:lineRule="exact"/>
      </w:pPr>
      <w:r>
        <w:t xml:space="preserve">            )</w:t>
      </w:r>
    </w:p>
    <w:p w14:paraId="07AEB123" w14:textId="77777777" w:rsidR="0051104A" w:rsidRDefault="00000000">
      <w:pPr>
        <w:spacing w:after="0" w:line="240" w:lineRule="exact"/>
      </w:pPr>
      <w:r>
        <w:t xml:space="preserve">            model.fit(X_feat, y_train)</w:t>
      </w:r>
    </w:p>
    <w:p w14:paraId="53CE3DD7" w14:textId="77777777" w:rsidR="0051104A" w:rsidRDefault="00000000">
      <w:pPr>
        <w:spacing w:after="0" w:line="240" w:lineRule="exact"/>
      </w:pPr>
      <w:r>
        <w:t xml:space="preserve">            y_pred = model.predict(X_feat)</w:t>
      </w:r>
    </w:p>
    <w:p w14:paraId="2A274ECD" w14:textId="77777777" w:rsidR="0051104A" w:rsidRDefault="00000000">
      <w:pPr>
        <w:spacing w:after="0" w:line="240" w:lineRule="exact"/>
      </w:pPr>
      <w:r>
        <w:t xml:space="preserve">            y_full_pred = model.predict(X_full_feat)</w:t>
      </w:r>
    </w:p>
    <w:p w14:paraId="4106E551" w14:textId="77777777" w:rsidR="0051104A" w:rsidRDefault="00000000">
      <w:pPr>
        <w:spacing w:after="0" w:line="240" w:lineRule="exact"/>
      </w:pPr>
      <w:r>
        <w:t xml:space="preserve">            r2 = r2_score(y_train, y_pred)</w:t>
      </w:r>
    </w:p>
    <w:p w14:paraId="40981BE8" w14:textId="77777777" w:rsidR="0051104A" w:rsidRDefault="00000000">
      <w:pPr>
        <w:spacing w:after="0" w:line="240" w:lineRule="exact"/>
      </w:pPr>
      <w:r>
        <w:t xml:space="preserve">            mse = mean_squared_error(y_train, y_pred)</w:t>
      </w:r>
    </w:p>
    <w:p w14:paraId="26737810" w14:textId="77777777" w:rsidR="0051104A" w:rsidRDefault="00000000">
      <w:pPr>
        <w:spacing w:after="0" w:line="240" w:lineRule="exact"/>
      </w:pPr>
      <w:r>
        <w:t xml:space="preserve">            if len(y_full_pred) &gt;= 10:</w:t>
      </w:r>
    </w:p>
    <w:p w14:paraId="36D1BD0E" w14:textId="77777777" w:rsidR="0051104A" w:rsidRDefault="00000000">
      <w:pPr>
        <w:spacing w:after="0" w:line="240" w:lineRule="exact"/>
      </w:pPr>
      <w:r>
        <w:t xml:space="preserve">                sigma = max(1, smooth_factor * 3)</w:t>
      </w:r>
    </w:p>
    <w:p w14:paraId="274E8141" w14:textId="77777777" w:rsidR="0051104A" w:rsidRDefault="00000000">
      <w:pPr>
        <w:spacing w:after="0" w:line="240" w:lineRule="exact"/>
      </w:pPr>
      <w:r>
        <w:t xml:space="preserve">                y_full_pred = gaussian_filter1d(y_full_pred, sigma=sigma)</w:t>
      </w:r>
    </w:p>
    <w:p w14:paraId="09C152D0" w14:textId="77777777" w:rsidR="0051104A" w:rsidRDefault="00000000">
      <w:pPr>
        <w:spacing w:after="0" w:line="240" w:lineRule="exact"/>
      </w:pPr>
      <w:r>
        <w:t xml:space="preserve">            return y_full_pred, r2, mse</w:t>
      </w:r>
    </w:p>
    <w:p w14:paraId="5892B1E1" w14:textId="77777777" w:rsidR="0051104A" w:rsidRDefault="00000000">
      <w:pPr>
        <w:spacing w:after="0" w:line="240" w:lineRule="exact"/>
      </w:pPr>
      <w:r>
        <w:t xml:space="preserve">        except Exception as e:</w:t>
      </w:r>
    </w:p>
    <w:p w14:paraId="0EBEE70C" w14:textId="77777777" w:rsidR="0051104A" w:rsidRDefault="00000000">
      <w:pPr>
        <w:spacing w:after="0" w:line="240" w:lineRule="exact"/>
      </w:pPr>
      <w:r>
        <w:t xml:space="preserve">            self.progress_signal.emit(f"    CatBoost拟合失败: {str(e)}")</w:t>
      </w:r>
    </w:p>
    <w:p w14:paraId="4CB276D3" w14:textId="77777777" w:rsidR="0051104A" w:rsidRDefault="00000000">
      <w:pPr>
        <w:spacing w:after="0" w:line="240" w:lineRule="exact"/>
      </w:pPr>
      <w:r>
        <w:t xml:space="preserve">            y_pred = np.interp(X_full, X_train, y_train)</w:t>
      </w:r>
    </w:p>
    <w:p w14:paraId="758550B8" w14:textId="77777777" w:rsidR="0051104A" w:rsidRDefault="00000000">
      <w:pPr>
        <w:spacing w:after="0" w:line="240" w:lineRule="exact"/>
      </w:pPr>
      <w:r>
        <w:t xml:space="preserve">            r2 = r2_score(y_train, np.interp(X_train, X_train, y_train))</w:t>
      </w:r>
    </w:p>
    <w:p w14:paraId="16769B68" w14:textId="77777777" w:rsidR="0051104A" w:rsidRDefault="00000000">
      <w:pPr>
        <w:spacing w:after="0" w:line="240" w:lineRule="exact"/>
      </w:pPr>
      <w:r>
        <w:t xml:space="preserve">            mse = mean_squared_error(y_train, np.interp(X_train, X_train, y_train))</w:t>
      </w:r>
    </w:p>
    <w:p w14:paraId="5F34A24C" w14:textId="77777777" w:rsidR="0051104A" w:rsidRDefault="00000000">
      <w:pPr>
        <w:spacing w:after="0" w:line="240" w:lineRule="exact"/>
      </w:pPr>
      <w:r>
        <w:t xml:space="preserve">            return y_pred, r2, mse</w:t>
      </w:r>
    </w:p>
    <w:p w14:paraId="01431C53" w14:textId="77777777" w:rsidR="0051104A" w:rsidRDefault="00000000">
      <w:pPr>
        <w:spacing w:after="0" w:line="240" w:lineRule="exact"/>
      </w:pPr>
      <w:r>
        <w:t xml:space="preserve">    def fit_cubic_spline(self, X_train, y_train, X_full):</w:t>
      </w:r>
    </w:p>
    <w:p w14:paraId="06A2400C" w14:textId="77777777" w:rsidR="0051104A" w:rsidRDefault="00000000">
      <w:pPr>
        <w:spacing w:after="0" w:line="240" w:lineRule="exact"/>
      </w:pPr>
      <w:r>
        <w:t xml:space="preserve">        unique_mask = np.concatenate([[True], np.diff(X_train) &gt; 0])</w:t>
      </w:r>
    </w:p>
    <w:p w14:paraId="197FC010" w14:textId="77777777" w:rsidR="0051104A" w:rsidRDefault="00000000">
      <w:pPr>
        <w:spacing w:after="0" w:line="240" w:lineRule="exact"/>
      </w:pPr>
      <w:r>
        <w:t xml:space="preserve">        X_unique = X_train[unique_mask]</w:t>
      </w:r>
    </w:p>
    <w:p w14:paraId="54F7F186" w14:textId="77777777" w:rsidR="0051104A" w:rsidRDefault="00000000">
      <w:pPr>
        <w:spacing w:after="0" w:line="240" w:lineRule="exact"/>
      </w:pPr>
      <w:r>
        <w:t xml:space="preserve">        y_unique = y_train[unique_mask]</w:t>
      </w:r>
    </w:p>
    <w:p w14:paraId="46F975BB" w14:textId="77777777" w:rsidR="0051104A" w:rsidRDefault="00000000">
      <w:pPr>
        <w:spacing w:after="0" w:line="240" w:lineRule="exact"/>
      </w:pPr>
      <w:r>
        <w:t xml:space="preserve">        if len(X_unique) &lt; 4:</w:t>
      </w:r>
    </w:p>
    <w:p w14:paraId="6B2660FF" w14:textId="77777777" w:rsidR="0051104A" w:rsidRDefault="00000000">
      <w:pPr>
        <w:spacing w:after="0" w:line="240" w:lineRule="exact"/>
      </w:pPr>
      <w:r>
        <w:t xml:space="preserve">            y_pred = np.interp(X_full, X_train, y_train)</w:t>
      </w:r>
    </w:p>
    <w:p w14:paraId="3A63FD37" w14:textId="77777777" w:rsidR="0051104A" w:rsidRDefault="00000000">
      <w:pPr>
        <w:spacing w:after="0" w:line="240" w:lineRule="exact"/>
      </w:pPr>
      <w:r>
        <w:t xml:space="preserve">            r2 = r2_score(y_train, np.interp(X_train, X_train, y_train))</w:t>
      </w:r>
    </w:p>
    <w:p w14:paraId="28F5F415" w14:textId="77777777" w:rsidR="0051104A" w:rsidRDefault="00000000">
      <w:pPr>
        <w:spacing w:after="0" w:line="240" w:lineRule="exact"/>
      </w:pPr>
      <w:r>
        <w:t xml:space="preserve">            mse = mean_squared_error(y_train, np.interp(X_train, X_train, y_train))</w:t>
      </w:r>
    </w:p>
    <w:p w14:paraId="7EA19FF1" w14:textId="77777777" w:rsidR="0051104A" w:rsidRDefault="00000000">
      <w:pPr>
        <w:spacing w:after="0" w:line="240" w:lineRule="exact"/>
      </w:pPr>
      <w:r>
        <w:t xml:space="preserve">            return y_pred, r2, mse</w:t>
      </w:r>
    </w:p>
    <w:p w14:paraId="1981EA59" w14:textId="77777777" w:rsidR="0051104A" w:rsidRDefault="00000000">
      <w:pPr>
        <w:spacing w:after="0" w:line="240" w:lineRule="exact"/>
      </w:pPr>
      <w:r>
        <w:t xml:space="preserve">        try:</w:t>
      </w:r>
    </w:p>
    <w:p w14:paraId="28080D4F" w14:textId="77777777" w:rsidR="0051104A" w:rsidRDefault="00000000">
      <w:pPr>
        <w:spacing w:after="0" w:line="240" w:lineRule="exact"/>
      </w:pPr>
      <w:r>
        <w:t xml:space="preserve">            cs = CubicSpline(X_unique, y_unique, bc_type='natural')</w:t>
      </w:r>
    </w:p>
    <w:p w14:paraId="57F35349" w14:textId="77777777" w:rsidR="0051104A" w:rsidRDefault="00000000">
      <w:pPr>
        <w:spacing w:after="0" w:line="240" w:lineRule="exact"/>
      </w:pPr>
      <w:r>
        <w:t xml:space="preserve">            y_full_pred = cs(X_full)</w:t>
      </w:r>
    </w:p>
    <w:p w14:paraId="2CCEEB37" w14:textId="77777777" w:rsidR="0051104A" w:rsidRDefault="00000000">
      <w:pPr>
        <w:spacing w:after="0" w:line="240" w:lineRule="exact"/>
      </w:pPr>
      <w:r>
        <w:t xml:space="preserve">            y_train_pred = cs(X_train)</w:t>
      </w:r>
    </w:p>
    <w:p w14:paraId="192272B3" w14:textId="77777777" w:rsidR="0051104A" w:rsidRDefault="00000000">
      <w:pPr>
        <w:spacing w:after="0" w:line="240" w:lineRule="exact"/>
      </w:pPr>
      <w:r>
        <w:t xml:space="preserve">        except:</w:t>
      </w:r>
    </w:p>
    <w:p w14:paraId="59970F13" w14:textId="77777777" w:rsidR="0051104A" w:rsidRDefault="00000000">
      <w:pPr>
        <w:spacing w:after="0" w:line="240" w:lineRule="exact"/>
      </w:pPr>
      <w:r>
        <w:t xml:space="preserve">            y_full_pred = np.interp(X_full, X_unique, y_unique)</w:t>
      </w:r>
    </w:p>
    <w:p w14:paraId="132A21C6" w14:textId="77777777" w:rsidR="0051104A" w:rsidRDefault="00000000">
      <w:pPr>
        <w:spacing w:after="0" w:line="240" w:lineRule="exact"/>
      </w:pPr>
      <w:r>
        <w:t xml:space="preserve">            y_train_pred = np.interp(X_train, X_unique, y_unique)</w:t>
      </w:r>
    </w:p>
    <w:p w14:paraId="525E628C" w14:textId="77777777" w:rsidR="0051104A" w:rsidRDefault="00000000">
      <w:pPr>
        <w:spacing w:after="0" w:line="240" w:lineRule="exact"/>
      </w:pPr>
      <w:r>
        <w:t xml:space="preserve">        r2 = r2_score(y_train, y_train_pred)</w:t>
      </w:r>
    </w:p>
    <w:p w14:paraId="09F788DA" w14:textId="77777777" w:rsidR="0051104A" w:rsidRDefault="00000000">
      <w:pPr>
        <w:spacing w:after="0" w:line="240" w:lineRule="exact"/>
      </w:pPr>
      <w:r>
        <w:t xml:space="preserve">        mse = mean_squared_error(y_train, y_train_pred)</w:t>
      </w:r>
    </w:p>
    <w:p w14:paraId="7849CD90" w14:textId="77777777" w:rsidR="0051104A" w:rsidRDefault="00000000">
      <w:pPr>
        <w:spacing w:after="0" w:line="240" w:lineRule="exact"/>
      </w:pPr>
      <w:r>
        <w:t xml:space="preserve">        return y_full_pred, r2, mse</w:t>
      </w:r>
    </w:p>
    <w:p w14:paraId="425FFA42" w14:textId="77777777" w:rsidR="0051104A" w:rsidRDefault="00000000">
      <w:pPr>
        <w:spacing w:after="0" w:line="240" w:lineRule="exact"/>
      </w:pPr>
      <w:r>
        <w:t xml:space="preserve">    def fit_tree_model(self, X_train, y_train, X_full, df, feature_cols, </w:t>
      </w:r>
    </w:p>
    <w:p w14:paraId="77109402" w14:textId="77777777" w:rsidR="0051104A" w:rsidRDefault="00000000">
      <w:pPr>
        <w:spacing w:after="0" w:line="240" w:lineRule="exact"/>
      </w:pPr>
      <w:r>
        <w:t xml:space="preserve">                       full_time_range, model_type, smooth_factor):</w:t>
      </w:r>
    </w:p>
    <w:p w14:paraId="520B0F5B" w14:textId="77777777" w:rsidR="0051104A" w:rsidRDefault="00000000">
      <w:pPr>
        <w:spacing w:after="0" w:line="240" w:lineRule="exact"/>
      </w:pPr>
      <w:r>
        <w:t xml:space="preserve">        X_feat = df[feature_cols].values</w:t>
      </w:r>
    </w:p>
    <w:p w14:paraId="0D58EF00" w14:textId="77777777" w:rsidR="0051104A" w:rsidRDefault="00000000">
      <w:pPr>
        <w:spacing w:after="0" w:line="240" w:lineRule="exact"/>
      </w:pPr>
      <w:r>
        <w:t xml:space="preserve">        X_full_feat = full_time_range[feature_cols].values</w:t>
      </w:r>
    </w:p>
    <w:p w14:paraId="27D59DC8" w14:textId="77777777" w:rsidR="0051104A" w:rsidRDefault="00000000">
      <w:pPr>
        <w:spacing w:after="0" w:line="240" w:lineRule="exact"/>
      </w:pPr>
      <w:r>
        <w:t xml:space="preserve">        model_params = self.config.get('model_params', {})</w:t>
      </w:r>
    </w:p>
    <w:p w14:paraId="4912BFC6" w14:textId="77777777" w:rsidR="0051104A" w:rsidRDefault="00000000">
      <w:pPr>
        <w:spacing w:after="0" w:line="240" w:lineRule="exact"/>
      </w:pPr>
      <w:r>
        <w:t xml:space="preserve">        if model_type == 'RandomForest':</w:t>
      </w:r>
    </w:p>
    <w:p w14:paraId="6F53D8A8" w14:textId="77777777" w:rsidR="0051104A" w:rsidRDefault="00000000">
      <w:pPr>
        <w:spacing w:after="0" w:line="240" w:lineRule="exact"/>
      </w:pPr>
      <w:r>
        <w:t xml:space="preserve">            params = model_params.get('RandomForest', {})</w:t>
      </w:r>
    </w:p>
    <w:p w14:paraId="7EAB9B0A" w14:textId="77777777" w:rsidR="0051104A" w:rsidRDefault="00000000">
      <w:pPr>
        <w:spacing w:after="0" w:line="240" w:lineRule="exact"/>
      </w:pPr>
      <w:r>
        <w:t xml:space="preserve">            model = RandomForestRegressor(</w:t>
      </w:r>
    </w:p>
    <w:p w14:paraId="1867D222" w14:textId="77777777" w:rsidR="0051104A" w:rsidRDefault="00000000">
      <w:pPr>
        <w:spacing w:after="0" w:line="240" w:lineRule="exact"/>
      </w:pPr>
      <w:r>
        <w:t xml:space="preserve">                n_estimators=params.get('n_estimators', 200),</w:t>
      </w:r>
    </w:p>
    <w:p w14:paraId="61F533CC" w14:textId="77777777" w:rsidR="0051104A" w:rsidRDefault="00000000">
      <w:pPr>
        <w:spacing w:after="0" w:line="240" w:lineRule="exact"/>
      </w:pPr>
      <w:r>
        <w:t xml:space="preserve">                max_depth=params.get('max_depth', 15),</w:t>
      </w:r>
    </w:p>
    <w:p w14:paraId="6B91A897" w14:textId="7163D780" w:rsidR="0051104A" w:rsidRDefault="00000000" w:rsidP="000F22F9">
      <w:pPr>
        <w:spacing w:after="0" w:line="240" w:lineRule="exact"/>
      </w:pPr>
      <w:r>
        <w:t xml:space="preserve">                min_samples_split=params.get('min_samples_split', 2),</w:t>
      </w:r>
      <w:r>
        <w:br w:type="page"/>
      </w:r>
    </w:p>
    <w:p w14:paraId="4DFD99D9" w14:textId="77777777" w:rsidR="0051104A" w:rsidRDefault="00000000">
      <w:pPr>
        <w:spacing w:after="0" w:line="240" w:lineRule="exact"/>
      </w:pPr>
      <w:r>
        <w:lastRenderedPageBreak/>
        <w:t xml:space="preserve">                min_samples_leaf=params.get('min_samples_leaf', 1),</w:t>
      </w:r>
    </w:p>
    <w:p w14:paraId="1503F061" w14:textId="77777777" w:rsidR="0051104A" w:rsidRDefault="00000000">
      <w:pPr>
        <w:spacing w:after="0" w:line="240" w:lineRule="exact"/>
      </w:pPr>
      <w:r>
        <w:t xml:space="preserve">                random_state=42,</w:t>
      </w:r>
    </w:p>
    <w:p w14:paraId="532964D9" w14:textId="77777777" w:rsidR="0051104A" w:rsidRDefault="00000000">
      <w:pPr>
        <w:spacing w:after="0" w:line="240" w:lineRule="exact"/>
      </w:pPr>
      <w:r>
        <w:t xml:space="preserve">                n_jobs=-1</w:t>
      </w:r>
    </w:p>
    <w:p w14:paraId="760EA7BB" w14:textId="77777777" w:rsidR="0051104A" w:rsidRDefault="00000000">
      <w:pPr>
        <w:spacing w:after="0" w:line="240" w:lineRule="exact"/>
      </w:pPr>
      <w:r>
        <w:t xml:space="preserve">            )</w:t>
      </w:r>
    </w:p>
    <w:p w14:paraId="2B45950A" w14:textId="77777777" w:rsidR="0051104A" w:rsidRDefault="00000000">
      <w:pPr>
        <w:spacing w:after="0" w:line="240" w:lineRule="exact"/>
      </w:pPr>
      <w:r>
        <w:t xml:space="preserve">        else:</w:t>
      </w:r>
    </w:p>
    <w:p w14:paraId="27736DE3" w14:textId="77777777" w:rsidR="0051104A" w:rsidRDefault="00000000">
      <w:pPr>
        <w:spacing w:after="0" w:line="240" w:lineRule="exact"/>
      </w:pPr>
      <w:r>
        <w:t xml:space="preserve">            params = model_params.get('GradientBoosting', {})</w:t>
      </w:r>
    </w:p>
    <w:p w14:paraId="124B5B5C" w14:textId="77777777" w:rsidR="0051104A" w:rsidRDefault="00000000">
      <w:pPr>
        <w:spacing w:after="0" w:line="240" w:lineRule="exact"/>
      </w:pPr>
      <w:r>
        <w:t xml:space="preserve">            model = GradientBoostingRegressor(</w:t>
      </w:r>
    </w:p>
    <w:p w14:paraId="6FFC8D3E" w14:textId="77777777" w:rsidR="0051104A" w:rsidRDefault="00000000">
      <w:pPr>
        <w:spacing w:after="0" w:line="240" w:lineRule="exact"/>
      </w:pPr>
      <w:r>
        <w:t xml:space="preserve">                n_estimators=params.get('n_estimators', 200),</w:t>
      </w:r>
    </w:p>
    <w:p w14:paraId="46C385E6" w14:textId="77777777" w:rsidR="0051104A" w:rsidRDefault="00000000">
      <w:pPr>
        <w:spacing w:after="0" w:line="240" w:lineRule="exact"/>
      </w:pPr>
      <w:r>
        <w:t xml:space="preserve">                max_depth=params.get('max_depth', 6),</w:t>
      </w:r>
    </w:p>
    <w:p w14:paraId="55F4A47E" w14:textId="77777777" w:rsidR="0051104A" w:rsidRDefault="00000000">
      <w:pPr>
        <w:spacing w:after="0" w:line="240" w:lineRule="exact"/>
      </w:pPr>
      <w:r>
        <w:t xml:space="preserve">                learning_rate=params.get('learning_rate', 0.05),</w:t>
      </w:r>
    </w:p>
    <w:p w14:paraId="25574ABE" w14:textId="77777777" w:rsidR="0051104A" w:rsidRDefault="00000000">
      <w:pPr>
        <w:spacing w:after="0" w:line="240" w:lineRule="exact"/>
      </w:pPr>
      <w:r>
        <w:t xml:space="preserve">                min_samples_leaf=params.get('min_samples_leaf', 2),</w:t>
      </w:r>
    </w:p>
    <w:p w14:paraId="20DB341E" w14:textId="77777777" w:rsidR="0051104A" w:rsidRDefault="00000000">
      <w:pPr>
        <w:spacing w:after="0" w:line="240" w:lineRule="exact"/>
      </w:pPr>
      <w:r>
        <w:t xml:space="preserve">                random_state=42</w:t>
      </w:r>
    </w:p>
    <w:p w14:paraId="146B1541" w14:textId="77777777" w:rsidR="0051104A" w:rsidRDefault="00000000">
      <w:pPr>
        <w:spacing w:after="0" w:line="240" w:lineRule="exact"/>
      </w:pPr>
      <w:r>
        <w:t xml:space="preserve">            )</w:t>
      </w:r>
    </w:p>
    <w:p w14:paraId="6B1B147C" w14:textId="77777777" w:rsidR="0051104A" w:rsidRDefault="00000000">
      <w:pPr>
        <w:spacing w:after="0" w:line="240" w:lineRule="exact"/>
      </w:pPr>
      <w:r>
        <w:t xml:space="preserve">        model.fit(X_feat, y_train)</w:t>
      </w:r>
    </w:p>
    <w:p w14:paraId="08EDC9E5" w14:textId="77777777" w:rsidR="0051104A" w:rsidRDefault="00000000">
      <w:pPr>
        <w:spacing w:after="0" w:line="240" w:lineRule="exact"/>
      </w:pPr>
      <w:r>
        <w:t xml:space="preserve">        y_pred = model.predict(X_feat)</w:t>
      </w:r>
    </w:p>
    <w:p w14:paraId="2566F896" w14:textId="77777777" w:rsidR="0051104A" w:rsidRDefault="00000000">
      <w:pPr>
        <w:spacing w:after="0" w:line="240" w:lineRule="exact"/>
      </w:pPr>
      <w:r>
        <w:t xml:space="preserve">        y_full_pred = model.predict(X_full_feat)</w:t>
      </w:r>
    </w:p>
    <w:p w14:paraId="7A5B5447" w14:textId="77777777" w:rsidR="0051104A" w:rsidRDefault="00000000">
      <w:pPr>
        <w:spacing w:after="0" w:line="240" w:lineRule="exact"/>
      </w:pPr>
      <w:r>
        <w:t xml:space="preserve">        r2 = r2_score(y_train, y_pred)</w:t>
      </w:r>
    </w:p>
    <w:p w14:paraId="1CBD1411" w14:textId="77777777" w:rsidR="0051104A" w:rsidRDefault="00000000">
      <w:pPr>
        <w:spacing w:after="0" w:line="240" w:lineRule="exact"/>
      </w:pPr>
      <w:r>
        <w:t xml:space="preserve">        mse = mean_squared_error(y_train, y_pred)</w:t>
      </w:r>
    </w:p>
    <w:p w14:paraId="1CB795C9" w14:textId="77777777" w:rsidR="0051104A" w:rsidRDefault="00000000">
      <w:pPr>
        <w:spacing w:after="0" w:line="240" w:lineRule="exact"/>
      </w:pPr>
      <w:r>
        <w:t xml:space="preserve">        if len(y_full_pred) &gt;= 10:</w:t>
      </w:r>
    </w:p>
    <w:p w14:paraId="49FA100B" w14:textId="77777777" w:rsidR="0051104A" w:rsidRDefault="00000000">
      <w:pPr>
        <w:spacing w:after="0" w:line="240" w:lineRule="exact"/>
      </w:pPr>
      <w:r>
        <w:t xml:space="preserve">            sigma = max(1, smooth_factor * 5)</w:t>
      </w:r>
    </w:p>
    <w:p w14:paraId="19464F8A" w14:textId="77777777" w:rsidR="0051104A" w:rsidRDefault="00000000">
      <w:pPr>
        <w:spacing w:after="0" w:line="240" w:lineRule="exact"/>
      </w:pPr>
      <w:r>
        <w:t xml:space="preserve">            y_full_pred = gaussian_filter1d(y_full_pred, sigma=sigma)</w:t>
      </w:r>
    </w:p>
    <w:p w14:paraId="396616EF" w14:textId="77777777" w:rsidR="0051104A" w:rsidRDefault="00000000">
      <w:pPr>
        <w:spacing w:after="0" w:line="240" w:lineRule="exact"/>
      </w:pPr>
      <w:r>
        <w:t xml:space="preserve">        return y_full_pred, r2, mse</w:t>
      </w:r>
    </w:p>
    <w:p w14:paraId="1C8A9256" w14:textId="77777777" w:rsidR="0051104A" w:rsidRDefault="00000000">
      <w:pPr>
        <w:spacing w:after="0" w:line="240" w:lineRule="exact"/>
      </w:pPr>
      <w:r>
        <w:t xml:space="preserve">    def fit_pls(self, X_train, y_train, X_full, df, feature_cols, </w:t>
      </w:r>
    </w:p>
    <w:p w14:paraId="0B1CB9F9" w14:textId="77777777" w:rsidR="0051104A" w:rsidRDefault="00000000">
      <w:pPr>
        <w:spacing w:after="0" w:line="240" w:lineRule="exact"/>
      </w:pPr>
      <w:r>
        <w:t xml:space="preserve">                 full_time_range, smooth_factor):</w:t>
      </w:r>
    </w:p>
    <w:p w14:paraId="681738EE" w14:textId="77777777" w:rsidR="0051104A" w:rsidRDefault="00000000">
      <w:pPr>
        <w:spacing w:after="0" w:line="240" w:lineRule="exact"/>
      </w:pPr>
      <w:r>
        <w:t xml:space="preserve">        X_feat = df[feature_cols].values</w:t>
      </w:r>
    </w:p>
    <w:p w14:paraId="5DEFFA7F" w14:textId="77777777" w:rsidR="0051104A" w:rsidRDefault="00000000">
      <w:pPr>
        <w:spacing w:after="0" w:line="240" w:lineRule="exact"/>
      </w:pPr>
      <w:r>
        <w:t xml:space="preserve">        X_full_feat = full_time_range[feature_cols].values</w:t>
      </w:r>
    </w:p>
    <w:p w14:paraId="5A69B386" w14:textId="77777777" w:rsidR="0051104A" w:rsidRDefault="00000000">
      <w:pPr>
        <w:spacing w:after="0" w:line="240" w:lineRule="exact"/>
      </w:pPr>
      <w:r>
        <w:t xml:space="preserve">        model_params = self.config.get('model_params', {})</w:t>
      </w:r>
    </w:p>
    <w:p w14:paraId="24191045" w14:textId="77777777" w:rsidR="0051104A" w:rsidRDefault="00000000">
      <w:pPr>
        <w:spacing w:after="0" w:line="240" w:lineRule="exact"/>
      </w:pPr>
      <w:r>
        <w:t xml:space="preserve">        params = model_params.get('PLS', {})</w:t>
      </w:r>
    </w:p>
    <w:p w14:paraId="7091F2D1" w14:textId="77777777" w:rsidR="0051104A" w:rsidRDefault="00000000">
      <w:pPr>
        <w:spacing w:after="0" w:line="240" w:lineRule="exact"/>
      </w:pPr>
      <w:r>
        <w:t xml:space="preserve">        n_components = params.get('n_components', 5)</w:t>
      </w:r>
    </w:p>
    <w:p w14:paraId="2A1D2E45" w14:textId="77777777" w:rsidR="0051104A" w:rsidRDefault="00000000">
      <w:pPr>
        <w:spacing w:after="0" w:line="240" w:lineRule="exact"/>
      </w:pPr>
      <w:r>
        <w:t xml:space="preserve">        n_components = min(len(X_feat) - 1, n_components)</w:t>
      </w:r>
    </w:p>
    <w:p w14:paraId="3C84C7BC" w14:textId="77777777" w:rsidR="0051104A" w:rsidRDefault="00000000">
      <w:pPr>
        <w:spacing w:after="0" w:line="240" w:lineRule="exact"/>
      </w:pPr>
      <w:r>
        <w:t xml:space="preserve">        n_components = max(n_components, 2)</w:t>
      </w:r>
    </w:p>
    <w:p w14:paraId="4CEF59C1" w14:textId="77777777" w:rsidR="0051104A" w:rsidRDefault="00000000">
      <w:pPr>
        <w:spacing w:after="0" w:line="240" w:lineRule="exact"/>
      </w:pPr>
      <w:r>
        <w:t xml:space="preserve">        try:</w:t>
      </w:r>
    </w:p>
    <w:p w14:paraId="15530E84" w14:textId="77777777" w:rsidR="0051104A" w:rsidRDefault="00000000">
      <w:pPr>
        <w:spacing w:after="0" w:line="240" w:lineRule="exact"/>
      </w:pPr>
      <w:r>
        <w:t xml:space="preserve">            model = PLSRegression(n_components=n_components, scale=True)</w:t>
      </w:r>
    </w:p>
    <w:p w14:paraId="2E60A9C8" w14:textId="77777777" w:rsidR="0051104A" w:rsidRDefault="00000000">
      <w:pPr>
        <w:spacing w:after="0" w:line="240" w:lineRule="exact"/>
      </w:pPr>
      <w:r>
        <w:t xml:space="preserve">            model.fit(X_feat, y_train)</w:t>
      </w:r>
    </w:p>
    <w:p w14:paraId="4D5E309A" w14:textId="77777777" w:rsidR="0051104A" w:rsidRDefault="00000000">
      <w:pPr>
        <w:spacing w:after="0" w:line="240" w:lineRule="exact"/>
      </w:pPr>
      <w:r>
        <w:t xml:space="preserve">            y_pred = model.predict(X_feat).ravel()</w:t>
      </w:r>
    </w:p>
    <w:p w14:paraId="317B60B5" w14:textId="77777777" w:rsidR="0051104A" w:rsidRDefault="00000000">
      <w:pPr>
        <w:spacing w:after="0" w:line="240" w:lineRule="exact"/>
      </w:pPr>
      <w:r>
        <w:t xml:space="preserve">            y_full_pred = model.predict(X_full_feat).ravel()</w:t>
      </w:r>
    </w:p>
    <w:p w14:paraId="6539D4A5" w14:textId="77777777" w:rsidR="0051104A" w:rsidRDefault="00000000">
      <w:pPr>
        <w:spacing w:after="0" w:line="240" w:lineRule="exact"/>
      </w:pPr>
      <w:r>
        <w:t xml:space="preserve">            r2 = r2_score(y_train, y_pred)</w:t>
      </w:r>
    </w:p>
    <w:p w14:paraId="769FB66C" w14:textId="77777777" w:rsidR="0051104A" w:rsidRDefault="00000000">
      <w:pPr>
        <w:spacing w:after="0" w:line="240" w:lineRule="exact"/>
      </w:pPr>
      <w:r>
        <w:t xml:space="preserve">            mse = mean_squared_error(y_train, y_pred)</w:t>
      </w:r>
    </w:p>
    <w:p w14:paraId="6826506F" w14:textId="77777777" w:rsidR="0051104A" w:rsidRDefault="00000000">
      <w:pPr>
        <w:spacing w:after="0" w:line="240" w:lineRule="exact"/>
      </w:pPr>
      <w:r>
        <w:t xml:space="preserve">            if len(y_full_pred) &gt;= 10:</w:t>
      </w:r>
    </w:p>
    <w:p w14:paraId="20E88E43" w14:textId="77777777" w:rsidR="0051104A" w:rsidRDefault="00000000">
      <w:pPr>
        <w:spacing w:after="0" w:line="240" w:lineRule="exact"/>
      </w:pPr>
      <w:r>
        <w:t xml:space="preserve">                sigma = max(1, smooth_factor * 3)</w:t>
      </w:r>
    </w:p>
    <w:p w14:paraId="14A67550" w14:textId="77777777" w:rsidR="0051104A" w:rsidRDefault="00000000">
      <w:pPr>
        <w:spacing w:after="0" w:line="240" w:lineRule="exact"/>
      </w:pPr>
      <w:r>
        <w:t xml:space="preserve">                y_full_pred = gaussian_filter1d(y_full_pred, sigma=sigma)</w:t>
      </w:r>
    </w:p>
    <w:p w14:paraId="50EF30CA" w14:textId="77777777" w:rsidR="0051104A" w:rsidRDefault="00000000">
      <w:pPr>
        <w:spacing w:after="0" w:line="240" w:lineRule="exact"/>
      </w:pPr>
      <w:r>
        <w:t xml:space="preserve">            return y_full_pred, r2, mse</w:t>
      </w:r>
    </w:p>
    <w:p w14:paraId="032F8E1A" w14:textId="77777777" w:rsidR="0051104A" w:rsidRDefault="00000000">
      <w:pPr>
        <w:spacing w:after="0" w:line="240" w:lineRule="exact"/>
      </w:pPr>
      <w:r>
        <w:t xml:space="preserve">        except Exception as e:</w:t>
      </w:r>
    </w:p>
    <w:p w14:paraId="526B3151" w14:textId="77777777" w:rsidR="0051104A" w:rsidRDefault="00000000">
      <w:pPr>
        <w:spacing w:after="0" w:line="240" w:lineRule="exact"/>
      </w:pPr>
      <w:r>
        <w:t xml:space="preserve">            self.progress_signal.emit(f"    PLS拟合失败: {str(e)}")</w:t>
      </w:r>
    </w:p>
    <w:p w14:paraId="754FE144" w14:textId="77777777" w:rsidR="0051104A" w:rsidRDefault="00000000">
      <w:pPr>
        <w:spacing w:after="0" w:line="240" w:lineRule="exact"/>
      </w:pPr>
      <w:r>
        <w:t xml:space="preserve">            y_pred = np.interp(X_full, X_train, y_train)</w:t>
      </w:r>
    </w:p>
    <w:p w14:paraId="1481F3AE" w14:textId="77777777" w:rsidR="0051104A" w:rsidRDefault="00000000">
      <w:pPr>
        <w:spacing w:after="0" w:line="240" w:lineRule="exact"/>
      </w:pPr>
      <w:r>
        <w:t xml:space="preserve">            r2 = r2_score(y_train, np.interp(X_train, X_train, y_train))</w:t>
      </w:r>
    </w:p>
    <w:p w14:paraId="586E04FE" w14:textId="77777777" w:rsidR="0051104A" w:rsidRDefault="00000000">
      <w:pPr>
        <w:spacing w:after="0" w:line="240" w:lineRule="exact"/>
      </w:pPr>
      <w:r>
        <w:t xml:space="preserve">            mse = mean_squared_error(y_train, np.interp(X_train, X_train, y_train))</w:t>
      </w:r>
    </w:p>
    <w:p w14:paraId="0FC2799D" w14:textId="77777777" w:rsidR="0051104A" w:rsidRDefault="00000000">
      <w:pPr>
        <w:spacing w:after="0" w:line="240" w:lineRule="exact"/>
      </w:pPr>
      <w:r>
        <w:t xml:space="preserve">            return y_pred, r2, mse</w:t>
      </w:r>
    </w:p>
    <w:p w14:paraId="32C040BF" w14:textId="77777777" w:rsidR="0051104A" w:rsidRDefault="00000000">
      <w:pPr>
        <w:spacing w:after="0" w:line="240" w:lineRule="exact"/>
      </w:pPr>
      <w:r>
        <w:t xml:space="preserve">    def generate_time_range(self, df, granularity, filter_month=None):</w:t>
      </w:r>
    </w:p>
    <w:p w14:paraId="1480A885" w14:textId="77777777" w:rsidR="0051104A" w:rsidRDefault="00000000">
      <w:pPr>
        <w:spacing w:after="0" w:line="240" w:lineRule="exact"/>
      </w:pPr>
      <w:r>
        <w:t xml:space="preserve">        min_date = df['date_obj'].min()</w:t>
      </w:r>
    </w:p>
    <w:p w14:paraId="26CDB495" w14:textId="77777777" w:rsidR="0051104A" w:rsidRDefault="00000000">
      <w:pPr>
        <w:spacing w:after="0" w:line="240" w:lineRule="exact"/>
      </w:pPr>
      <w:r>
        <w:t xml:space="preserve">        max_date = df['date_obj'].max()</w:t>
      </w:r>
    </w:p>
    <w:p w14:paraId="3C958FCC" w14:textId="77777777" w:rsidR="0051104A" w:rsidRDefault="00000000">
      <w:pPr>
        <w:spacing w:after="0" w:line="240" w:lineRule="exact"/>
      </w:pPr>
      <w:r>
        <w:t xml:space="preserve">        if granularity == 'yearly':</w:t>
      </w:r>
    </w:p>
    <w:p w14:paraId="50BA4C84" w14:textId="77777777" w:rsidR="0051104A" w:rsidRDefault="00000000">
      <w:pPr>
        <w:spacing w:after="0" w:line="240" w:lineRule="exact"/>
      </w:pPr>
      <w:r>
        <w:t xml:space="preserve">            years = range(min_date.year, max_date.year + 1)</w:t>
      </w:r>
    </w:p>
    <w:p w14:paraId="161641C4" w14:textId="77777777" w:rsidR="0051104A" w:rsidRDefault="00000000">
      <w:pPr>
        <w:spacing w:after="0" w:line="240" w:lineRule="exact"/>
      </w:pPr>
      <w:r>
        <w:t xml:space="preserve">            dates = [datetime(y, 7, 1) for y in years]</w:t>
      </w:r>
    </w:p>
    <w:p w14:paraId="6EE5BF90" w14:textId="77777777" w:rsidR="0051104A" w:rsidRDefault="00000000">
      <w:pPr>
        <w:spacing w:after="0" w:line="240" w:lineRule="exact"/>
      </w:pPr>
      <w:r>
        <w:t xml:space="preserve">        elif granularity == 'quarterly':</w:t>
      </w:r>
    </w:p>
    <w:p w14:paraId="7EF2DC76" w14:textId="77777777" w:rsidR="0051104A" w:rsidRDefault="00000000">
      <w:pPr>
        <w:spacing w:after="0" w:line="240" w:lineRule="exact"/>
      </w:pPr>
      <w:r>
        <w:t xml:space="preserve">            dates = []</w:t>
      </w:r>
    </w:p>
    <w:p w14:paraId="4600A376" w14:textId="77777777" w:rsidR="0051104A" w:rsidRDefault="00000000">
      <w:pPr>
        <w:spacing w:after="0" w:line="240" w:lineRule="exact"/>
      </w:pPr>
      <w:r>
        <w:t xml:space="preserve">            current = datetime(min_date.year, 1, 1)</w:t>
      </w:r>
    </w:p>
    <w:p w14:paraId="218BC4CE" w14:textId="77777777" w:rsidR="0051104A" w:rsidRDefault="00000000">
      <w:pPr>
        <w:spacing w:after="0" w:line="240" w:lineRule="exact"/>
      </w:pPr>
      <w:r>
        <w:t xml:space="preserve">            while current &lt;= max_date:</w:t>
      </w:r>
    </w:p>
    <w:p w14:paraId="0A09CBA3" w14:textId="77777777" w:rsidR="0051104A" w:rsidRDefault="00000000">
      <w:pPr>
        <w:spacing w:after="0" w:line="240" w:lineRule="exact"/>
      </w:pPr>
      <w:r>
        <w:t xml:space="preserve">                dates.append(current)</w:t>
      </w:r>
    </w:p>
    <w:p w14:paraId="0A21AFED" w14:textId="7A69B9A9" w:rsidR="0051104A" w:rsidRDefault="00000000" w:rsidP="000F22F9">
      <w:pPr>
        <w:spacing w:after="0" w:line="240" w:lineRule="exact"/>
      </w:pPr>
      <w:r>
        <w:t xml:space="preserve">                month = current.month + 3</w:t>
      </w:r>
      <w:r>
        <w:br w:type="page"/>
      </w:r>
    </w:p>
    <w:p w14:paraId="4966D98F" w14:textId="77777777" w:rsidR="0051104A" w:rsidRDefault="00000000">
      <w:pPr>
        <w:spacing w:after="0" w:line="240" w:lineRule="exact"/>
      </w:pPr>
      <w:r>
        <w:lastRenderedPageBreak/>
        <w:t xml:space="preserve">                year = current.year</w:t>
      </w:r>
    </w:p>
    <w:p w14:paraId="09B52136" w14:textId="77777777" w:rsidR="0051104A" w:rsidRDefault="00000000">
      <w:pPr>
        <w:spacing w:after="0" w:line="240" w:lineRule="exact"/>
      </w:pPr>
      <w:r>
        <w:t xml:space="preserve">                if month &gt; 12:</w:t>
      </w:r>
    </w:p>
    <w:p w14:paraId="04C7DB6E" w14:textId="77777777" w:rsidR="0051104A" w:rsidRDefault="00000000">
      <w:pPr>
        <w:spacing w:after="0" w:line="240" w:lineRule="exact"/>
      </w:pPr>
      <w:r>
        <w:t xml:space="preserve">                    month = 1</w:t>
      </w:r>
    </w:p>
    <w:p w14:paraId="0239B107" w14:textId="77777777" w:rsidR="0051104A" w:rsidRDefault="00000000">
      <w:pPr>
        <w:spacing w:after="0" w:line="240" w:lineRule="exact"/>
      </w:pPr>
      <w:r>
        <w:t xml:space="preserve">                    year += 1</w:t>
      </w:r>
    </w:p>
    <w:p w14:paraId="7A491781" w14:textId="77777777" w:rsidR="0051104A" w:rsidRDefault="00000000">
      <w:pPr>
        <w:spacing w:after="0" w:line="240" w:lineRule="exact"/>
      </w:pPr>
      <w:r>
        <w:t xml:space="preserve">                current = datetime(year, month, 15)</w:t>
      </w:r>
    </w:p>
    <w:p w14:paraId="6117B862" w14:textId="77777777" w:rsidR="0051104A" w:rsidRDefault="00000000">
      <w:pPr>
        <w:spacing w:after="0" w:line="240" w:lineRule="exact"/>
      </w:pPr>
      <w:r>
        <w:t xml:space="preserve">        elif granularity == 'monthly':</w:t>
      </w:r>
    </w:p>
    <w:p w14:paraId="66097692" w14:textId="77777777" w:rsidR="0051104A" w:rsidRDefault="00000000">
      <w:pPr>
        <w:spacing w:after="0" w:line="240" w:lineRule="exact"/>
      </w:pPr>
      <w:r>
        <w:t xml:space="preserve">            dates = []</w:t>
      </w:r>
    </w:p>
    <w:p w14:paraId="14169941" w14:textId="77777777" w:rsidR="0051104A" w:rsidRDefault="00000000">
      <w:pPr>
        <w:spacing w:after="0" w:line="240" w:lineRule="exact"/>
      </w:pPr>
      <w:r>
        <w:t xml:space="preserve">            current = datetime(min_date.year, min_date.month, 15)</w:t>
      </w:r>
    </w:p>
    <w:p w14:paraId="420220C4" w14:textId="77777777" w:rsidR="0051104A" w:rsidRDefault="00000000">
      <w:pPr>
        <w:spacing w:after="0" w:line="240" w:lineRule="exact"/>
      </w:pPr>
      <w:r>
        <w:t xml:space="preserve">            while current &lt;= max_date:</w:t>
      </w:r>
    </w:p>
    <w:p w14:paraId="66AFC3FC" w14:textId="77777777" w:rsidR="0051104A" w:rsidRDefault="00000000">
      <w:pPr>
        <w:spacing w:after="0" w:line="240" w:lineRule="exact"/>
      </w:pPr>
      <w:r>
        <w:t xml:space="preserve">                dates.append(current)</w:t>
      </w:r>
    </w:p>
    <w:p w14:paraId="7FFE9101" w14:textId="77777777" w:rsidR="0051104A" w:rsidRDefault="00000000">
      <w:pPr>
        <w:spacing w:after="0" w:line="240" w:lineRule="exact"/>
      </w:pPr>
      <w:r>
        <w:t xml:space="preserve">                month = current.month + 1</w:t>
      </w:r>
    </w:p>
    <w:p w14:paraId="640DDA3B" w14:textId="77777777" w:rsidR="0051104A" w:rsidRDefault="00000000">
      <w:pPr>
        <w:spacing w:after="0" w:line="240" w:lineRule="exact"/>
      </w:pPr>
      <w:r>
        <w:t xml:space="preserve">                year = current.year</w:t>
      </w:r>
    </w:p>
    <w:p w14:paraId="027A07D7" w14:textId="77777777" w:rsidR="0051104A" w:rsidRDefault="00000000">
      <w:pPr>
        <w:spacing w:after="0" w:line="240" w:lineRule="exact"/>
      </w:pPr>
      <w:r>
        <w:t xml:space="preserve">                if month &gt; 12:</w:t>
      </w:r>
    </w:p>
    <w:p w14:paraId="1E8B86FE" w14:textId="77777777" w:rsidR="0051104A" w:rsidRDefault="00000000">
      <w:pPr>
        <w:spacing w:after="0" w:line="240" w:lineRule="exact"/>
      </w:pPr>
      <w:r>
        <w:t xml:space="preserve">                    month = 1</w:t>
      </w:r>
    </w:p>
    <w:p w14:paraId="69C6877A" w14:textId="77777777" w:rsidR="0051104A" w:rsidRDefault="00000000">
      <w:pPr>
        <w:spacing w:after="0" w:line="240" w:lineRule="exact"/>
      </w:pPr>
      <w:r>
        <w:t xml:space="preserve">                    year += 1</w:t>
      </w:r>
    </w:p>
    <w:p w14:paraId="004855ED" w14:textId="77777777" w:rsidR="0051104A" w:rsidRDefault="00000000">
      <w:pPr>
        <w:spacing w:after="0" w:line="240" w:lineRule="exact"/>
      </w:pPr>
      <w:r>
        <w:t xml:space="preserve">                current = datetime(year, month, 15)</w:t>
      </w:r>
    </w:p>
    <w:p w14:paraId="72150936" w14:textId="77777777" w:rsidR="0051104A" w:rsidRDefault="00000000">
      <w:pPr>
        <w:spacing w:after="0" w:line="240" w:lineRule="exact"/>
      </w:pPr>
      <w:r>
        <w:t xml:space="preserve">        elif granularity == 'monthly_4':</w:t>
      </w:r>
    </w:p>
    <w:p w14:paraId="2C0F4B97" w14:textId="77777777" w:rsidR="0051104A" w:rsidRDefault="00000000">
      <w:pPr>
        <w:spacing w:after="0" w:line="240" w:lineRule="exact"/>
      </w:pPr>
      <w:r>
        <w:t xml:space="preserve">            dates = []</w:t>
      </w:r>
    </w:p>
    <w:p w14:paraId="61D3A22A" w14:textId="77777777" w:rsidR="0051104A" w:rsidRDefault="00000000">
      <w:pPr>
        <w:spacing w:after="0" w:line="240" w:lineRule="exact"/>
      </w:pPr>
      <w:r>
        <w:t xml:space="preserve">            current = datetime(min_date.year, min_date.month, 1)</w:t>
      </w:r>
    </w:p>
    <w:p w14:paraId="0F011BF3" w14:textId="77777777" w:rsidR="0051104A" w:rsidRDefault="00000000">
      <w:pPr>
        <w:spacing w:after="0" w:line="240" w:lineRule="exact"/>
      </w:pPr>
      <w:r>
        <w:t xml:space="preserve">            while current &lt;= max_date:</w:t>
      </w:r>
    </w:p>
    <w:p w14:paraId="3899E1F7" w14:textId="77777777" w:rsidR="0051104A" w:rsidRDefault="00000000">
      <w:pPr>
        <w:spacing w:after="0" w:line="240" w:lineRule="exact"/>
      </w:pPr>
      <w:r>
        <w:t xml:space="preserve">                dates.append(current)</w:t>
      </w:r>
    </w:p>
    <w:p w14:paraId="027E8C6A" w14:textId="77777777" w:rsidR="0051104A" w:rsidRDefault="00000000">
      <w:pPr>
        <w:spacing w:after="0" w:line="240" w:lineRule="exact"/>
      </w:pPr>
      <w:r>
        <w:t xml:space="preserve">                day = current.day + 7</w:t>
      </w:r>
    </w:p>
    <w:p w14:paraId="4BDD5D27" w14:textId="77777777" w:rsidR="0051104A" w:rsidRDefault="00000000">
      <w:pPr>
        <w:spacing w:after="0" w:line="240" w:lineRule="exact"/>
      </w:pPr>
      <w:r>
        <w:t xml:space="preserve">                month = current.month</w:t>
      </w:r>
    </w:p>
    <w:p w14:paraId="064B862D" w14:textId="77777777" w:rsidR="0051104A" w:rsidRDefault="00000000">
      <w:pPr>
        <w:spacing w:after="0" w:line="240" w:lineRule="exact"/>
      </w:pPr>
      <w:r>
        <w:t xml:space="preserve">                year = current.year</w:t>
      </w:r>
    </w:p>
    <w:p w14:paraId="1A673122" w14:textId="77777777" w:rsidR="0051104A" w:rsidRDefault="00000000">
      <w:pPr>
        <w:spacing w:after="0" w:line="240" w:lineRule="exact"/>
      </w:pPr>
      <w:r>
        <w:t xml:space="preserve">                if day &gt; 28:</w:t>
      </w:r>
    </w:p>
    <w:p w14:paraId="03D4B574" w14:textId="77777777" w:rsidR="0051104A" w:rsidRDefault="00000000">
      <w:pPr>
        <w:spacing w:after="0" w:line="240" w:lineRule="exact"/>
      </w:pPr>
      <w:r>
        <w:t xml:space="preserve">                    day = 1</w:t>
      </w:r>
    </w:p>
    <w:p w14:paraId="1241DD4A" w14:textId="77777777" w:rsidR="0051104A" w:rsidRDefault="00000000">
      <w:pPr>
        <w:spacing w:after="0" w:line="240" w:lineRule="exact"/>
      </w:pPr>
      <w:r>
        <w:t xml:space="preserve">                    month += 1</w:t>
      </w:r>
    </w:p>
    <w:p w14:paraId="03D31190" w14:textId="77777777" w:rsidR="0051104A" w:rsidRDefault="00000000">
      <w:pPr>
        <w:spacing w:after="0" w:line="240" w:lineRule="exact"/>
      </w:pPr>
      <w:r>
        <w:t xml:space="preserve">                    if month &gt; 12:</w:t>
      </w:r>
    </w:p>
    <w:p w14:paraId="53558532" w14:textId="77777777" w:rsidR="0051104A" w:rsidRDefault="00000000">
      <w:pPr>
        <w:spacing w:after="0" w:line="240" w:lineRule="exact"/>
      </w:pPr>
      <w:r>
        <w:t xml:space="preserve">                        month = 1</w:t>
      </w:r>
    </w:p>
    <w:p w14:paraId="12E3BEBC" w14:textId="77777777" w:rsidR="0051104A" w:rsidRDefault="00000000">
      <w:pPr>
        <w:spacing w:after="0" w:line="240" w:lineRule="exact"/>
      </w:pPr>
      <w:r>
        <w:t xml:space="preserve">                        year += 1</w:t>
      </w:r>
    </w:p>
    <w:p w14:paraId="4618F788" w14:textId="77777777" w:rsidR="0051104A" w:rsidRDefault="00000000">
      <w:pPr>
        <w:spacing w:after="0" w:line="240" w:lineRule="exact"/>
      </w:pPr>
      <w:r>
        <w:t xml:space="preserve">                current = datetime(year, month, day)</w:t>
      </w:r>
    </w:p>
    <w:p w14:paraId="46DCEFF4" w14:textId="77777777" w:rsidR="0051104A" w:rsidRDefault="00000000">
      <w:pPr>
        <w:spacing w:after="0" w:line="240" w:lineRule="exact"/>
      </w:pPr>
      <w:r>
        <w:t xml:space="preserve">        else:</w:t>
      </w:r>
    </w:p>
    <w:p w14:paraId="24EE2B6D" w14:textId="77777777" w:rsidR="0051104A" w:rsidRDefault="00000000">
      <w:pPr>
        <w:spacing w:after="0" w:line="240" w:lineRule="exact"/>
      </w:pPr>
      <w:r>
        <w:t xml:space="preserve">            dates = []</w:t>
      </w:r>
    </w:p>
    <w:p w14:paraId="6004A885" w14:textId="77777777" w:rsidR="0051104A" w:rsidRDefault="00000000">
      <w:pPr>
        <w:spacing w:after="0" w:line="240" w:lineRule="exact"/>
      </w:pPr>
      <w:r>
        <w:t xml:space="preserve">            current = min_date</w:t>
      </w:r>
    </w:p>
    <w:p w14:paraId="2DC1F1CD" w14:textId="77777777" w:rsidR="0051104A" w:rsidRDefault="00000000">
      <w:pPr>
        <w:spacing w:after="0" w:line="240" w:lineRule="exact"/>
      </w:pPr>
      <w:r>
        <w:t xml:space="preserve">            while current &lt;= max_date:</w:t>
      </w:r>
    </w:p>
    <w:p w14:paraId="04660624" w14:textId="77777777" w:rsidR="0051104A" w:rsidRDefault="00000000">
      <w:pPr>
        <w:spacing w:after="0" w:line="240" w:lineRule="exact"/>
      </w:pPr>
      <w:r>
        <w:t xml:space="preserve">                dates.append(current)</w:t>
      </w:r>
    </w:p>
    <w:p w14:paraId="59063D30" w14:textId="77777777" w:rsidR="0051104A" w:rsidRDefault="00000000">
      <w:pPr>
        <w:spacing w:after="0" w:line="240" w:lineRule="exact"/>
      </w:pPr>
      <w:r>
        <w:t xml:space="preserve">                current += timedelta(days=1)</w:t>
      </w:r>
    </w:p>
    <w:p w14:paraId="5F66376C" w14:textId="77777777" w:rsidR="0051104A" w:rsidRDefault="00000000">
      <w:pPr>
        <w:spacing w:after="0" w:line="240" w:lineRule="exact"/>
      </w:pPr>
      <w:r>
        <w:t xml:space="preserve">        result = pd.DataFrame({</w:t>
      </w:r>
    </w:p>
    <w:p w14:paraId="6F691408" w14:textId="77777777" w:rsidR="0051104A" w:rsidRDefault="00000000">
      <w:pPr>
        <w:spacing w:after="0" w:line="240" w:lineRule="exact"/>
      </w:pPr>
      <w:r>
        <w:t xml:space="preserve">            'date_obj': dates,</w:t>
      </w:r>
    </w:p>
    <w:p w14:paraId="2D326307" w14:textId="77777777" w:rsidR="0051104A" w:rsidRDefault="00000000">
      <w:pPr>
        <w:spacing w:after="0" w:line="240" w:lineRule="exact"/>
      </w:pPr>
      <w:r>
        <w:t xml:space="preserve">            'days_from_start': [(d - pd.Timestamp('2016-01-01')).days for d in dates]</w:t>
      </w:r>
    </w:p>
    <w:p w14:paraId="010DE195" w14:textId="77777777" w:rsidR="0051104A" w:rsidRDefault="00000000">
      <w:pPr>
        <w:spacing w:after="0" w:line="240" w:lineRule="exact"/>
      </w:pPr>
      <w:r>
        <w:t xml:space="preserve">        })</w:t>
      </w:r>
    </w:p>
    <w:p w14:paraId="0C93C309" w14:textId="77777777" w:rsidR="0051104A" w:rsidRDefault="00000000">
      <w:pPr>
        <w:spacing w:after="0" w:line="240" w:lineRule="exact"/>
      </w:pPr>
      <w:r>
        <w:t xml:space="preserve">        result['date'] = result['date_obj'].dt.strftime('%Y%m%d')</w:t>
      </w:r>
    </w:p>
    <w:p w14:paraId="1BADE2B3" w14:textId="77777777" w:rsidR="0051104A" w:rsidRDefault="00000000">
      <w:pPr>
        <w:spacing w:after="0" w:line="240" w:lineRule="exact"/>
      </w:pPr>
      <w:r>
        <w:t xml:space="preserve">        result['year'] = result['date_obj'].dt.year</w:t>
      </w:r>
    </w:p>
    <w:p w14:paraId="78DEB55E" w14:textId="77777777" w:rsidR="0051104A" w:rsidRDefault="00000000">
      <w:pPr>
        <w:spacing w:after="0" w:line="240" w:lineRule="exact"/>
      </w:pPr>
      <w:r>
        <w:t xml:space="preserve">        result['month'] = result['date_obj'].dt.month</w:t>
      </w:r>
    </w:p>
    <w:p w14:paraId="12E0D285" w14:textId="77777777" w:rsidR="0051104A" w:rsidRDefault="00000000">
      <w:pPr>
        <w:spacing w:after="0" w:line="240" w:lineRule="exact"/>
      </w:pPr>
      <w:r>
        <w:t xml:space="preserve">        result['day_of_year'] = result['date_obj'].dt.dayofyear</w:t>
      </w:r>
    </w:p>
    <w:p w14:paraId="55F901D2" w14:textId="77777777" w:rsidR="0051104A" w:rsidRDefault="00000000">
      <w:pPr>
        <w:spacing w:after="0" w:line="240" w:lineRule="exact"/>
      </w:pPr>
      <w:r>
        <w:t xml:space="preserve">        result['sin_season'] = np.sin(2 * np.pi * result['day_of_year'] / 365)</w:t>
      </w:r>
    </w:p>
    <w:p w14:paraId="4CC7B665" w14:textId="77777777" w:rsidR="0051104A" w:rsidRDefault="00000000">
      <w:pPr>
        <w:spacing w:after="0" w:line="240" w:lineRule="exact"/>
      </w:pPr>
      <w:r>
        <w:t xml:space="preserve">        result['cos_season'] = np.cos(2 * np.pi * result['day_of_year'] / 365)</w:t>
      </w:r>
    </w:p>
    <w:p w14:paraId="24AD2A1E" w14:textId="77777777" w:rsidR="0051104A" w:rsidRDefault="00000000">
      <w:pPr>
        <w:spacing w:after="0" w:line="240" w:lineRule="exact"/>
      </w:pPr>
      <w:r>
        <w:t xml:space="preserve">        if filter_month and filter_month.get('enabled', False):</w:t>
      </w:r>
    </w:p>
    <w:p w14:paraId="22358A2E" w14:textId="77777777" w:rsidR="0051104A" w:rsidRDefault="00000000">
      <w:pPr>
        <w:spacing w:after="0" w:line="240" w:lineRule="exact"/>
      </w:pPr>
      <w:r>
        <w:t xml:space="preserve">            start_month = filter_month['start_month']</w:t>
      </w:r>
    </w:p>
    <w:p w14:paraId="7B02D2E9" w14:textId="77777777" w:rsidR="0051104A" w:rsidRDefault="00000000">
      <w:pPr>
        <w:spacing w:after="0" w:line="240" w:lineRule="exact"/>
      </w:pPr>
      <w:r>
        <w:t xml:space="preserve">            end_month = filter_month['end_month']</w:t>
      </w:r>
    </w:p>
    <w:p w14:paraId="36622A6F" w14:textId="77777777" w:rsidR="0051104A" w:rsidRDefault="00000000">
      <w:pPr>
        <w:spacing w:after="0" w:line="240" w:lineRule="exact"/>
      </w:pPr>
      <w:r>
        <w:t xml:space="preserve">            if start_month &lt;= end_month:</w:t>
      </w:r>
    </w:p>
    <w:p w14:paraId="6F02AC7A" w14:textId="77777777" w:rsidR="0051104A" w:rsidRDefault="00000000">
      <w:pPr>
        <w:spacing w:after="0" w:line="240" w:lineRule="exact"/>
      </w:pPr>
      <w:r>
        <w:t xml:space="preserve">                mask = (result['month'] &gt;= start_month) &amp; (result['month'] &lt;= end_month)</w:t>
      </w:r>
    </w:p>
    <w:p w14:paraId="549FC173" w14:textId="77777777" w:rsidR="0051104A" w:rsidRDefault="00000000">
      <w:pPr>
        <w:spacing w:after="0" w:line="240" w:lineRule="exact"/>
      </w:pPr>
      <w:r>
        <w:t xml:space="preserve">            else:</w:t>
      </w:r>
    </w:p>
    <w:p w14:paraId="0FCD3FCF" w14:textId="77777777" w:rsidR="0051104A" w:rsidRDefault="00000000">
      <w:pPr>
        <w:spacing w:after="0" w:line="240" w:lineRule="exact"/>
      </w:pPr>
      <w:r>
        <w:t xml:space="preserve">                mask = (result['month'] &gt;= start_month) | (result['month'] &lt;= end_month)</w:t>
      </w:r>
    </w:p>
    <w:p w14:paraId="5015924F" w14:textId="77777777" w:rsidR="0051104A" w:rsidRDefault="00000000">
      <w:pPr>
        <w:spacing w:after="0" w:line="240" w:lineRule="exact"/>
      </w:pPr>
      <w:r>
        <w:t xml:space="preserve">            original_count = len(result)</w:t>
      </w:r>
    </w:p>
    <w:p w14:paraId="669ABDAF" w14:textId="77777777" w:rsidR="0051104A" w:rsidRDefault="00000000">
      <w:pPr>
        <w:spacing w:after="0" w:line="240" w:lineRule="exact"/>
      </w:pPr>
      <w:r>
        <w:t xml:space="preserve">            result = result[mask].reset_index(drop=True)</w:t>
      </w:r>
    </w:p>
    <w:p w14:paraId="596BCC5F" w14:textId="77777777" w:rsidR="0051104A" w:rsidRDefault="00000000">
      <w:pPr>
        <w:spacing w:after="0" w:line="240" w:lineRule="exact"/>
      </w:pPr>
      <w:r>
        <w:t xml:space="preserve">        return result</w:t>
      </w:r>
    </w:p>
    <w:p w14:paraId="178C44A3" w14:textId="77777777" w:rsidR="0051104A" w:rsidRDefault="00000000">
      <w:pPr>
        <w:spacing w:after="0" w:line="240" w:lineRule="exact"/>
      </w:pPr>
      <w:r>
        <w:t>class MplCanvas(FigureCanvas):</w:t>
      </w:r>
    </w:p>
    <w:p w14:paraId="7B31D8CF" w14:textId="77777777" w:rsidR="0051104A" w:rsidRDefault="00000000">
      <w:pPr>
        <w:spacing w:after="0" w:line="240" w:lineRule="exact"/>
      </w:pPr>
      <w:r>
        <w:t xml:space="preserve">    def __init__(self, parent=None, width=8, height=6, dpi=100):</w:t>
      </w:r>
    </w:p>
    <w:p w14:paraId="302AF8E9" w14:textId="2FF47E0C" w:rsidR="0051104A" w:rsidRDefault="00000000" w:rsidP="000F22F9">
      <w:pPr>
        <w:spacing w:after="0" w:line="240" w:lineRule="exact"/>
      </w:pPr>
      <w:r>
        <w:t xml:space="preserve">        self.fig = Figure(figsize=(width, height), dpi=dpi)</w:t>
      </w:r>
      <w:r>
        <w:br w:type="page"/>
      </w:r>
    </w:p>
    <w:p w14:paraId="7B9BC614" w14:textId="77777777" w:rsidR="0051104A" w:rsidRDefault="00000000">
      <w:pPr>
        <w:spacing w:after="0" w:line="240" w:lineRule="exact"/>
      </w:pPr>
      <w:r>
        <w:lastRenderedPageBreak/>
        <w:t xml:space="preserve">        self.axes = self.fig.add_subplot(111)</w:t>
      </w:r>
    </w:p>
    <w:p w14:paraId="220AD964" w14:textId="77777777" w:rsidR="0051104A" w:rsidRDefault="00000000">
      <w:pPr>
        <w:spacing w:after="0" w:line="240" w:lineRule="exact"/>
      </w:pPr>
      <w:r>
        <w:t xml:space="preserve">        super(MplCanvas, self).__init__(self.fig)</w:t>
      </w:r>
    </w:p>
    <w:p w14:paraId="15428901" w14:textId="77777777" w:rsidR="0051104A" w:rsidRDefault="00000000">
      <w:pPr>
        <w:spacing w:after="0" w:line="240" w:lineRule="exact"/>
      </w:pPr>
      <w:r>
        <w:t xml:space="preserve">        self.fig.set_facecolor('white')</w:t>
      </w:r>
    </w:p>
    <w:p w14:paraId="348E9D44" w14:textId="77777777" w:rsidR="0051104A" w:rsidRDefault="00000000">
      <w:pPr>
        <w:spacing w:after="0" w:line="240" w:lineRule="exact"/>
      </w:pPr>
      <w:r>
        <w:t xml:space="preserve">        plt.rcParams['font.sans-serif'] = ['SimHei', 'Microsoft YaHei', 'DejaVu Sans']</w:t>
      </w:r>
    </w:p>
    <w:p w14:paraId="5E34127E" w14:textId="77777777" w:rsidR="0051104A" w:rsidRDefault="00000000">
      <w:pPr>
        <w:spacing w:after="0" w:line="240" w:lineRule="exact"/>
      </w:pPr>
      <w:r>
        <w:t xml:space="preserve">        plt.rcParams['axes.unicode_minus'] = False</w:t>
      </w:r>
    </w:p>
    <w:p w14:paraId="0EB64EFB" w14:textId="77777777" w:rsidR="0051104A" w:rsidRDefault="00000000">
      <w:pPr>
        <w:spacing w:after="0" w:line="240" w:lineRule="exact"/>
      </w:pPr>
      <w:r>
        <w:t>class PaginatedTable(QWidget):</w:t>
      </w:r>
    </w:p>
    <w:p w14:paraId="0300B98C" w14:textId="77777777" w:rsidR="0051104A" w:rsidRDefault="00000000">
      <w:pPr>
        <w:spacing w:after="0" w:line="240" w:lineRule="exact"/>
      </w:pPr>
      <w:r>
        <w:t xml:space="preserve">    def __init__(self, parent=None, rows_per_page=500, filter_column=None):</w:t>
      </w:r>
    </w:p>
    <w:p w14:paraId="4DDAD27A" w14:textId="77777777" w:rsidR="0051104A" w:rsidRDefault="00000000">
      <w:pPr>
        <w:spacing w:after="0" w:line="240" w:lineRule="exact"/>
      </w:pPr>
      <w:r>
        <w:t xml:space="preserve">        super().__init__(parent)</w:t>
      </w:r>
    </w:p>
    <w:p w14:paraId="5EC96903" w14:textId="77777777" w:rsidR="0051104A" w:rsidRDefault="00000000">
      <w:pPr>
        <w:spacing w:after="0" w:line="240" w:lineRule="exact"/>
      </w:pPr>
      <w:r>
        <w:t xml:space="preserve">        self.rows_per_page = rows_per_page</w:t>
      </w:r>
    </w:p>
    <w:p w14:paraId="6FCE8F00" w14:textId="77777777" w:rsidR="0051104A" w:rsidRDefault="00000000">
      <w:pPr>
        <w:spacing w:after="0" w:line="240" w:lineRule="exact"/>
      </w:pPr>
      <w:r>
        <w:t xml:space="preserve">        self.current_page = 1</w:t>
      </w:r>
    </w:p>
    <w:p w14:paraId="6250D6F4" w14:textId="77777777" w:rsidR="0051104A" w:rsidRDefault="00000000">
      <w:pPr>
        <w:spacing w:after="0" w:line="240" w:lineRule="exact"/>
      </w:pPr>
      <w:r>
        <w:t xml:space="preserve">        self.total_pages = 1</w:t>
      </w:r>
    </w:p>
    <w:p w14:paraId="52533478" w14:textId="77777777" w:rsidR="0051104A" w:rsidRDefault="00000000">
      <w:pPr>
        <w:spacing w:after="0" w:line="240" w:lineRule="exact"/>
      </w:pPr>
      <w:r>
        <w:t xml:space="preserve">        self.df = None</w:t>
      </w:r>
    </w:p>
    <w:p w14:paraId="5D10B3A9" w14:textId="77777777" w:rsidR="0051104A" w:rsidRDefault="00000000">
      <w:pPr>
        <w:spacing w:after="0" w:line="240" w:lineRule="exact"/>
      </w:pPr>
      <w:r>
        <w:t xml:space="preserve">        self.df_filtered = None</w:t>
      </w:r>
    </w:p>
    <w:p w14:paraId="64C952F4" w14:textId="77777777" w:rsidR="0051104A" w:rsidRDefault="00000000">
      <w:pPr>
        <w:spacing w:after="0" w:line="240" w:lineRule="exact"/>
      </w:pPr>
      <w:r>
        <w:t xml:space="preserve">        self.filter_column = filter_column</w:t>
      </w:r>
    </w:p>
    <w:p w14:paraId="1A803E73" w14:textId="77777777" w:rsidR="0051104A" w:rsidRDefault="00000000">
      <w:pPr>
        <w:spacing w:after="0" w:line="240" w:lineRule="exact"/>
      </w:pPr>
      <w:r>
        <w:t xml:space="preserve">        self.filter_value = None</w:t>
      </w:r>
    </w:p>
    <w:p w14:paraId="44E87328" w14:textId="77777777" w:rsidR="0051104A" w:rsidRDefault="00000000">
      <w:pPr>
        <w:spacing w:after="0" w:line="240" w:lineRule="exact"/>
      </w:pPr>
      <w:r>
        <w:t xml:space="preserve">        layout = QVBoxLayout(self)</w:t>
      </w:r>
    </w:p>
    <w:p w14:paraId="249693E9" w14:textId="77777777" w:rsidR="0051104A" w:rsidRDefault="00000000">
      <w:pPr>
        <w:spacing w:after="0" w:line="240" w:lineRule="exact"/>
      </w:pPr>
      <w:r>
        <w:t xml:space="preserve">        layout.setContentsMargins(0, 0, 0, 0)</w:t>
      </w:r>
    </w:p>
    <w:p w14:paraId="3FB504F9" w14:textId="77777777" w:rsidR="0051104A" w:rsidRDefault="00000000">
      <w:pPr>
        <w:spacing w:after="0" w:line="240" w:lineRule="exact"/>
      </w:pPr>
      <w:r>
        <w:t xml:space="preserve">        if filter_column:</w:t>
      </w:r>
    </w:p>
    <w:p w14:paraId="1E8C8832" w14:textId="77777777" w:rsidR="0051104A" w:rsidRDefault="00000000">
      <w:pPr>
        <w:spacing w:after="0" w:line="240" w:lineRule="exact"/>
      </w:pPr>
      <w:r>
        <w:t xml:space="preserve">            filter_layout = QHBoxLayout()</w:t>
      </w:r>
    </w:p>
    <w:p w14:paraId="1051A170" w14:textId="77777777" w:rsidR="0051104A" w:rsidRDefault="00000000">
      <w:pPr>
        <w:spacing w:after="0" w:line="240" w:lineRule="exact"/>
      </w:pPr>
      <w:r>
        <w:t xml:space="preserve">            filter_layout.addWidget(QLabel(f"{filter_column}筛选:"))</w:t>
      </w:r>
    </w:p>
    <w:p w14:paraId="26AAECCD" w14:textId="77777777" w:rsidR="0051104A" w:rsidRDefault="00000000">
      <w:pPr>
        <w:spacing w:after="0" w:line="240" w:lineRule="exact"/>
      </w:pPr>
      <w:r>
        <w:t xml:space="preserve">            self.combo_filter = QComboBox()</w:t>
      </w:r>
    </w:p>
    <w:p w14:paraId="064B4746" w14:textId="77777777" w:rsidR="0051104A" w:rsidRDefault="00000000">
      <w:pPr>
        <w:spacing w:after="0" w:line="240" w:lineRule="exact"/>
      </w:pPr>
      <w:r>
        <w:t xml:space="preserve">            self.combo_filter.addItem("全部")</w:t>
      </w:r>
    </w:p>
    <w:p w14:paraId="10F9F0E5" w14:textId="77777777" w:rsidR="0051104A" w:rsidRDefault="00000000">
      <w:pPr>
        <w:spacing w:after="0" w:line="240" w:lineRule="exact"/>
      </w:pPr>
      <w:r>
        <w:t xml:space="preserve">            self.combo_filter.currentTextChanged.connect(self.on_filter_changed)</w:t>
      </w:r>
    </w:p>
    <w:p w14:paraId="5F9B37F6" w14:textId="77777777" w:rsidR="0051104A" w:rsidRDefault="00000000">
      <w:pPr>
        <w:spacing w:after="0" w:line="240" w:lineRule="exact"/>
      </w:pPr>
      <w:r>
        <w:t xml:space="preserve">            filter_layout.addWidget(self.combo_filter)</w:t>
      </w:r>
    </w:p>
    <w:p w14:paraId="60BED01A" w14:textId="77777777" w:rsidR="0051104A" w:rsidRDefault="00000000">
      <w:pPr>
        <w:spacing w:after="0" w:line="240" w:lineRule="exact"/>
      </w:pPr>
      <w:r>
        <w:t xml:space="preserve">            filter_layout.addStretch()</w:t>
      </w:r>
    </w:p>
    <w:p w14:paraId="13425954" w14:textId="77777777" w:rsidR="0051104A" w:rsidRDefault="00000000">
      <w:pPr>
        <w:spacing w:after="0" w:line="240" w:lineRule="exact"/>
      </w:pPr>
      <w:r>
        <w:t xml:space="preserve">            layout.addLayout(filter_layout)</w:t>
      </w:r>
    </w:p>
    <w:p w14:paraId="7369A3DC" w14:textId="77777777" w:rsidR="0051104A" w:rsidRDefault="00000000">
      <w:pPr>
        <w:spacing w:after="0" w:line="240" w:lineRule="exact"/>
      </w:pPr>
      <w:r>
        <w:t xml:space="preserve">        self.table = QTableWidget()</w:t>
      </w:r>
    </w:p>
    <w:p w14:paraId="36C01F8A" w14:textId="77777777" w:rsidR="0051104A" w:rsidRDefault="00000000">
      <w:pPr>
        <w:spacing w:after="0" w:line="240" w:lineRule="exact"/>
      </w:pPr>
      <w:r>
        <w:t xml:space="preserve">        layout.addWidget(self.table)</w:t>
      </w:r>
    </w:p>
    <w:p w14:paraId="0386CB47" w14:textId="77777777" w:rsidR="0051104A" w:rsidRDefault="00000000">
      <w:pPr>
        <w:spacing w:after="0" w:line="240" w:lineRule="exact"/>
      </w:pPr>
      <w:r>
        <w:t xml:space="preserve">        page_layout = QHBoxLayout()</w:t>
      </w:r>
    </w:p>
    <w:p w14:paraId="6531039C" w14:textId="77777777" w:rsidR="0051104A" w:rsidRDefault="00000000">
      <w:pPr>
        <w:spacing w:after="0" w:line="240" w:lineRule="exact"/>
      </w:pPr>
      <w:r>
        <w:t xml:space="preserve">        self.btn_first = QPushButton("首页")</w:t>
      </w:r>
    </w:p>
    <w:p w14:paraId="246466F1" w14:textId="77777777" w:rsidR="0051104A" w:rsidRDefault="00000000">
      <w:pPr>
        <w:spacing w:after="0" w:line="240" w:lineRule="exact"/>
      </w:pPr>
      <w:r>
        <w:t xml:space="preserve">        self.btn_first.clicked.connect(self.go_first)</w:t>
      </w:r>
    </w:p>
    <w:p w14:paraId="3ACDFB46" w14:textId="77777777" w:rsidR="0051104A" w:rsidRDefault="00000000">
      <w:pPr>
        <w:spacing w:after="0" w:line="240" w:lineRule="exact"/>
      </w:pPr>
      <w:r>
        <w:t xml:space="preserve">        page_layout.addWidget(self.btn_first)</w:t>
      </w:r>
    </w:p>
    <w:p w14:paraId="0B2D9076" w14:textId="77777777" w:rsidR="0051104A" w:rsidRDefault="00000000">
      <w:pPr>
        <w:spacing w:after="0" w:line="240" w:lineRule="exact"/>
      </w:pPr>
      <w:r>
        <w:t xml:space="preserve">        self.btn_prev = QPushButton("上一页")</w:t>
      </w:r>
    </w:p>
    <w:p w14:paraId="6E0BC526" w14:textId="77777777" w:rsidR="0051104A" w:rsidRDefault="00000000">
      <w:pPr>
        <w:spacing w:after="0" w:line="240" w:lineRule="exact"/>
      </w:pPr>
      <w:r>
        <w:t xml:space="preserve">        self.btn_prev.clicked.connect(self.go_prev)</w:t>
      </w:r>
    </w:p>
    <w:p w14:paraId="54972B2E" w14:textId="77777777" w:rsidR="0051104A" w:rsidRDefault="00000000">
      <w:pPr>
        <w:spacing w:after="0" w:line="240" w:lineRule="exact"/>
      </w:pPr>
      <w:r>
        <w:t xml:space="preserve">        page_layout.addWidget(self.btn_prev)</w:t>
      </w:r>
    </w:p>
    <w:p w14:paraId="46605E99" w14:textId="77777777" w:rsidR="0051104A" w:rsidRDefault="00000000">
      <w:pPr>
        <w:spacing w:after="0" w:line="240" w:lineRule="exact"/>
      </w:pPr>
      <w:r>
        <w:t xml:space="preserve">        self.label_page = QLabel("第 1 页 / 共 1 页")</w:t>
      </w:r>
    </w:p>
    <w:p w14:paraId="7A19FA15" w14:textId="77777777" w:rsidR="0051104A" w:rsidRDefault="00000000">
      <w:pPr>
        <w:spacing w:after="0" w:line="240" w:lineRule="exact"/>
      </w:pPr>
      <w:r>
        <w:t xml:space="preserve">        page_layout.addWidget(self.label_page)</w:t>
      </w:r>
    </w:p>
    <w:p w14:paraId="519BE40D" w14:textId="77777777" w:rsidR="0051104A" w:rsidRDefault="00000000">
      <w:pPr>
        <w:spacing w:after="0" w:line="240" w:lineRule="exact"/>
      </w:pPr>
      <w:r>
        <w:t xml:space="preserve">        self.btn_next = QPushButton("下一页")</w:t>
      </w:r>
    </w:p>
    <w:p w14:paraId="64889A44" w14:textId="77777777" w:rsidR="0051104A" w:rsidRDefault="00000000">
      <w:pPr>
        <w:spacing w:after="0" w:line="240" w:lineRule="exact"/>
      </w:pPr>
      <w:r>
        <w:t xml:space="preserve">        self.btn_next.clicked.connect(self.go_next)</w:t>
      </w:r>
    </w:p>
    <w:p w14:paraId="679310D8" w14:textId="77777777" w:rsidR="0051104A" w:rsidRDefault="00000000">
      <w:pPr>
        <w:spacing w:after="0" w:line="240" w:lineRule="exact"/>
      </w:pPr>
      <w:r>
        <w:t xml:space="preserve">        page_layout.addWidget(self.btn_next)</w:t>
      </w:r>
    </w:p>
    <w:p w14:paraId="0FFA2F20" w14:textId="77777777" w:rsidR="0051104A" w:rsidRDefault="00000000">
      <w:pPr>
        <w:spacing w:after="0" w:line="240" w:lineRule="exact"/>
      </w:pPr>
      <w:r>
        <w:t xml:space="preserve">        self.btn_last = QPushButton("末页")</w:t>
      </w:r>
    </w:p>
    <w:p w14:paraId="0BEE8D62" w14:textId="77777777" w:rsidR="0051104A" w:rsidRDefault="00000000">
      <w:pPr>
        <w:spacing w:after="0" w:line="240" w:lineRule="exact"/>
      </w:pPr>
      <w:r>
        <w:t xml:space="preserve">        self.btn_last.clicked.connect(self.go_last)</w:t>
      </w:r>
    </w:p>
    <w:p w14:paraId="59B2A943" w14:textId="77777777" w:rsidR="0051104A" w:rsidRDefault="00000000">
      <w:pPr>
        <w:spacing w:after="0" w:line="240" w:lineRule="exact"/>
      </w:pPr>
      <w:r>
        <w:t xml:space="preserve">        page_layout.addWidget(self.btn_last)</w:t>
      </w:r>
    </w:p>
    <w:p w14:paraId="3614662D" w14:textId="77777777" w:rsidR="0051104A" w:rsidRDefault="00000000">
      <w:pPr>
        <w:spacing w:after="0" w:line="240" w:lineRule="exact"/>
      </w:pPr>
      <w:r>
        <w:t xml:space="preserve">        page_layout.addWidget(QLabel("  每页显示:"))</w:t>
      </w:r>
    </w:p>
    <w:p w14:paraId="47A0A955" w14:textId="77777777" w:rsidR="0051104A" w:rsidRDefault="00000000">
      <w:pPr>
        <w:spacing w:after="0" w:line="240" w:lineRule="exact"/>
      </w:pPr>
      <w:r>
        <w:t xml:space="preserve">        self.spin_rows = QSpinBox()</w:t>
      </w:r>
    </w:p>
    <w:p w14:paraId="798D0BAD" w14:textId="77777777" w:rsidR="0051104A" w:rsidRDefault="00000000">
      <w:pPr>
        <w:spacing w:after="0" w:line="240" w:lineRule="exact"/>
      </w:pPr>
      <w:r>
        <w:t xml:space="preserve">        self.spin_rows.setMinimum(100)</w:t>
      </w:r>
    </w:p>
    <w:p w14:paraId="3305D7F8" w14:textId="77777777" w:rsidR="0051104A" w:rsidRDefault="00000000">
      <w:pPr>
        <w:spacing w:after="0" w:line="240" w:lineRule="exact"/>
      </w:pPr>
      <w:r>
        <w:t xml:space="preserve">        self.spin_rows.setMaximum(2000)</w:t>
      </w:r>
    </w:p>
    <w:p w14:paraId="023B2322" w14:textId="77777777" w:rsidR="0051104A" w:rsidRDefault="00000000">
      <w:pPr>
        <w:spacing w:after="0" w:line="240" w:lineRule="exact"/>
      </w:pPr>
      <w:r>
        <w:t xml:space="preserve">        self.spin_rows.setValue(rows_per_page)</w:t>
      </w:r>
    </w:p>
    <w:p w14:paraId="31BF8141" w14:textId="77777777" w:rsidR="0051104A" w:rsidRDefault="00000000">
      <w:pPr>
        <w:spacing w:after="0" w:line="240" w:lineRule="exact"/>
      </w:pPr>
      <w:r>
        <w:t xml:space="preserve">        self.spin_rows.setSingleStep(100)</w:t>
      </w:r>
    </w:p>
    <w:p w14:paraId="1ACE7369" w14:textId="77777777" w:rsidR="0051104A" w:rsidRDefault="00000000">
      <w:pPr>
        <w:spacing w:after="0" w:line="240" w:lineRule="exact"/>
      </w:pPr>
      <w:r>
        <w:t xml:space="preserve">        self.spin_rows.valueChanged.connect(self.on_rows_changed)</w:t>
      </w:r>
    </w:p>
    <w:p w14:paraId="7D2E309F" w14:textId="77777777" w:rsidR="0051104A" w:rsidRDefault="00000000">
      <w:pPr>
        <w:spacing w:after="0" w:line="240" w:lineRule="exact"/>
      </w:pPr>
      <w:r>
        <w:t xml:space="preserve">        page_layout.addWidget(self.spin_rows)</w:t>
      </w:r>
    </w:p>
    <w:p w14:paraId="700C4DC7" w14:textId="77777777" w:rsidR="0051104A" w:rsidRDefault="00000000">
      <w:pPr>
        <w:spacing w:after="0" w:line="240" w:lineRule="exact"/>
      </w:pPr>
      <w:r>
        <w:t xml:space="preserve">        page_layout.addWidget(QLabel("行"))</w:t>
      </w:r>
    </w:p>
    <w:p w14:paraId="2310BB9D" w14:textId="77777777" w:rsidR="0051104A" w:rsidRDefault="00000000">
      <w:pPr>
        <w:spacing w:after="0" w:line="240" w:lineRule="exact"/>
      </w:pPr>
      <w:r>
        <w:t xml:space="preserve">        page_layout.addStretch()</w:t>
      </w:r>
    </w:p>
    <w:p w14:paraId="53FA344D" w14:textId="77777777" w:rsidR="0051104A" w:rsidRDefault="00000000">
      <w:pPr>
        <w:spacing w:after="0" w:line="240" w:lineRule="exact"/>
      </w:pPr>
      <w:r>
        <w:t xml:space="preserve">        self.label_total = QLabel("共 0 行")</w:t>
      </w:r>
    </w:p>
    <w:p w14:paraId="40B545A4" w14:textId="77777777" w:rsidR="0051104A" w:rsidRDefault="00000000">
      <w:pPr>
        <w:spacing w:after="0" w:line="240" w:lineRule="exact"/>
      </w:pPr>
      <w:r>
        <w:t xml:space="preserve">        page_layout.addWidget(self.label_total)</w:t>
      </w:r>
    </w:p>
    <w:p w14:paraId="053D6BFD" w14:textId="77777777" w:rsidR="0051104A" w:rsidRDefault="00000000">
      <w:pPr>
        <w:spacing w:after="0" w:line="240" w:lineRule="exact"/>
      </w:pPr>
      <w:r>
        <w:t xml:space="preserve">        if filter_column:</w:t>
      </w:r>
    </w:p>
    <w:p w14:paraId="2064805C" w14:textId="77777777" w:rsidR="0051104A" w:rsidRDefault="00000000">
      <w:pPr>
        <w:spacing w:after="0" w:line="240" w:lineRule="exact"/>
      </w:pPr>
      <w:r>
        <w:t xml:space="preserve">            btn_export = QPushButton("导出")</w:t>
      </w:r>
    </w:p>
    <w:p w14:paraId="4A9D0CC8" w14:textId="77777777" w:rsidR="0051104A" w:rsidRDefault="00000000">
      <w:pPr>
        <w:spacing w:after="0" w:line="240" w:lineRule="exact"/>
      </w:pPr>
      <w:r>
        <w:t xml:space="preserve">            btn_export.clicked.connect(self.export_data)</w:t>
      </w:r>
    </w:p>
    <w:p w14:paraId="060039D0" w14:textId="77777777" w:rsidR="0051104A" w:rsidRDefault="00000000">
      <w:pPr>
        <w:spacing w:after="0" w:line="240" w:lineRule="exact"/>
      </w:pPr>
      <w:r>
        <w:t xml:space="preserve">            page_layout.addWidget(btn_export)</w:t>
      </w:r>
    </w:p>
    <w:p w14:paraId="65964714" w14:textId="3E8C57EE" w:rsidR="0051104A" w:rsidRDefault="00000000" w:rsidP="000F22F9">
      <w:pPr>
        <w:spacing w:after="0" w:line="240" w:lineRule="exact"/>
      </w:pPr>
      <w:r>
        <w:t xml:space="preserve">        layout.addLayout(page_layout)</w:t>
      </w:r>
      <w:r>
        <w:br w:type="page"/>
      </w:r>
    </w:p>
    <w:p w14:paraId="5131AAB3" w14:textId="77777777" w:rsidR="0051104A" w:rsidRDefault="00000000">
      <w:pPr>
        <w:spacing w:after="0" w:line="240" w:lineRule="exact"/>
      </w:pPr>
      <w:r>
        <w:lastRenderedPageBreak/>
        <w:t xml:space="preserve">        self.update_buttons()</w:t>
      </w:r>
    </w:p>
    <w:p w14:paraId="796E6619" w14:textId="77777777" w:rsidR="0051104A" w:rsidRDefault="00000000">
      <w:pPr>
        <w:spacing w:after="0" w:line="240" w:lineRule="exact"/>
      </w:pPr>
      <w:r>
        <w:t xml:space="preserve">    def on_filter_changed(self, value):</w:t>
      </w:r>
    </w:p>
    <w:p w14:paraId="1B4FBB74" w14:textId="77777777" w:rsidR="0051104A" w:rsidRDefault="00000000">
      <w:pPr>
        <w:spacing w:after="0" w:line="240" w:lineRule="exact"/>
      </w:pPr>
      <w:r>
        <w:t xml:space="preserve">        self.filter_value = value if value != "全部" else None</w:t>
      </w:r>
    </w:p>
    <w:p w14:paraId="5CD71A0B" w14:textId="77777777" w:rsidR="0051104A" w:rsidRDefault="00000000">
      <w:pPr>
        <w:spacing w:after="0" w:line="240" w:lineRule="exact"/>
      </w:pPr>
      <w:r>
        <w:t xml:space="preserve">        self.current_page = 1</w:t>
      </w:r>
    </w:p>
    <w:p w14:paraId="430F0E15" w14:textId="77777777" w:rsidR="0051104A" w:rsidRDefault="00000000">
      <w:pPr>
        <w:spacing w:after="0" w:line="240" w:lineRule="exact"/>
      </w:pPr>
      <w:r>
        <w:t xml:space="preserve">        self.apply_filter()</w:t>
      </w:r>
    </w:p>
    <w:p w14:paraId="339C1FA9" w14:textId="77777777" w:rsidR="0051104A" w:rsidRDefault="00000000">
      <w:pPr>
        <w:spacing w:after="0" w:line="240" w:lineRule="exact"/>
      </w:pPr>
      <w:r>
        <w:t xml:space="preserve">        self.update_display()</w:t>
      </w:r>
    </w:p>
    <w:p w14:paraId="07775CAE" w14:textId="77777777" w:rsidR="0051104A" w:rsidRDefault="00000000">
      <w:pPr>
        <w:spacing w:after="0" w:line="240" w:lineRule="exact"/>
      </w:pPr>
      <w:r>
        <w:t xml:space="preserve">        self.update_buttons()</w:t>
      </w:r>
    </w:p>
    <w:p w14:paraId="092B413A" w14:textId="77777777" w:rsidR="0051104A" w:rsidRDefault="00000000">
      <w:pPr>
        <w:spacing w:after="0" w:line="240" w:lineRule="exact"/>
      </w:pPr>
      <w:r>
        <w:t xml:space="preserve">    def apply_filter(self):</w:t>
      </w:r>
    </w:p>
    <w:p w14:paraId="5B720285" w14:textId="77777777" w:rsidR="0051104A" w:rsidRDefault="00000000">
      <w:pPr>
        <w:spacing w:after="0" w:line="240" w:lineRule="exact"/>
      </w:pPr>
      <w:r>
        <w:t xml:space="preserve">        if self.df is None:</w:t>
      </w:r>
    </w:p>
    <w:p w14:paraId="3FD787DA" w14:textId="77777777" w:rsidR="0051104A" w:rsidRDefault="00000000">
      <w:pPr>
        <w:spacing w:after="0" w:line="240" w:lineRule="exact"/>
      </w:pPr>
      <w:r>
        <w:t xml:space="preserve">            self.df_filtered = None</w:t>
      </w:r>
    </w:p>
    <w:p w14:paraId="4A838060" w14:textId="77777777" w:rsidR="0051104A" w:rsidRDefault="00000000">
      <w:pPr>
        <w:spacing w:after="0" w:line="240" w:lineRule="exact"/>
      </w:pPr>
      <w:r>
        <w:t xml:space="preserve">            return</w:t>
      </w:r>
    </w:p>
    <w:p w14:paraId="31E0B5F9" w14:textId="77777777" w:rsidR="0051104A" w:rsidRDefault="00000000">
      <w:pPr>
        <w:spacing w:after="0" w:line="240" w:lineRule="exact"/>
      </w:pPr>
      <w:r>
        <w:t xml:space="preserve">        if self.filter_value is None or self.filter_column not in self.df.columns:</w:t>
      </w:r>
    </w:p>
    <w:p w14:paraId="14B1D5CB" w14:textId="77777777" w:rsidR="0051104A" w:rsidRDefault="00000000">
      <w:pPr>
        <w:spacing w:after="0" w:line="240" w:lineRule="exact"/>
      </w:pPr>
      <w:r>
        <w:t xml:space="preserve">            self.df_filtered = self.df.copy()</w:t>
      </w:r>
    </w:p>
    <w:p w14:paraId="05639967" w14:textId="77777777" w:rsidR="0051104A" w:rsidRDefault="00000000">
      <w:pPr>
        <w:spacing w:after="0" w:line="240" w:lineRule="exact"/>
      </w:pPr>
      <w:r>
        <w:t xml:space="preserve">        else:</w:t>
      </w:r>
    </w:p>
    <w:p w14:paraId="5900B0ED" w14:textId="77777777" w:rsidR="0051104A" w:rsidRDefault="00000000">
      <w:pPr>
        <w:spacing w:after="0" w:line="240" w:lineRule="exact"/>
      </w:pPr>
      <w:r>
        <w:t xml:space="preserve">            self.df_filtered = self.df[self.df[self.filter_column] == self.filter_value].copy()</w:t>
      </w:r>
    </w:p>
    <w:p w14:paraId="0A9049E5" w14:textId="77777777" w:rsidR="0051104A" w:rsidRDefault="00000000">
      <w:pPr>
        <w:spacing w:after="0" w:line="240" w:lineRule="exact"/>
      </w:pPr>
      <w:r>
        <w:t xml:space="preserve">        self.total_pages = max(1, (len(self.df_filtered) + self.rows_per_page - 1) // self.rows_per_page) if len(self.df_filtered) &gt; 0 else 1</w:t>
      </w:r>
    </w:p>
    <w:p w14:paraId="5C6F88D7" w14:textId="77777777" w:rsidR="0051104A" w:rsidRDefault="00000000">
      <w:pPr>
        <w:spacing w:after="0" w:line="240" w:lineRule="exact"/>
      </w:pPr>
      <w:r>
        <w:t>// File: tests/test_constraint_engine.py</w:t>
      </w:r>
    </w:p>
    <w:p w14:paraId="3DE19837" w14:textId="77777777" w:rsidR="0051104A" w:rsidRDefault="00000000">
      <w:pPr>
        <w:spacing w:after="0" w:line="240" w:lineRule="exact"/>
      </w:pPr>
      <w:r>
        <w:t>import unittest</w:t>
      </w:r>
    </w:p>
    <w:p w14:paraId="12995657" w14:textId="77777777" w:rsidR="0051104A" w:rsidRDefault="00000000">
      <w:pPr>
        <w:spacing w:after="0" w:line="240" w:lineRule="exact"/>
      </w:pPr>
      <w:r>
        <w:t>import numpy as np</w:t>
      </w:r>
    </w:p>
    <w:p w14:paraId="1F9211B6" w14:textId="77777777" w:rsidR="0051104A" w:rsidRDefault="00000000">
      <w:pPr>
        <w:spacing w:after="0" w:line="240" w:lineRule="exact"/>
      </w:pPr>
      <w:r>
        <w:t>from app.core.constraint_engine import ConstraintEngine</w:t>
      </w:r>
    </w:p>
    <w:p w14:paraId="41BE3F3F" w14:textId="77777777" w:rsidR="0051104A" w:rsidRDefault="00000000">
      <w:pPr>
        <w:spacing w:after="0" w:line="240" w:lineRule="exact"/>
      </w:pPr>
      <w:r>
        <w:t>from app.core.models import ConstraintType, ManualConstraintRule, VariableRole</w:t>
      </w:r>
    </w:p>
    <w:p w14:paraId="3A8D1C58" w14:textId="77777777" w:rsidR="0051104A" w:rsidRDefault="00000000">
      <w:pPr>
        <w:spacing w:after="0" w:line="240" w:lineRule="exact"/>
      </w:pPr>
      <w:r>
        <w:t>class ConstraintEngineTestCase(unittest.TestCase):</w:t>
      </w:r>
    </w:p>
    <w:p w14:paraId="5285283F" w14:textId="77777777" w:rsidR="0051104A" w:rsidRDefault="00000000">
      <w:pPr>
        <w:spacing w:after="0" w:line="240" w:lineRule="exact"/>
      </w:pPr>
      <w:r>
        <w:t xml:space="preserve">    def setUp(self) -&gt; None:</w:t>
      </w:r>
    </w:p>
    <w:p w14:paraId="5965CF47" w14:textId="77777777" w:rsidR="0051104A" w:rsidRDefault="00000000">
      <w:pPr>
        <w:spacing w:after="0" w:line="240" w:lineRule="exact"/>
      </w:pPr>
      <w:r>
        <w:t xml:space="preserve">        self.var_names = ["date_sin", "NDVI_mean", "elevation_mean"]</w:t>
      </w:r>
    </w:p>
    <w:p w14:paraId="31CDC131" w14:textId="77777777" w:rsidR="0051104A" w:rsidRDefault="00000000">
      <w:pPr>
        <w:spacing w:after="0" w:line="240" w:lineRule="exact"/>
      </w:pPr>
      <w:r>
        <w:t xml:space="preserve">        self.graph = np.full((3, 3, 3), "", dtype=object)</w:t>
      </w:r>
    </w:p>
    <w:p w14:paraId="3D794BF1" w14:textId="77777777" w:rsidR="0051104A" w:rsidRDefault="00000000">
      <w:pPr>
        <w:spacing w:after="0" w:line="240" w:lineRule="exact"/>
      </w:pPr>
      <w:r>
        <w:t xml:space="preserve">        self.p_matrix = np.ones((3, 3, 3), dtype=float)</w:t>
      </w:r>
    </w:p>
    <w:p w14:paraId="71633FE7" w14:textId="77777777" w:rsidR="0051104A" w:rsidRDefault="00000000">
      <w:pPr>
        <w:spacing w:after="0" w:line="240" w:lineRule="exact"/>
      </w:pPr>
      <w:r>
        <w:t xml:space="preserve">        self.val_matrix = np.zeros((3, 3, 3), dtype=float)</w:t>
      </w:r>
    </w:p>
    <w:p w14:paraId="07977B94" w14:textId="77777777" w:rsidR="0051104A" w:rsidRDefault="00000000">
      <w:pPr>
        <w:spacing w:after="0" w:line="240" w:lineRule="exact"/>
      </w:pPr>
      <w:r>
        <w:t xml:space="preserve">        self.graph[1, 0, 1] = "--&gt;"</w:t>
      </w:r>
    </w:p>
    <w:p w14:paraId="596C9D94" w14:textId="77777777" w:rsidR="0051104A" w:rsidRDefault="00000000">
      <w:pPr>
        <w:spacing w:after="0" w:line="240" w:lineRule="exact"/>
      </w:pPr>
      <w:r>
        <w:t xml:space="preserve">        self.graph[0, 1, 1] = "--&gt;"</w:t>
      </w:r>
    </w:p>
    <w:p w14:paraId="36E6152D" w14:textId="77777777" w:rsidR="0051104A" w:rsidRDefault="00000000">
      <w:pPr>
        <w:spacing w:after="0" w:line="240" w:lineRule="exact"/>
      </w:pPr>
      <w:r>
        <w:t xml:space="preserve">        self.graph[0, 0, 1] = "--&gt;"</w:t>
      </w:r>
    </w:p>
    <w:p w14:paraId="33C73418" w14:textId="77777777" w:rsidR="0051104A" w:rsidRDefault="00000000">
      <w:pPr>
        <w:spacing w:after="0" w:line="240" w:lineRule="exact"/>
      </w:pPr>
      <w:r>
        <w:t xml:space="preserve">        self.graph[1, 2, 1] = "--&gt;"</w:t>
      </w:r>
    </w:p>
    <w:p w14:paraId="7C2640E6" w14:textId="77777777" w:rsidR="0051104A" w:rsidRDefault="00000000">
      <w:pPr>
        <w:spacing w:after="0" w:line="240" w:lineRule="exact"/>
      </w:pPr>
      <w:r>
        <w:t xml:space="preserve">        self.graph[2, 1, 1] = "--&gt;"</w:t>
      </w:r>
    </w:p>
    <w:p w14:paraId="6294C2FF" w14:textId="77777777" w:rsidR="0051104A" w:rsidRDefault="00000000">
      <w:pPr>
        <w:spacing w:after="0" w:line="240" w:lineRule="exact"/>
      </w:pPr>
      <w:r>
        <w:t xml:space="preserve">        self.graph[2, 2, 1] = "--&gt;"</w:t>
      </w:r>
    </w:p>
    <w:p w14:paraId="00098BD4" w14:textId="77777777" w:rsidR="0051104A" w:rsidRDefault="00000000">
      <w:pPr>
        <w:spacing w:after="0" w:line="240" w:lineRule="exact"/>
      </w:pPr>
      <w:r>
        <w:t xml:space="preserve">        self.graph[1, 0, 0] = "--&gt;"</w:t>
      </w:r>
    </w:p>
    <w:p w14:paraId="0945F9AB" w14:textId="77777777" w:rsidR="0051104A" w:rsidRDefault="00000000">
      <w:pPr>
        <w:spacing w:after="0" w:line="240" w:lineRule="exact"/>
      </w:pPr>
      <w:r>
        <w:t xml:space="preserve">        self.graph[0, 1, 0] = "&lt;--"</w:t>
      </w:r>
    </w:p>
    <w:p w14:paraId="5C87CAB2" w14:textId="77777777" w:rsidR="0051104A" w:rsidRDefault="00000000">
      <w:pPr>
        <w:spacing w:after="0" w:line="240" w:lineRule="exact"/>
      </w:pPr>
      <w:r>
        <w:t xml:space="preserve">        self.graph[1, 2, 0] = "--&gt;"</w:t>
      </w:r>
    </w:p>
    <w:p w14:paraId="6077F149" w14:textId="77777777" w:rsidR="0051104A" w:rsidRDefault="00000000">
      <w:pPr>
        <w:spacing w:after="0" w:line="240" w:lineRule="exact"/>
      </w:pPr>
      <w:r>
        <w:t xml:space="preserve">        self.graph[2, 1, 0] = "&lt;--"</w:t>
      </w:r>
    </w:p>
    <w:p w14:paraId="7470775A" w14:textId="77777777" w:rsidR="0051104A" w:rsidRDefault="00000000">
      <w:pPr>
        <w:spacing w:after="0" w:line="240" w:lineRule="exact"/>
      </w:pPr>
      <w:r>
        <w:t xml:space="preserve">        self.p_matrix[:, :, :] = 0.001</w:t>
      </w:r>
    </w:p>
    <w:p w14:paraId="199F9EE0" w14:textId="77777777" w:rsidR="0051104A" w:rsidRDefault="00000000">
      <w:pPr>
        <w:spacing w:after="0" w:line="240" w:lineRule="exact"/>
      </w:pPr>
      <w:r>
        <w:t xml:space="preserve">        self.val_matrix[:, :, :] = 0.5</w:t>
      </w:r>
    </w:p>
    <w:p w14:paraId="1B9EAF80" w14:textId="77777777" w:rsidR="0051104A" w:rsidRDefault="00000000">
      <w:pPr>
        <w:spacing w:after="0" w:line="240" w:lineRule="exact"/>
      </w:pPr>
      <w:r>
        <w:t xml:space="preserve">    def test_time_driver_blocks_all_incoming_and_keeps_outgoing(self) -&gt; None:</w:t>
      </w:r>
    </w:p>
    <w:p w14:paraId="31BF76DA" w14:textId="77777777" w:rsidR="0051104A" w:rsidRDefault="00000000">
      <w:pPr>
        <w:spacing w:after="0" w:line="240" w:lineRule="exact"/>
      </w:pPr>
      <w:r>
        <w:t xml:space="preserve">        compiled = ConstraintEngine.compile(</w:t>
      </w:r>
    </w:p>
    <w:p w14:paraId="193F4943" w14:textId="77777777" w:rsidR="0051104A" w:rsidRDefault="00000000">
      <w:pPr>
        <w:spacing w:after="0" w:line="240" w:lineRule="exact"/>
      </w:pPr>
      <w:r>
        <w:t xml:space="preserve">            var_names=self.var_names,</w:t>
      </w:r>
    </w:p>
    <w:p w14:paraId="2BEA4E6E" w14:textId="77777777" w:rsidR="0051104A" w:rsidRDefault="00000000">
      <w:pPr>
        <w:spacing w:after="0" w:line="240" w:lineRule="exact"/>
      </w:pPr>
      <w:r>
        <w:t xml:space="preserve">            tau_min=0,</w:t>
      </w:r>
    </w:p>
    <w:p w14:paraId="56CFA98D" w14:textId="77777777" w:rsidR="0051104A" w:rsidRDefault="00000000">
      <w:pPr>
        <w:spacing w:after="0" w:line="240" w:lineRule="exact"/>
      </w:pPr>
      <w:r>
        <w:t xml:space="preserve">            tau_max=2,</w:t>
      </w:r>
    </w:p>
    <w:p w14:paraId="77A86D05" w14:textId="77777777" w:rsidR="0051104A" w:rsidRDefault="00000000">
      <w:pPr>
        <w:spacing w:after="0" w:line="240" w:lineRule="exact"/>
      </w:pPr>
      <w:r>
        <w:t xml:space="preserve">            role_mapping={"date_sin": VariableRole.TIME_DRIVER},</w:t>
      </w:r>
    </w:p>
    <w:p w14:paraId="136B611D" w14:textId="77777777" w:rsidR="0051104A" w:rsidRDefault="00000000">
      <w:pPr>
        <w:spacing w:after="0" w:line="240" w:lineRule="exact"/>
      </w:pPr>
      <w:r>
        <w:t xml:space="preserve">            manual_rules=[],</w:t>
      </w:r>
    </w:p>
    <w:p w14:paraId="19795899" w14:textId="77777777" w:rsidR="0051104A" w:rsidRDefault="00000000">
      <w:pPr>
        <w:spacing w:after="0" w:line="240" w:lineRule="exact"/>
      </w:pPr>
      <w:r>
        <w:t xml:space="preserve">        )</w:t>
      </w:r>
    </w:p>
    <w:p w14:paraId="5F48AEDC" w14:textId="77777777" w:rsidR="0051104A" w:rsidRDefault="00000000">
      <w:pPr>
        <w:spacing w:after="0" w:line="240" w:lineRule="exact"/>
      </w:pPr>
      <w:r>
        <w:t xml:space="preserve">        graph, p_matrix, val_matrix = ConstraintEngine.apply_to_results(</w:t>
      </w:r>
    </w:p>
    <w:p w14:paraId="0269207E" w14:textId="77777777" w:rsidR="0051104A" w:rsidRDefault="00000000">
      <w:pPr>
        <w:spacing w:after="0" w:line="240" w:lineRule="exact"/>
      </w:pPr>
      <w:r>
        <w:t xml:space="preserve">            graph=self.graph,</w:t>
      </w:r>
    </w:p>
    <w:p w14:paraId="16102AD6" w14:textId="77777777" w:rsidR="0051104A" w:rsidRDefault="00000000">
      <w:pPr>
        <w:spacing w:after="0" w:line="240" w:lineRule="exact"/>
      </w:pPr>
      <w:r>
        <w:t xml:space="preserve">            p_matrix=self.p_matrix,</w:t>
      </w:r>
    </w:p>
    <w:p w14:paraId="05481BE8" w14:textId="77777777" w:rsidR="0051104A" w:rsidRDefault="00000000">
      <w:pPr>
        <w:spacing w:after="0" w:line="240" w:lineRule="exact"/>
      </w:pPr>
      <w:r>
        <w:t xml:space="preserve">            val_matrix=self.val_matrix,</w:t>
      </w:r>
    </w:p>
    <w:p w14:paraId="3A633453" w14:textId="77777777" w:rsidR="0051104A" w:rsidRDefault="00000000">
      <w:pPr>
        <w:spacing w:after="0" w:line="240" w:lineRule="exact"/>
      </w:pPr>
      <w:r>
        <w:t xml:space="preserve">            var_names=self.var_names,</w:t>
      </w:r>
    </w:p>
    <w:p w14:paraId="0ADB31F7" w14:textId="77777777" w:rsidR="0051104A" w:rsidRDefault="00000000">
      <w:pPr>
        <w:spacing w:after="0" w:line="240" w:lineRule="exact"/>
      </w:pPr>
      <w:r>
        <w:t xml:space="preserve">            tau_min=0,</w:t>
      </w:r>
    </w:p>
    <w:p w14:paraId="16189418" w14:textId="77777777" w:rsidR="0051104A" w:rsidRDefault="00000000">
      <w:pPr>
        <w:spacing w:after="0" w:line="240" w:lineRule="exact"/>
      </w:pPr>
      <w:r>
        <w:t xml:space="preserve">            tau_max=2,</w:t>
      </w:r>
    </w:p>
    <w:p w14:paraId="47F61B82" w14:textId="77777777" w:rsidR="0051104A" w:rsidRDefault="00000000">
      <w:pPr>
        <w:spacing w:after="0" w:line="240" w:lineRule="exact"/>
      </w:pPr>
      <w:r>
        <w:t xml:space="preserve">            compiled=compiled,</w:t>
      </w:r>
    </w:p>
    <w:p w14:paraId="478A2C4F" w14:textId="77777777" w:rsidR="0051104A" w:rsidRDefault="00000000">
      <w:pPr>
        <w:spacing w:after="0" w:line="240" w:lineRule="exact"/>
      </w:pPr>
      <w:r>
        <w:t xml:space="preserve">        )</w:t>
      </w:r>
    </w:p>
    <w:p w14:paraId="1AD2A3A0" w14:textId="77777777" w:rsidR="0051104A" w:rsidRDefault="00000000">
      <w:pPr>
        <w:spacing w:after="0" w:line="240" w:lineRule="exact"/>
      </w:pPr>
      <w:r>
        <w:t xml:space="preserve">        self.assertEqual(graph[1, 0, 1], "")</w:t>
      </w:r>
    </w:p>
    <w:p w14:paraId="1DDBEB32" w14:textId="77777777" w:rsidR="0051104A" w:rsidRDefault="00000000">
      <w:pPr>
        <w:spacing w:after="0" w:line="240" w:lineRule="exact"/>
      </w:pPr>
      <w:r>
        <w:t xml:space="preserve">        self.assertEqual(graph[0, 0, 1], "")</w:t>
      </w:r>
    </w:p>
    <w:p w14:paraId="18DAAE3D" w14:textId="77777777" w:rsidR="0051104A" w:rsidRDefault="00000000">
      <w:pPr>
        <w:spacing w:after="0" w:line="240" w:lineRule="exact"/>
      </w:pPr>
      <w:r>
        <w:t xml:space="preserve">        self.assertEqual(p_matrix[1, 0, 1], 1.0)</w:t>
      </w:r>
    </w:p>
    <w:p w14:paraId="7B3A9473" w14:textId="35900C27" w:rsidR="0051104A" w:rsidRDefault="00000000" w:rsidP="000F22F9">
      <w:pPr>
        <w:spacing w:after="0" w:line="240" w:lineRule="exact"/>
      </w:pPr>
      <w:r>
        <w:t xml:space="preserve">        self.assertEqual(val_matrix[0, 0, 1], 0.0)</w:t>
      </w:r>
      <w:r>
        <w:br w:type="page"/>
      </w:r>
    </w:p>
    <w:p w14:paraId="115DEEE6" w14:textId="77777777" w:rsidR="0051104A" w:rsidRDefault="00000000">
      <w:pPr>
        <w:spacing w:after="0" w:line="240" w:lineRule="exact"/>
      </w:pPr>
      <w:r>
        <w:lastRenderedPageBreak/>
        <w:t xml:space="preserve">        self.assertEqual(graph[0, 1, 1], "--&gt;")</w:t>
      </w:r>
    </w:p>
    <w:p w14:paraId="5BA2AF6A" w14:textId="77777777" w:rsidR="0051104A" w:rsidRDefault="00000000">
      <w:pPr>
        <w:spacing w:after="0" w:line="240" w:lineRule="exact"/>
      </w:pPr>
      <w:r>
        <w:t xml:space="preserve">        self.assertEqual(graph[0, 1, 0], "--&gt;")</w:t>
      </w:r>
    </w:p>
    <w:p w14:paraId="0B3068C0" w14:textId="77777777" w:rsidR="0051104A" w:rsidRDefault="00000000">
      <w:pPr>
        <w:spacing w:after="0" w:line="240" w:lineRule="exact"/>
      </w:pPr>
      <w:r>
        <w:t xml:space="preserve">        self.assertEqual(graph[1, 0, 0], "&lt;--")</w:t>
      </w:r>
    </w:p>
    <w:p w14:paraId="5B2F4F29" w14:textId="77777777" w:rsidR="0051104A" w:rsidRDefault="00000000">
      <w:pPr>
        <w:spacing w:after="0" w:line="240" w:lineRule="exact"/>
      </w:pPr>
      <w:r>
        <w:t xml:space="preserve">    def test_terrain_driver_blocks_incoming_but_keeps_outgoing(self) -&gt; None:</w:t>
      </w:r>
    </w:p>
    <w:p w14:paraId="40FCC7B0" w14:textId="77777777" w:rsidR="0051104A" w:rsidRDefault="00000000">
      <w:pPr>
        <w:spacing w:after="0" w:line="240" w:lineRule="exact"/>
      </w:pPr>
      <w:r>
        <w:t xml:space="preserve">        compiled = ConstraintEngine.compile(</w:t>
      </w:r>
    </w:p>
    <w:p w14:paraId="3C858514" w14:textId="77777777" w:rsidR="0051104A" w:rsidRDefault="00000000">
      <w:pPr>
        <w:spacing w:after="0" w:line="240" w:lineRule="exact"/>
      </w:pPr>
      <w:r>
        <w:t xml:space="preserve">            var_names=self.var_names,</w:t>
      </w:r>
    </w:p>
    <w:p w14:paraId="694F1772" w14:textId="77777777" w:rsidR="0051104A" w:rsidRDefault="00000000">
      <w:pPr>
        <w:spacing w:after="0" w:line="240" w:lineRule="exact"/>
      </w:pPr>
      <w:r>
        <w:t xml:space="preserve">            tau_min=0,</w:t>
      </w:r>
    </w:p>
    <w:p w14:paraId="1A435FAF" w14:textId="77777777" w:rsidR="0051104A" w:rsidRDefault="00000000">
      <w:pPr>
        <w:spacing w:after="0" w:line="240" w:lineRule="exact"/>
      </w:pPr>
      <w:r>
        <w:t xml:space="preserve">            tau_max=2,</w:t>
      </w:r>
    </w:p>
    <w:p w14:paraId="25BA8C4D" w14:textId="77777777" w:rsidR="0051104A" w:rsidRDefault="00000000">
      <w:pPr>
        <w:spacing w:after="0" w:line="240" w:lineRule="exact"/>
      </w:pPr>
      <w:r>
        <w:t xml:space="preserve">            role_mapping={"elevation_mean": VariableRole.TERRAIN_DRIVER},</w:t>
      </w:r>
    </w:p>
    <w:p w14:paraId="00A523A5" w14:textId="77777777" w:rsidR="0051104A" w:rsidRDefault="00000000">
      <w:pPr>
        <w:spacing w:after="0" w:line="240" w:lineRule="exact"/>
      </w:pPr>
      <w:r>
        <w:t xml:space="preserve">            manual_rules=[],</w:t>
      </w:r>
    </w:p>
    <w:p w14:paraId="5A5510DC" w14:textId="77777777" w:rsidR="0051104A" w:rsidRDefault="00000000">
      <w:pPr>
        <w:spacing w:after="0" w:line="240" w:lineRule="exact"/>
      </w:pPr>
      <w:r>
        <w:t xml:space="preserve">        )</w:t>
      </w:r>
    </w:p>
    <w:p w14:paraId="0C74B04D" w14:textId="77777777" w:rsidR="0051104A" w:rsidRDefault="00000000">
      <w:pPr>
        <w:spacing w:after="0" w:line="240" w:lineRule="exact"/>
      </w:pPr>
      <w:r>
        <w:t xml:space="preserve">        graph, _, _ = ConstraintEngine.apply_to_results(</w:t>
      </w:r>
    </w:p>
    <w:p w14:paraId="739C39E2" w14:textId="77777777" w:rsidR="0051104A" w:rsidRDefault="00000000">
      <w:pPr>
        <w:spacing w:after="0" w:line="240" w:lineRule="exact"/>
      </w:pPr>
      <w:r>
        <w:t xml:space="preserve">            graph=self.graph,</w:t>
      </w:r>
    </w:p>
    <w:p w14:paraId="4B6590FB" w14:textId="77777777" w:rsidR="0051104A" w:rsidRDefault="00000000">
      <w:pPr>
        <w:spacing w:after="0" w:line="240" w:lineRule="exact"/>
      </w:pPr>
      <w:r>
        <w:t xml:space="preserve">            p_matrix=self.p_matrix,</w:t>
      </w:r>
    </w:p>
    <w:p w14:paraId="1277CD05" w14:textId="77777777" w:rsidR="0051104A" w:rsidRDefault="00000000">
      <w:pPr>
        <w:spacing w:after="0" w:line="240" w:lineRule="exact"/>
      </w:pPr>
      <w:r>
        <w:t xml:space="preserve">            val_matrix=self.val_matrix,</w:t>
      </w:r>
    </w:p>
    <w:p w14:paraId="1900F882" w14:textId="77777777" w:rsidR="0051104A" w:rsidRDefault="00000000">
      <w:pPr>
        <w:spacing w:after="0" w:line="240" w:lineRule="exact"/>
      </w:pPr>
      <w:r>
        <w:t xml:space="preserve">            var_names=self.var_names,</w:t>
      </w:r>
    </w:p>
    <w:p w14:paraId="554A55D6" w14:textId="77777777" w:rsidR="0051104A" w:rsidRDefault="00000000">
      <w:pPr>
        <w:spacing w:after="0" w:line="240" w:lineRule="exact"/>
      </w:pPr>
      <w:r>
        <w:t xml:space="preserve">            tau_min=0,</w:t>
      </w:r>
    </w:p>
    <w:p w14:paraId="1FCBDEF1" w14:textId="77777777" w:rsidR="0051104A" w:rsidRDefault="00000000">
      <w:pPr>
        <w:spacing w:after="0" w:line="240" w:lineRule="exact"/>
      </w:pPr>
      <w:r>
        <w:t xml:space="preserve">            tau_max=2,</w:t>
      </w:r>
    </w:p>
    <w:p w14:paraId="6B34821D" w14:textId="77777777" w:rsidR="0051104A" w:rsidRDefault="00000000">
      <w:pPr>
        <w:spacing w:after="0" w:line="240" w:lineRule="exact"/>
      </w:pPr>
      <w:r>
        <w:t xml:space="preserve">            compiled=compiled,</w:t>
      </w:r>
    </w:p>
    <w:p w14:paraId="58708613" w14:textId="77777777" w:rsidR="0051104A" w:rsidRDefault="00000000">
      <w:pPr>
        <w:spacing w:after="0" w:line="240" w:lineRule="exact"/>
      </w:pPr>
      <w:r>
        <w:t xml:space="preserve">        )</w:t>
      </w:r>
    </w:p>
    <w:p w14:paraId="6FD46456" w14:textId="77777777" w:rsidR="0051104A" w:rsidRDefault="00000000">
      <w:pPr>
        <w:spacing w:after="0" w:line="240" w:lineRule="exact"/>
      </w:pPr>
      <w:r>
        <w:t xml:space="preserve">        self.assertEqual(graph[1, 2, 1], "")</w:t>
      </w:r>
    </w:p>
    <w:p w14:paraId="421A247D" w14:textId="77777777" w:rsidR="0051104A" w:rsidRDefault="00000000">
      <w:pPr>
        <w:spacing w:after="0" w:line="240" w:lineRule="exact"/>
      </w:pPr>
      <w:r>
        <w:t xml:space="preserve">        self.assertEqual(graph[2, 2, 1], "")</w:t>
      </w:r>
    </w:p>
    <w:p w14:paraId="7FF6A2F4" w14:textId="77777777" w:rsidR="0051104A" w:rsidRDefault="00000000">
      <w:pPr>
        <w:spacing w:after="0" w:line="240" w:lineRule="exact"/>
      </w:pPr>
      <w:r>
        <w:t xml:space="preserve">        self.assertEqual(graph[2, 1, 1], "--&gt;")</w:t>
      </w:r>
    </w:p>
    <w:p w14:paraId="33D658C9" w14:textId="77777777" w:rsidR="0051104A" w:rsidRDefault="00000000">
      <w:pPr>
        <w:spacing w:after="0" w:line="240" w:lineRule="exact"/>
      </w:pPr>
      <w:r>
        <w:t xml:space="preserve">        self.assertEqual(graph[2, 1, 0], "--&gt;")</w:t>
      </w:r>
    </w:p>
    <w:p w14:paraId="4118F175" w14:textId="77777777" w:rsidR="0051104A" w:rsidRDefault="00000000">
      <w:pPr>
        <w:spacing w:after="0" w:line="240" w:lineRule="exact"/>
      </w:pPr>
      <w:r>
        <w:t xml:space="preserve">        self.assertEqual(graph[1, 2, 0], "&lt;--")</w:t>
      </w:r>
    </w:p>
    <w:p w14:paraId="74F3F88E" w14:textId="77777777" w:rsidR="0051104A" w:rsidRDefault="00000000">
      <w:pPr>
        <w:spacing w:after="0" w:line="240" w:lineRule="exact"/>
      </w:pPr>
      <w:r>
        <w:t xml:space="preserve">    def test_no_link_reorients_contemporaneous_pair(self) -&gt; None:</w:t>
      </w:r>
    </w:p>
    <w:p w14:paraId="4E9364BC" w14:textId="77777777" w:rsidR="0051104A" w:rsidRDefault="00000000">
      <w:pPr>
        <w:spacing w:after="0" w:line="240" w:lineRule="exact"/>
      </w:pPr>
      <w:r>
        <w:t xml:space="preserve">        self.graph[0, 1, 0] = "--&gt;"</w:t>
      </w:r>
    </w:p>
    <w:p w14:paraId="078C5199" w14:textId="77777777" w:rsidR="0051104A" w:rsidRDefault="00000000">
      <w:pPr>
        <w:spacing w:after="0" w:line="240" w:lineRule="exact"/>
      </w:pPr>
      <w:r>
        <w:t xml:space="preserve">        self.graph[1, 0, 0] = "&lt;--"</w:t>
      </w:r>
    </w:p>
    <w:p w14:paraId="2D231122" w14:textId="77777777" w:rsidR="0051104A" w:rsidRDefault="00000000">
      <w:pPr>
        <w:spacing w:after="0" w:line="240" w:lineRule="exact"/>
      </w:pPr>
      <w:r>
        <w:t xml:space="preserve">        compiled = ConstraintEngine.compile(</w:t>
      </w:r>
    </w:p>
    <w:p w14:paraId="355501D2" w14:textId="77777777" w:rsidR="0051104A" w:rsidRDefault="00000000">
      <w:pPr>
        <w:spacing w:after="0" w:line="240" w:lineRule="exact"/>
      </w:pPr>
      <w:r>
        <w:t xml:space="preserve">            var_names=self.var_names,</w:t>
      </w:r>
    </w:p>
    <w:p w14:paraId="19339F2C" w14:textId="77777777" w:rsidR="0051104A" w:rsidRDefault="00000000">
      <w:pPr>
        <w:spacing w:after="0" w:line="240" w:lineRule="exact"/>
      </w:pPr>
      <w:r>
        <w:t xml:space="preserve">            tau_min=0,</w:t>
      </w:r>
    </w:p>
    <w:p w14:paraId="6C6E1234" w14:textId="77777777" w:rsidR="0051104A" w:rsidRDefault="00000000">
      <w:pPr>
        <w:spacing w:after="0" w:line="240" w:lineRule="exact"/>
      </w:pPr>
      <w:r>
        <w:t xml:space="preserve">            tau_max=2,</w:t>
      </w:r>
    </w:p>
    <w:p w14:paraId="55BD5012" w14:textId="77777777" w:rsidR="0051104A" w:rsidRDefault="00000000">
      <w:pPr>
        <w:spacing w:after="0" w:line="240" w:lineRule="exact"/>
      </w:pPr>
      <w:r>
        <w:t xml:space="preserve">            role_mapping={},</w:t>
      </w:r>
    </w:p>
    <w:p w14:paraId="5AB5B40E" w14:textId="77777777" w:rsidR="0051104A" w:rsidRDefault="00000000">
      <w:pPr>
        <w:spacing w:after="0" w:line="240" w:lineRule="exact"/>
      </w:pPr>
      <w:r>
        <w:t xml:space="preserve">            manual_rules=[</w:t>
      </w:r>
    </w:p>
    <w:p w14:paraId="07C95E0C" w14:textId="77777777" w:rsidR="0051104A" w:rsidRDefault="00000000">
      <w:pPr>
        <w:spacing w:after="0" w:line="240" w:lineRule="exact"/>
      </w:pPr>
      <w:r>
        <w:t xml:space="preserve">                ManualConstraintRule(</w:t>
      </w:r>
    </w:p>
    <w:p w14:paraId="5329A77C" w14:textId="77777777" w:rsidR="0051104A" w:rsidRDefault="00000000">
      <w:pPr>
        <w:spacing w:after="0" w:line="240" w:lineRule="exact"/>
      </w:pPr>
      <w:r>
        <w:t xml:space="preserve">                    source_name="date_sin",</w:t>
      </w:r>
    </w:p>
    <w:p w14:paraId="000B1193" w14:textId="77777777" w:rsidR="0051104A" w:rsidRDefault="00000000">
      <w:pPr>
        <w:spacing w:after="0" w:line="240" w:lineRule="exact"/>
      </w:pPr>
      <w:r>
        <w:t xml:space="preserve">                    target_name="NDVI_mean",</w:t>
      </w:r>
    </w:p>
    <w:p w14:paraId="43ADD97E" w14:textId="77777777" w:rsidR="0051104A" w:rsidRDefault="00000000">
      <w:pPr>
        <w:spacing w:after="0" w:line="240" w:lineRule="exact"/>
      </w:pPr>
      <w:r>
        <w:t xml:space="preserve">                    constraint_type=ConstraintType.NO_LINK,</w:t>
      </w:r>
    </w:p>
    <w:p w14:paraId="7F7D8D3D" w14:textId="77777777" w:rsidR="0051104A" w:rsidRDefault="00000000">
      <w:pPr>
        <w:spacing w:after="0" w:line="240" w:lineRule="exact"/>
      </w:pPr>
      <w:r>
        <w:t xml:space="preserve">                    description="date_sin 不能影响 NDVI_mean",</w:t>
      </w:r>
    </w:p>
    <w:p w14:paraId="0EA05C2B" w14:textId="77777777" w:rsidR="0051104A" w:rsidRDefault="00000000">
      <w:pPr>
        <w:spacing w:after="0" w:line="240" w:lineRule="exact"/>
      </w:pPr>
      <w:r>
        <w:t xml:space="preserve">                )</w:t>
      </w:r>
    </w:p>
    <w:p w14:paraId="38FC8C9A" w14:textId="77777777" w:rsidR="0051104A" w:rsidRDefault="00000000">
      <w:pPr>
        <w:spacing w:after="0" w:line="240" w:lineRule="exact"/>
      </w:pPr>
      <w:r>
        <w:t xml:space="preserve">            ],</w:t>
      </w:r>
    </w:p>
    <w:p w14:paraId="4BAAC583" w14:textId="77777777" w:rsidR="0051104A" w:rsidRDefault="00000000">
      <w:pPr>
        <w:spacing w:after="0" w:line="240" w:lineRule="exact"/>
      </w:pPr>
      <w:r>
        <w:t xml:space="preserve">        )</w:t>
      </w:r>
    </w:p>
    <w:p w14:paraId="71681D0F" w14:textId="77777777" w:rsidR="0051104A" w:rsidRDefault="00000000">
      <w:pPr>
        <w:spacing w:after="0" w:line="240" w:lineRule="exact"/>
      </w:pPr>
      <w:r>
        <w:t xml:space="preserve">        graph, _, _ = ConstraintEngine.apply_to_results(</w:t>
      </w:r>
    </w:p>
    <w:p w14:paraId="422FCCEC" w14:textId="77777777" w:rsidR="0051104A" w:rsidRDefault="00000000">
      <w:pPr>
        <w:spacing w:after="0" w:line="240" w:lineRule="exact"/>
      </w:pPr>
      <w:r>
        <w:t xml:space="preserve">            graph=self.graph,</w:t>
      </w:r>
    </w:p>
    <w:p w14:paraId="3ED558F8" w14:textId="77777777" w:rsidR="0051104A" w:rsidRDefault="00000000">
      <w:pPr>
        <w:spacing w:after="0" w:line="240" w:lineRule="exact"/>
      </w:pPr>
      <w:r>
        <w:t xml:space="preserve">            p_matrix=self.p_matrix,</w:t>
      </w:r>
    </w:p>
    <w:p w14:paraId="19C2F6C4" w14:textId="77777777" w:rsidR="0051104A" w:rsidRDefault="00000000">
      <w:pPr>
        <w:spacing w:after="0" w:line="240" w:lineRule="exact"/>
      </w:pPr>
      <w:r>
        <w:t xml:space="preserve">            val_matrix=self.val_matrix,</w:t>
      </w:r>
    </w:p>
    <w:p w14:paraId="67817A6B" w14:textId="77777777" w:rsidR="0051104A" w:rsidRDefault="00000000">
      <w:pPr>
        <w:spacing w:after="0" w:line="240" w:lineRule="exact"/>
      </w:pPr>
      <w:r>
        <w:t xml:space="preserve">            var_names=self.var_names,</w:t>
      </w:r>
    </w:p>
    <w:p w14:paraId="6D424411" w14:textId="77777777" w:rsidR="0051104A" w:rsidRDefault="00000000">
      <w:pPr>
        <w:spacing w:after="0" w:line="240" w:lineRule="exact"/>
      </w:pPr>
      <w:r>
        <w:t xml:space="preserve">            tau_min=0,</w:t>
      </w:r>
    </w:p>
    <w:p w14:paraId="223A4148" w14:textId="77777777" w:rsidR="0051104A" w:rsidRDefault="00000000">
      <w:pPr>
        <w:spacing w:after="0" w:line="240" w:lineRule="exact"/>
      </w:pPr>
      <w:r>
        <w:t xml:space="preserve">            tau_max=2,</w:t>
      </w:r>
    </w:p>
    <w:p w14:paraId="2FE7196F" w14:textId="77777777" w:rsidR="0051104A" w:rsidRDefault="00000000">
      <w:pPr>
        <w:spacing w:after="0" w:line="240" w:lineRule="exact"/>
      </w:pPr>
      <w:r>
        <w:t xml:space="preserve">            compiled=compiled,</w:t>
      </w:r>
    </w:p>
    <w:p w14:paraId="4FC78C98" w14:textId="77777777" w:rsidR="0051104A" w:rsidRDefault="00000000">
      <w:pPr>
        <w:spacing w:after="0" w:line="240" w:lineRule="exact"/>
      </w:pPr>
      <w:r>
        <w:t xml:space="preserve">        )</w:t>
      </w:r>
    </w:p>
    <w:p w14:paraId="356971D2" w14:textId="77777777" w:rsidR="0051104A" w:rsidRDefault="00000000">
      <w:pPr>
        <w:spacing w:after="0" w:line="240" w:lineRule="exact"/>
      </w:pPr>
      <w:r>
        <w:t xml:space="preserve">        self.assertEqual(graph[0, 1, 1], "")</w:t>
      </w:r>
    </w:p>
    <w:p w14:paraId="29404D86" w14:textId="77777777" w:rsidR="0051104A" w:rsidRDefault="00000000">
      <w:pPr>
        <w:spacing w:after="0" w:line="240" w:lineRule="exact"/>
      </w:pPr>
      <w:r>
        <w:t xml:space="preserve">        self.assertEqual(graph[1, 0, 0], "--&gt;")</w:t>
      </w:r>
    </w:p>
    <w:p w14:paraId="22EAC50E" w14:textId="77777777" w:rsidR="0051104A" w:rsidRDefault="00000000">
      <w:pPr>
        <w:spacing w:after="0" w:line="240" w:lineRule="exact"/>
      </w:pPr>
      <w:r>
        <w:t xml:space="preserve">        self.assertEqual(graph[0, 1, 0], "&lt;--")</w:t>
      </w:r>
    </w:p>
    <w:p w14:paraId="2396667B" w14:textId="77777777" w:rsidR="0051104A" w:rsidRDefault="00000000">
      <w:pPr>
        <w:spacing w:after="0" w:line="240" w:lineRule="exact"/>
      </w:pPr>
      <w:r>
        <w:t>if __name__ == "__main__":</w:t>
      </w:r>
    </w:p>
    <w:p w14:paraId="5BE63F98" w14:textId="77777777" w:rsidR="0051104A" w:rsidRDefault="00000000">
      <w:pPr>
        <w:spacing w:after="0" w:line="240" w:lineRule="exact"/>
      </w:pPr>
      <w:r>
        <w:t xml:space="preserve">    unittest.main()</w:t>
      </w:r>
    </w:p>
    <w:sectPr w:rsidR="0051104A" w:rsidSect="000F22F9">
      <w:pgSz w:w="11906" w:h="16838"/>
      <w:pgMar w:top="680" w:right="567" w:bottom="680" w:left="567" w:header="720" w:footer="720" w:gutter="0"/>
      <w:lnNumType w:countBy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FB382" w14:textId="77777777" w:rsidR="009B39CE" w:rsidRDefault="009B39CE">
      <w:pPr>
        <w:spacing w:after="0" w:line="240" w:lineRule="auto"/>
      </w:pPr>
      <w:r>
        <w:separator/>
      </w:r>
    </w:p>
  </w:endnote>
  <w:endnote w:type="continuationSeparator" w:id="0">
    <w:p w14:paraId="212030B5" w14:textId="77777777" w:rsidR="009B39CE" w:rsidRDefault="009B3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EDC34" w14:textId="77777777" w:rsidR="009B39CE" w:rsidRDefault="009B39CE">
      <w:pPr>
        <w:spacing w:after="0" w:line="240" w:lineRule="auto"/>
      </w:pPr>
      <w:r>
        <w:separator/>
      </w:r>
    </w:p>
  </w:footnote>
  <w:footnote w:type="continuationSeparator" w:id="0">
    <w:p w14:paraId="75D30CC2" w14:textId="77777777" w:rsidR="009B39CE" w:rsidRDefault="009B39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40381">
    <w:abstractNumId w:val="8"/>
  </w:num>
  <w:num w:numId="2" w16cid:durableId="1198153748">
    <w:abstractNumId w:val="6"/>
  </w:num>
  <w:num w:numId="3" w16cid:durableId="197864657">
    <w:abstractNumId w:val="5"/>
  </w:num>
  <w:num w:numId="4" w16cid:durableId="423653004">
    <w:abstractNumId w:val="4"/>
  </w:num>
  <w:num w:numId="5" w16cid:durableId="2121953659">
    <w:abstractNumId w:val="7"/>
  </w:num>
  <w:num w:numId="6" w16cid:durableId="33040273">
    <w:abstractNumId w:val="3"/>
  </w:num>
  <w:num w:numId="7" w16cid:durableId="1605188351">
    <w:abstractNumId w:val="2"/>
  </w:num>
  <w:num w:numId="8" w16cid:durableId="755323936">
    <w:abstractNumId w:val="1"/>
  </w:num>
  <w:num w:numId="9" w16cid:durableId="165467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2F9"/>
    <w:rsid w:val="0015074B"/>
    <w:rsid w:val="0029639D"/>
    <w:rsid w:val="00326F90"/>
    <w:rsid w:val="0051104A"/>
    <w:rsid w:val="005348B5"/>
    <w:rsid w:val="009B39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1EE77D"/>
  <w14:defaultImageDpi w14:val="300"/>
  <w15:docId w15:val="{836EA0FA-C31D-437E-BBFD-8AEBFDE2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eastAsia="Consolas" w:hAnsi="Consolas"/>
      <w:color w:val="000000"/>
      <w:sz w:val="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line number"/>
    <w:basedOn w:val="a2"/>
    <w:uiPriority w:val="99"/>
    <w:semiHidden/>
    <w:unhideWhenUsed/>
    <w:rsid w:val="000F2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11335</Words>
  <Characters>64611</Characters>
  <Application>Microsoft Office Word</Application>
  <DocSecurity>0</DocSecurity>
  <Lines>538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子豪 黄</cp:lastModifiedBy>
  <cp:revision>2</cp:revision>
  <dcterms:created xsi:type="dcterms:W3CDTF">2013-12-23T23:15:00Z</dcterms:created>
  <dcterms:modified xsi:type="dcterms:W3CDTF">2026-05-18T07:14:00Z</dcterms:modified>
  <cp:category/>
</cp:coreProperties>
</file>